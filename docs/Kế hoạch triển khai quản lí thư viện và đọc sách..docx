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5E620" w14:textId="77777777" w:rsidR="00360E12" w:rsidRPr="00877D1C" w:rsidRDefault="00000000">
      <w:pPr>
        <w:spacing w:before="1700"/>
        <w:jc w:val="center"/>
        <w:rPr>
          <w:sz w:val="22"/>
          <w:szCs w:val="24"/>
        </w:rPr>
      </w:pPr>
      <w:r w:rsidRPr="00877D1C">
        <w:rPr>
          <w:b/>
          <w:sz w:val="48"/>
          <w:szCs w:val="24"/>
        </w:rPr>
        <w:t>KẾ HOẠCH THIẾT KẾ VÀ TRIỂN KHAI</w:t>
      </w:r>
    </w:p>
    <w:p w14:paraId="034A31E5" w14:textId="77777777" w:rsidR="00360E12" w:rsidRPr="00877D1C" w:rsidRDefault="00000000">
      <w:pPr>
        <w:jc w:val="center"/>
        <w:rPr>
          <w:sz w:val="18"/>
          <w:szCs w:val="20"/>
        </w:rPr>
      </w:pPr>
      <w:r w:rsidRPr="00877D1C">
        <w:rPr>
          <w:b/>
          <w:sz w:val="52"/>
          <w:szCs w:val="20"/>
        </w:rPr>
        <w:t>HỆ THỐNG QUẢN LÝ THƯ VIỆN</w:t>
      </w:r>
      <w:r w:rsidRPr="00877D1C">
        <w:rPr>
          <w:b/>
          <w:sz w:val="52"/>
          <w:szCs w:val="20"/>
        </w:rPr>
        <w:br/>
        <w:t>VÀ ĐỌC SÁCH TRỰC TUYẾN</w:t>
      </w:r>
    </w:p>
    <w:p w14:paraId="5068D09E" w14:textId="77777777" w:rsidR="00360E12" w:rsidRPr="00877D1C" w:rsidRDefault="00000000">
      <w:pPr>
        <w:spacing w:before="360"/>
        <w:jc w:val="center"/>
      </w:pPr>
      <w:r w:rsidRPr="00877D1C">
        <w:rPr>
          <w:i/>
          <w:sz w:val="28"/>
        </w:rPr>
        <w:t>Bản mở rộng dành cho nhóm 5 thành viên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35"/>
        <w:gridCol w:w="6236"/>
      </w:tblGrid>
      <w:tr w:rsidR="00877D1C" w:rsidRPr="00877D1C" w14:paraId="753E0165" w14:textId="77777777" w:rsidTr="00877D1C">
        <w:trPr>
          <w:jc w:val="center"/>
        </w:trPr>
        <w:tc>
          <w:tcPr>
            <w:tcW w:w="2835" w:type="dxa"/>
            <w:shd w:val="clear" w:color="auto" w:fill="auto"/>
            <w:tcMar>
              <w:top w:w="120" w:type="dxa"/>
              <w:left w:w="120" w:type="dxa"/>
              <w:bottom w:w="120" w:type="dxa"/>
              <w:right w:w="120" w:type="dxa"/>
            </w:tcMar>
            <w:vAlign w:val="center"/>
          </w:tcPr>
          <w:p w14:paraId="6018209B" w14:textId="77777777" w:rsidR="00360E12" w:rsidRPr="00877D1C" w:rsidRDefault="00000000">
            <w:r w:rsidRPr="00877D1C">
              <w:rPr>
                <w:b/>
              </w:rPr>
              <w:t>Tên đề tài</w:t>
            </w:r>
          </w:p>
        </w:tc>
        <w:tc>
          <w:tcPr>
            <w:tcW w:w="6236" w:type="dxa"/>
            <w:shd w:val="clear" w:color="auto" w:fill="auto"/>
            <w:tcMar>
              <w:top w:w="120" w:type="dxa"/>
              <w:left w:w="120" w:type="dxa"/>
              <w:bottom w:w="120" w:type="dxa"/>
              <w:right w:w="120" w:type="dxa"/>
            </w:tcMar>
            <w:vAlign w:val="center"/>
          </w:tcPr>
          <w:p w14:paraId="18A7B7AC" w14:textId="77777777" w:rsidR="00360E12" w:rsidRPr="00877D1C" w:rsidRDefault="00000000">
            <w:r w:rsidRPr="00877D1C">
              <w:t>Quản lý thư viện, mượn–trả và đọc sách số</w:t>
            </w:r>
          </w:p>
        </w:tc>
      </w:tr>
      <w:tr w:rsidR="00877D1C" w:rsidRPr="00877D1C" w14:paraId="1A013611" w14:textId="77777777" w:rsidTr="00877D1C">
        <w:trPr>
          <w:jc w:val="center"/>
        </w:trPr>
        <w:tc>
          <w:tcPr>
            <w:tcW w:w="2835" w:type="dxa"/>
            <w:shd w:val="clear" w:color="auto" w:fill="auto"/>
            <w:tcMar>
              <w:top w:w="120" w:type="dxa"/>
              <w:left w:w="120" w:type="dxa"/>
              <w:bottom w:w="120" w:type="dxa"/>
              <w:right w:w="120" w:type="dxa"/>
            </w:tcMar>
            <w:vAlign w:val="center"/>
          </w:tcPr>
          <w:p w14:paraId="66C87D92" w14:textId="77777777" w:rsidR="00360E12" w:rsidRPr="00877D1C" w:rsidRDefault="00000000">
            <w:r w:rsidRPr="00877D1C">
              <w:rPr>
                <w:b/>
              </w:rPr>
              <w:t>Mô hình triển khai</w:t>
            </w:r>
          </w:p>
        </w:tc>
        <w:tc>
          <w:tcPr>
            <w:tcW w:w="6236" w:type="dxa"/>
            <w:shd w:val="clear" w:color="auto" w:fill="auto"/>
            <w:tcMar>
              <w:top w:w="120" w:type="dxa"/>
              <w:left w:w="120" w:type="dxa"/>
              <w:bottom w:w="120" w:type="dxa"/>
              <w:right w:w="120" w:type="dxa"/>
            </w:tcMar>
            <w:vAlign w:val="center"/>
          </w:tcPr>
          <w:p w14:paraId="348629E0" w14:textId="77777777" w:rsidR="00360E12" w:rsidRPr="00877D1C" w:rsidRDefault="00000000">
            <w:r w:rsidRPr="00877D1C">
              <w:t>Modular Monolith, sẵn sàng tách dịch vụ</w:t>
            </w:r>
          </w:p>
        </w:tc>
      </w:tr>
      <w:tr w:rsidR="00877D1C" w:rsidRPr="00877D1C" w14:paraId="112A6DE9" w14:textId="77777777" w:rsidTr="00877D1C">
        <w:trPr>
          <w:jc w:val="center"/>
        </w:trPr>
        <w:tc>
          <w:tcPr>
            <w:tcW w:w="2835" w:type="dxa"/>
            <w:shd w:val="clear" w:color="auto" w:fill="auto"/>
            <w:tcMar>
              <w:top w:w="120" w:type="dxa"/>
              <w:left w:w="120" w:type="dxa"/>
              <w:bottom w:w="120" w:type="dxa"/>
              <w:right w:w="120" w:type="dxa"/>
            </w:tcMar>
            <w:vAlign w:val="center"/>
          </w:tcPr>
          <w:p w14:paraId="3B83ECCA" w14:textId="77777777" w:rsidR="00360E12" w:rsidRPr="00877D1C" w:rsidRDefault="00000000">
            <w:r w:rsidRPr="00877D1C">
              <w:rPr>
                <w:b/>
              </w:rPr>
              <w:t>Công nghệ đề xuất</w:t>
            </w:r>
          </w:p>
        </w:tc>
        <w:tc>
          <w:tcPr>
            <w:tcW w:w="6236" w:type="dxa"/>
            <w:shd w:val="clear" w:color="auto" w:fill="auto"/>
            <w:tcMar>
              <w:top w:w="120" w:type="dxa"/>
              <w:left w:w="120" w:type="dxa"/>
              <w:bottom w:w="120" w:type="dxa"/>
              <w:right w:w="120" w:type="dxa"/>
            </w:tcMar>
            <w:vAlign w:val="center"/>
          </w:tcPr>
          <w:p w14:paraId="4F1FC737" w14:textId="05B04119" w:rsidR="00360E12" w:rsidRPr="00877D1C" w:rsidRDefault="00000000">
            <w:r w:rsidRPr="00877D1C">
              <w:t xml:space="preserve">Next.js/React, </w:t>
            </w:r>
            <w:r w:rsidR="00EA25F0">
              <w:t>C#</w:t>
            </w:r>
            <w:r w:rsidRPr="00877D1C">
              <w:t>, MongoDB, Redis, Docker</w:t>
            </w:r>
          </w:p>
        </w:tc>
      </w:tr>
      <w:tr w:rsidR="00877D1C" w:rsidRPr="00877D1C" w14:paraId="7C6997B5" w14:textId="77777777" w:rsidTr="00877D1C">
        <w:trPr>
          <w:jc w:val="center"/>
        </w:trPr>
        <w:tc>
          <w:tcPr>
            <w:tcW w:w="2835" w:type="dxa"/>
            <w:shd w:val="clear" w:color="auto" w:fill="auto"/>
            <w:tcMar>
              <w:top w:w="120" w:type="dxa"/>
              <w:left w:w="120" w:type="dxa"/>
              <w:bottom w:w="120" w:type="dxa"/>
              <w:right w:w="120" w:type="dxa"/>
            </w:tcMar>
            <w:vAlign w:val="center"/>
          </w:tcPr>
          <w:p w14:paraId="23C750D3" w14:textId="77777777" w:rsidR="00360E12" w:rsidRPr="00877D1C" w:rsidRDefault="00000000">
            <w:r w:rsidRPr="00877D1C">
              <w:rPr>
                <w:b/>
              </w:rPr>
              <w:t>Quy mô thiết kế đầy đủ</w:t>
            </w:r>
          </w:p>
        </w:tc>
        <w:tc>
          <w:tcPr>
            <w:tcW w:w="6236" w:type="dxa"/>
            <w:shd w:val="clear" w:color="auto" w:fill="auto"/>
            <w:tcMar>
              <w:top w:w="120" w:type="dxa"/>
              <w:left w:w="120" w:type="dxa"/>
              <w:bottom w:w="120" w:type="dxa"/>
              <w:right w:w="120" w:type="dxa"/>
            </w:tcMar>
            <w:vAlign w:val="center"/>
          </w:tcPr>
          <w:p w14:paraId="30746593" w14:textId="77777777" w:rsidR="00360E12" w:rsidRPr="00877D1C" w:rsidRDefault="00000000">
            <w:r w:rsidRPr="00877D1C">
              <w:t>15 module nghiệp vụ, 35 collection, 48 màn hình</w:t>
            </w:r>
          </w:p>
        </w:tc>
      </w:tr>
      <w:tr w:rsidR="00877D1C" w:rsidRPr="00877D1C" w14:paraId="205D4590" w14:textId="77777777" w:rsidTr="00877D1C">
        <w:trPr>
          <w:jc w:val="center"/>
        </w:trPr>
        <w:tc>
          <w:tcPr>
            <w:tcW w:w="2835" w:type="dxa"/>
            <w:shd w:val="clear" w:color="auto" w:fill="auto"/>
            <w:tcMar>
              <w:top w:w="120" w:type="dxa"/>
              <w:left w:w="120" w:type="dxa"/>
              <w:bottom w:w="120" w:type="dxa"/>
              <w:right w:w="120" w:type="dxa"/>
            </w:tcMar>
            <w:vAlign w:val="center"/>
          </w:tcPr>
          <w:p w14:paraId="79EDFCC0" w14:textId="77777777" w:rsidR="00360E12" w:rsidRPr="00877D1C" w:rsidRDefault="00000000">
            <w:r w:rsidRPr="00877D1C">
              <w:rPr>
                <w:b/>
              </w:rPr>
              <w:t>Quy mô MVP</w:t>
            </w:r>
          </w:p>
        </w:tc>
        <w:tc>
          <w:tcPr>
            <w:tcW w:w="6236" w:type="dxa"/>
            <w:shd w:val="clear" w:color="auto" w:fill="auto"/>
            <w:tcMar>
              <w:top w:w="120" w:type="dxa"/>
              <w:left w:w="120" w:type="dxa"/>
              <w:bottom w:w="120" w:type="dxa"/>
              <w:right w:w="120" w:type="dxa"/>
            </w:tcMar>
            <w:vAlign w:val="center"/>
          </w:tcPr>
          <w:p w14:paraId="3A0657A6" w14:textId="77777777" w:rsidR="00360E12" w:rsidRPr="00877D1C" w:rsidRDefault="00000000">
            <w:r w:rsidRPr="00877D1C">
              <w:t>11 module trọng tâm, 21 collection, khoảng 26 màn hình</w:t>
            </w:r>
          </w:p>
        </w:tc>
      </w:tr>
    </w:tbl>
    <w:p w14:paraId="4F5A97B8" w14:textId="77777777" w:rsidR="00360E12" w:rsidRPr="00877D1C" w:rsidRDefault="00000000">
      <w:r w:rsidRPr="00877D1C">
        <w:br w:type="page"/>
      </w:r>
    </w:p>
    <w:p w14:paraId="617B48BB" w14:textId="77777777" w:rsidR="00360E12" w:rsidRPr="00877D1C" w:rsidRDefault="00000000">
      <w:pPr>
        <w:pStyle w:val="Heading1"/>
        <w:rPr>
          <w:color w:val="auto"/>
        </w:rPr>
      </w:pPr>
      <w:r w:rsidRPr="00877D1C">
        <w:rPr>
          <w:color w:val="auto"/>
        </w:rPr>
        <w:lastRenderedPageBreak/>
        <w:t>TÓM TẮT THIẾT KẾ</w:t>
      </w:r>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752"/>
      </w:tblGrid>
      <w:tr w:rsidR="00877D1C" w:rsidRPr="00877D1C" w14:paraId="51F6D2BF" w14:textId="77777777">
        <w:trPr>
          <w:jc w:val="center"/>
        </w:trPr>
        <w:tc>
          <w:tcPr>
            <w:tcW w:w="9752" w:type="dxa"/>
            <w:shd w:val="clear" w:color="auto" w:fill="EAF2F8"/>
            <w:tcMar>
              <w:top w:w="120" w:type="dxa"/>
              <w:left w:w="150" w:type="dxa"/>
              <w:bottom w:w="120" w:type="dxa"/>
              <w:right w:w="150" w:type="dxa"/>
            </w:tcMar>
          </w:tcPr>
          <w:p w14:paraId="51A2146F" w14:textId="77777777" w:rsidR="00360E12" w:rsidRPr="00877D1C" w:rsidRDefault="00000000">
            <w:r w:rsidRPr="00877D1C">
              <w:rPr>
                <w:b/>
                <w:sz w:val="19"/>
              </w:rPr>
              <w:t xml:space="preserve">Kết luận thiết kế: </w:t>
            </w:r>
            <w:r w:rsidRPr="00877D1C">
              <w:rPr>
                <w:sz w:val="19"/>
              </w:rPr>
              <w:t>Để hệ thống đủ lớn nhưng nhóm 5 người vẫn thực hiện được, tài liệu chia thành hai phạm vi: MVP bắt buộc và phần mở rộng. Nhóm triển khai Modular Monolith trước, phân chia module rõ ràng; khi cần mở rộng mới tách thành các dịch vụ độc lập.</w:t>
            </w:r>
          </w:p>
        </w:tc>
      </w:tr>
    </w:tbl>
    <w:p w14:paraId="04FFBCDC" w14:textId="77777777" w:rsidR="00360E12" w:rsidRPr="00877D1C" w:rsidRDefault="00360E12">
      <w:pPr>
        <w:spacing w:after="0"/>
      </w:pP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814"/>
        <w:gridCol w:w="1701"/>
        <w:gridCol w:w="2268"/>
        <w:gridCol w:w="1984"/>
        <w:gridCol w:w="2438"/>
      </w:tblGrid>
      <w:tr w:rsidR="00877D1C" w:rsidRPr="00877D1C" w14:paraId="3EAA6BC8" w14:textId="77777777" w:rsidTr="00877D1C">
        <w:trPr>
          <w:cantSplit/>
          <w:tblHeader/>
          <w:jc w:val="center"/>
        </w:trPr>
        <w:tc>
          <w:tcPr>
            <w:tcW w:w="1814" w:type="dxa"/>
            <w:shd w:val="clear" w:color="auto" w:fill="auto"/>
            <w:tcMar>
              <w:top w:w="80" w:type="dxa"/>
              <w:left w:w="90" w:type="dxa"/>
              <w:bottom w:w="80" w:type="dxa"/>
              <w:right w:w="90" w:type="dxa"/>
            </w:tcMar>
            <w:vAlign w:val="center"/>
          </w:tcPr>
          <w:p w14:paraId="61FD04BC" w14:textId="77777777" w:rsidR="00360E12" w:rsidRPr="00877D1C" w:rsidRDefault="00000000">
            <w:pPr>
              <w:jc w:val="center"/>
            </w:pPr>
            <w:r w:rsidRPr="00877D1C">
              <w:rPr>
                <w:b/>
                <w:sz w:val="17"/>
              </w:rPr>
              <w:t>Phạm vi</w:t>
            </w:r>
          </w:p>
        </w:tc>
        <w:tc>
          <w:tcPr>
            <w:tcW w:w="1701" w:type="dxa"/>
            <w:shd w:val="clear" w:color="auto" w:fill="auto"/>
            <w:tcMar>
              <w:top w:w="80" w:type="dxa"/>
              <w:left w:w="90" w:type="dxa"/>
              <w:bottom w:w="80" w:type="dxa"/>
              <w:right w:w="90" w:type="dxa"/>
            </w:tcMar>
            <w:vAlign w:val="center"/>
          </w:tcPr>
          <w:p w14:paraId="42AB7EB5" w14:textId="77777777" w:rsidR="00360E12" w:rsidRPr="00877D1C" w:rsidRDefault="00000000">
            <w:pPr>
              <w:jc w:val="center"/>
            </w:pPr>
            <w:r w:rsidRPr="00877D1C">
              <w:rPr>
                <w:b/>
                <w:sz w:val="17"/>
              </w:rPr>
              <w:t>Module</w:t>
            </w:r>
          </w:p>
        </w:tc>
        <w:tc>
          <w:tcPr>
            <w:tcW w:w="2268" w:type="dxa"/>
            <w:shd w:val="clear" w:color="auto" w:fill="auto"/>
            <w:tcMar>
              <w:top w:w="80" w:type="dxa"/>
              <w:left w:w="90" w:type="dxa"/>
              <w:bottom w:w="80" w:type="dxa"/>
              <w:right w:w="90" w:type="dxa"/>
            </w:tcMar>
            <w:vAlign w:val="center"/>
          </w:tcPr>
          <w:p w14:paraId="4828BA7F" w14:textId="77777777" w:rsidR="00360E12" w:rsidRPr="00877D1C" w:rsidRDefault="00000000">
            <w:pPr>
              <w:jc w:val="center"/>
            </w:pPr>
            <w:r w:rsidRPr="00877D1C">
              <w:rPr>
                <w:b/>
                <w:sz w:val="17"/>
              </w:rPr>
              <w:t>CSDL</w:t>
            </w:r>
          </w:p>
        </w:tc>
        <w:tc>
          <w:tcPr>
            <w:tcW w:w="1984" w:type="dxa"/>
            <w:shd w:val="clear" w:color="auto" w:fill="auto"/>
            <w:tcMar>
              <w:top w:w="80" w:type="dxa"/>
              <w:left w:w="90" w:type="dxa"/>
              <w:bottom w:w="80" w:type="dxa"/>
              <w:right w:w="90" w:type="dxa"/>
            </w:tcMar>
            <w:vAlign w:val="center"/>
          </w:tcPr>
          <w:p w14:paraId="5D8784AF" w14:textId="77777777" w:rsidR="00360E12" w:rsidRPr="00877D1C" w:rsidRDefault="00000000">
            <w:pPr>
              <w:jc w:val="center"/>
            </w:pPr>
            <w:r w:rsidRPr="00877D1C">
              <w:rPr>
                <w:b/>
                <w:sz w:val="17"/>
              </w:rPr>
              <w:t>Giao diện</w:t>
            </w:r>
          </w:p>
        </w:tc>
        <w:tc>
          <w:tcPr>
            <w:tcW w:w="2438" w:type="dxa"/>
            <w:shd w:val="clear" w:color="auto" w:fill="auto"/>
            <w:tcMar>
              <w:top w:w="80" w:type="dxa"/>
              <w:left w:w="90" w:type="dxa"/>
              <w:bottom w:w="80" w:type="dxa"/>
              <w:right w:w="90" w:type="dxa"/>
            </w:tcMar>
            <w:vAlign w:val="center"/>
          </w:tcPr>
          <w:p w14:paraId="32FA12A7" w14:textId="77777777" w:rsidR="00360E12" w:rsidRPr="00877D1C" w:rsidRDefault="00000000">
            <w:pPr>
              <w:jc w:val="center"/>
            </w:pPr>
            <w:r w:rsidRPr="00877D1C">
              <w:rPr>
                <w:b/>
                <w:sz w:val="17"/>
              </w:rPr>
              <w:t>Ghi chú</w:t>
            </w:r>
          </w:p>
        </w:tc>
      </w:tr>
      <w:tr w:rsidR="00877D1C" w:rsidRPr="00877D1C" w14:paraId="5AEBD191" w14:textId="77777777" w:rsidTr="00877D1C">
        <w:trPr>
          <w:cantSplit/>
          <w:jc w:val="center"/>
        </w:trPr>
        <w:tc>
          <w:tcPr>
            <w:tcW w:w="1814" w:type="dxa"/>
            <w:shd w:val="clear" w:color="auto" w:fill="auto"/>
            <w:tcMar>
              <w:top w:w="80" w:type="dxa"/>
              <w:left w:w="90" w:type="dxa"/>
              <w:bottom w:w="80" w:type="dxa"/>
              <w:right w:w="90" w:type="dxa"/>
            </w:tcMar>
            <w:vAlign w:val="center"/>
          </w:tcPr>
          <w:p w14:paraId="2AF5ACB4" w14:textId="77777777" w:rsidR="00360E12" w:rsidRPr="00877D1C" w:rsidRDefault="00000000">
            <w:r w:rsidRPr="00877D1C">
              <w:rPr>
                <w:sz w:val="17"/>
              </w:rPr>
              <w:t>MVP bắt buộc</w:t>
            </w:r>
          </w:p>
        </w:tc>
        <w:tc>
          <w:tcPr>
            <w:tcW w:w="1701" w:type="dxa"/>
            <w:shd w:val="clear" w:color="auto" w:fill="auto"/>
            <w:tcMar>
              <w:top w:w="80" w:type="dxa"/>
              <w:left w:w="90" w:type="dxa"/>
              <w:bottom w:w="80" w:type="dxa"/>
              <w:right w:w="90" w:type="dxa"/>
            </w:tcMar>
            <w:vAlign w:val="center"/>
          </w:tcPr>
          <w:p w14:paraId="2DEF2F16" w14:textId="77777777" w:rsidR="00360E12" w:rsidRPr="00877D1C" w:rsidRDefault="00000000">
            <w:r w:rsidRPr="00877D1C">
              <w:rPr>
                <w:sz w:val="17"/>
              </w:rPr>
              <w:t>11 module</w:t>
            </w:r>
          </w:p>
        </w:tc>
        <w:tc>
          <w:tcPr>
            <w:tcW w:w="2268" w:type="dxa"/>
            <w:shd w:val="clear" w:color="auto" w:fill="auto"/>
            <w:tcMar>
              <w:top w:w="80" w:type="dxa"/>
              <w:left w:w="90" w:type="dxa"/>
              <w:bottom w:w="80" w:type="dxa"/>
              <w:right w:w="90" w:type="dxa"/>
            </w:tcMar>
            <w:vAlign w:val="center"/>
          </w:tcPr>
          <w:p w14:paraId="4BEE3396" w14:textId="77777777" w:rsidR="00360E12" w:rsidRPr="00877D1C" w:rsidRDefault="00000000">
            <w:r w:rsidRPr="00877D1C">
              <w:rPr>
                <w:sz w:val="17"/>
              </w:rPr>
              <w:t>21 collection</w:t>
            </w:r>
          </w:p>
        </w:tc>
        <w:tc>
          <w:tcPr>
            <w:tcW w:w="1984" w:type="dxa"/>
            <w:shd w:val="clear" w:color="auto" w:fill="auto"/>
            <w:tcMar>
              <w:top w:w="80" w:type="dxa"/>
              <w:left w:w="90" w:type="dxa"/>
              <w:bottom w:w="80" w:type="dxa"/>
              <w:right w:w="90" w:type="dxa"/>
            </w:tcMar>
            <w:vAlign w:val="center"/>
          </w:tcPr>
          <w:p w14:paraId="0C3DDE1B" w14:textId="77777777" w:rsidR="00360E12" w:rsidRPr="00877D1C" w:rsidRDefault="00000000">
            <w:r w:rsidRPr="00877D1C">
              <w:rPr>
                <w:sz w:val="17"/>
              </w:rPr>
              <w:t>26 màn hình</w:t>
            </w:r>
          </w:p>
        </w:tc>
        <w:tc>
          <w:tcPr>
            <w:tcW w:w="2438" w:type="dxa"/>
            <w:shd w:val="clear" w:color="auto" w:fill="auto"/>
            <w:tcMar>
              <w:top w:w="80" w:type="dxa"/>
              <w:left w:w="90" w:type="dxa"/>
              <w:bottom w:w="80" w:type="dxa"/>
              <w:right w:w="90" w:type="dxa"/>
            </w:tcMar>
            <w:vAlign w:val="center"/>
          </w:tcPr>
          <w:p w14:paraId="3C7E78C4" w14:textId="5CF476B7" w:rsidR="00360E12" w:rsidRPr="00877D1C" w:rsidRDefault="00000000">
            <w:r w:rsidRPr="00877D1C">
              <w:rPr>
                <w:sz w:val="17"/>
              </w:rPr>
              <w:t>Hoàn thành trong 1–2 tuần</w:t>
            </w:r>
          </w:p>
        </w:tc>
      </w:tr>
      <w:tr w:rsidR="00877D1C" w:rsidRPr="00877D1C" w14:paraId="62FBA366" w14:textId="77777777" w:rsidTr="00877D1C">
        <w:trPr>
          <w:cantSplit/>
          <w:jc w:val="center"/>
        </w:trPr>
        <w:tc>
          <w:tcPr>
            <w:tcW w:w="1814" w:type="dxa"/>
            <w:shd w:val="clear" w:color="auto" w:fill="auto"/>
            <w:tcMar>
              <w:top w:w="80" w:type="dxa"/>
              <w:left w:w="90" w:type="dxa"/>
              <w:bottom w:w="80" w:type="dxa"/>
              <w:right w:w="90" w:type="dxa"/>
            </w:tcMar>
            <w:vAlign w:val="center"/>
          </w:tcPr>
          <w:p w14:paraId="23D383C4" w14:textId="77777777" w:rsidR="00360E12" w:rsidRPr="00877D1C" w:rsidRDefault="00000000">
            <w:r w:rsidRPr="00877D1C">
              <w:rPr>
                <w:sz w:val="17"/>
              </w:rPr>
              <w:t>Bản đầy đủ</w:t>
            </w:r>
          </w:p>
        </w:tc>
        <w:tc>
          <w:tcPr>
            <w:tcW w:w="1701" w:type="dxa"/>
            <w:shd w:val="clear" w:color="auto" w:fill="auto"/>
            <w:tcMar>
              <w:top w:w="80" w:type="dxa"/>
              <w:left w:w="90" w:type="dxa"/>
              <w:bottom w:w="80" w:type="dxa"/>
              <w:right w:w="90" w:type="dxa"/>
            </w:tcMar>
            <w:vAlign w:val="center"/>
          </w:tcPr>
          <w:p w14:paraId="0472B2C0" w14:textId="77777777" w:rsidR="00360E12" w:rsidRPr="00877D1C" w:rsidRDefault="00000000">
            <w:r w:rsidRPr="00877D1C">
              <w:rPr>
                <w:sz w:val="17"/>
              </w:rPr>
              <w:t>15 module</w:t>
            </w:r>
          </w:p>
        </w:tc>
        <w:tc>
          <w:tcPr>
            <w:tcW w:w="2268" w:type="dxa"/>
            <w:shd w:val="clear" w:color="auto" w:fill="auto"/>
            <w:tcMar>
              <w:top w:w="80" w:type="dxa"/>
              <w:left w:w="90" w:type="dxa"/>
              <w:bottom w:w="80" w:type="dxa"/>
              <w:right w:w="90" w:type="dxa"/>
            </w:tcMar>
            <w:vAlign w:val="center"/>
          </w:tcPr>
          <w:p w14:paraId="3F401A3C" w14:textId="77777777" w:rsidR="00360E12" w:rsidRPr="00877D1C" w:rsidRDefault="00000000">
            <w:r w:rsidRPr="00877D1C">
              <w:rPr>
                <w:sz w:val="17"/>
              </w:rPr>
              <w:t>35 collection</w:t>
            </w:r>
          </w:p>
        </w:tc>
        <w:tc>
          <w:tcPr>
            <w:tcW w:w="1984" w:type="dxa"/>
            <w:shd w:val="clear" w:color="auto" w:fill="auto"/>
            <w:tcMar>
              <w:top w:w="80" w:type="dxa"/>
              <w:left w:w="90" w:type="dxa"/>
              <w:bottom w:w="80" w:type="dxa"/>
              <w:right w:w="90" w:type="dxa"/>
            </w:tcMar>
            <w:vAlign w:val="center"/>
          </w:tcPr>
          <w:p w14:paraId="193B4944" w14:textId="77777777" w:rsidR="00360E12" w:rsidRPr="00877D1C" w:rsidRDefault="00000000">
            <w:r w:rsidRPr="00877D1C">
              <w:rPr>
                <w:sz w:val="17"/>
              </w:rPr>
              <w:t>48 màn hình</w:t>
            </w:r>
          </w:p>
        </w:tc>
        <w:tc>
          <w:tcPr>
            <w:tcW w:w="2438" w:type="dxa"/>
            <w:shd w:val="clear" w:color="auto" w:fill="auto"/>
            <w:tcMar>
              <w:top w:w="80" w:type="dxa"/>
              <w:left w:w="90" w:type="dxa"/>
              <w:bottom w:w="80" w:type="dxa"/>
              <w:right w:w="90" w:type="dxa"/>
            </w:tcMar>
            <w:vAlign w:val="center"/>
          </w:tcPr>
          <w:p w14:paraId="12766489" w14:textId="77777777" w:rsidR="00360E12" w:rsidRPr="00877D1C" w:rsidRDefault="00000000">
            <w:r w:rsidRPr="00877D1C">
              <w:rPr>
                <w:sz w:val="17"/>
              </w:rPr>
              <w:t>Mở rộng sau khi MVP ổn định</w:t>
            </w:r>
          </w:p>
        </w:tc>
      </w:tr>
      <w:tr w:rsidR="00877D1C" w:rsidRPr="00877D1C" w14:paraId="2F501EF3" w14:textId="77777777" w:rsidTr="00877D1C">
        <w:trPr>
          <w:cantSplit/>
          <w:jc w:val="center"/>
        </w:trPr>
        <w:tc>
          <w:tcPr>
            <w:tcW w:w="1814" w:type="dxa"/>
            <w:shd w:val="clear" w:color="auto" w:fill="auto"/>
            <w:tcMar>
              <w:top w:w="80" w:type="dxa"/>
              <w:left w:w="90" w:type="dxa"/>
              <w:bottom w:w="80" w:type="dxa"/>
              <w:right w:w="90" w:type="dxa"/>
            </w:tcMar>
            <w:vAlign w:val="center"/>
          </w:tcPr>
          <w:p w14:paraId="6AB872C5" w14:textId="77777777" w:rsidR="00360E12" w:rsidRPr="00877D1C" w:rsidRDefault="00000000">
            <w:r w:rsidRPr="00877D1C">
              <w:rPr>
                <w:sz w:val="17"/>
              </w:rPr>
              <w:t>Người dùng chính</w:t>
            </w:r>
          </w:p>
        </w:tc>
        <w:tc>
          <w:tcPr>
            <w:tcW w:w="1701" w:type="dxa"/>
            <w:shd w:val="clear" w:color="auto" w:fill="auto"/>
            <w:tcMar>
              <w:top w:w="80" w:type="dxa"/>
              <w:left w:w="90" w:type="dxa"/>
              <w:bottom w:w="80" w:type="dxa"/>
              <w:right w:w="90" w:type="dxa"/>
            </w:tcMar>
            <w:vAlign w:val="center"/>
          </w:tcPr>
          <w:p w14:paraId="4117CCED" w14:textId="77777777" w:rsidR="00360E12" w:rsidRPr="00877D1C" w:rsidRDefault="00000000">
            <w:r w:rsidRPr="00877D1C">
              <w:rPr>
                <w:sz w:val="17"/>
              </w:rPr>
              <w:t>8 vai trò hệ thống</w:t>
            </w:r>
          </w:p>
        </w:tc>
        <w:tc>
          <w:tcPr>
            <w:tcW w:w="2268" w:type="dxa"/>
            <w:shd w:val="clear" w:color="auto" w:fill="auto"/>
            <w:tcMar>
              <w:top w:w="80" w:type="dxa"/>
              <w:left w:w="90" w:type="dxa"/>
              <w:bottom w:w="80" w:type="dxa"/>
              <w:right w:w="90" w:type="dxa"/>
            </w:tcMar>
            <w:vAlign w:val="center"/>
          </w:tcPr>
          <w:p w14:paraId="491D8660" w14:textId="77777777" w:rsidR="00360E12" w:rsidRPr="00877D1C" w:rsidRDefault="00000000">
            <w:r w:rsidRPr="00877D1C">
              <w:rPr>
                <w:sz w:val="17"/>
              </w:rPr>
              <w:t>RBAC theo permission</w:t>
            </w:r>
          </w:p>
        </w:tc>
        <w:tc>
          <w:tcPr>
            <w:tcW w:w="1984" w:type="dxa"/>
            <w:shd w:val="clear" w:color="auto" w:fill="auto"/>
            <w:tcMar>
              <w:top w:w="80" w:type="dxa"/>
              <w:left w:w="90" w:type="dxa"/>
              <w:bottom w:w="80" w:type="dxa"/>
              <w:right w:w="90" w:type="dxa"/>
            </w:tcMar>
            <w:vAlign w:val="center"/>
          </w:tcPr>
          <w:p w14:paraId="0CB8E865" w14:textId="77777777" w:rsidR="00360E12" w:rsidRPr="00877D1C" w:rsidRDefault="00000000">
            <w:r w:rsidRPr="00877D1C">
              <w:rPr>
                <w:sz w:val="17"/>
              </w:rPr>
              <w:t>Phân quyền đến từng hành động</w:t>
            </w:r>
          </w:p>
        </w:tc>
        <w:tc>
          <w:tcPr>
            <w:tcW w:w="2438" w:type="dxa"/>
            <w:shd w:val="clear" w:color="auto" w:fill="auto"/>
            <w:tcMar>
              <w:top w:w="80" w:type="dxa"/>
              <w:left w:w="90" w:type="dxa"/>
              <w:bottom w:w="80" w:type="dxa"/>
              <w:right w:w="90" w:type="dxa"/>
            </w:tcMar>
            <w:vAlign w:val="center"/>
          </w:tcPr>
          <w:p w14:paraId="2CB8242A" w14:textId="77777777" w:rsidR="00360E12" w:rsidRPr="00877D1C" w:rsidRDefault="00000000">
            <w:r w:rsidRPr="00877D1C">
              <w:rPr>
                <w:sz w:val="17"/>
              </w:rPr>
              <w:t>Không chỉ ADMIN/STUDENT</w:t>
            </w:r>
          </w:p>
        </w:tc>
      </w:tr>
      <w:tr w:rsidR="00877D1C" w:rsidRPr="00877D1C" w14:paraId="32065FAC" w14:textId="77777777" w:rsidTr="00877D1C">
        <w:trPr>
          <w:cantSplit/>
          <w:jc w:val="center"/>
        </w:trPr>
        <w:tc>
          <w:tcPr>
            <w:tcW w:w="1814" w:type="dxa"/>
            <w:shd w:val="clear" w:color="auto" w:fill="auto"/>
            <w:tcMar>
              <w:top w:w="80" w:type="dxa"/>
              <w:left w:w="90" w:type="dxa"/>
              <w:bottom w:w="80" w:type="dxa"/>
              <w:right w:w="90" w:type="dxa"/>
            </w:tcMar>
            <w:vAlign w:val="center"/>
          </w:tcPr>
          <w:p w14:paraId="2FC012E4" w14:textId="77777777" w:rsidR="00360E12" w:rsidRPr="00877D1C" w:rsidRDefault="00000000">
            <w:r w:rsidRPr="00877D1C">
              <w:rPr>
                <w:sz w:val="17"/>
              </w:rPr>
              <w:t>Dữ liệu</w:t>
            </w:r>
          </w:p>
        </w:tc>
        <w:tc>
          <w:tcPr>
            <w:tcW w:w="1701" w:type="dxa"/>
            <w:shd w:val="clear" w:color="auto" w:fill="auto"/>
            <w:tcMar>
              <w:top w:w="80" w:type="dxa"/>
              <w:left w:w="90" w:type="dxa"/>
              <w:bottom w:w="80" w:type="dxa"/>
              <w:right w:w="90" w:type="dxa"/>
            </w:tcMar>
            <w:vAlign w:val="center"/>
          </w:tcPr>
          <w:p w14:paraId="76A17AA9" w14:textId="77777777" w:rsidR="00360E12" w:rsidRPr="00877D1C" w:rsidRDefault="00000000">
            <w:r w:rsidRPr="00877D1C">
              <w:rPr>
                <w:sz w:val="17"/>
              </w:rPr>
              <w:t>MongoDB lưu dữ liệu bền vững</w:t>
            </w:r>
          </w:p>
        </w:tc>
        <w:tc>
          <w:tcPr>
            <w:tcW w:w="2268" w:type="dxa"/>
            <w:shd w:val="clear" w:color="auto" w:fill="auto"/>
            <w:tcMar>
              <w:top w:w="80" w:type="dxa"/>
              <w:left w:w="90" w:type="dxa"/>
              <w:bottom w:w="80" w:type="dxa"/>
              <w:right w:w="90" w:type="dxa"/>
            </w:tcMar>
            <w:vAlign w:val="center"/>
          </w:tcPr>
          <w:p w14:paraId="2BEB8A53" w14:textId="77777777" w:rsidR="00360E12" w:rsidRPr="00877D1C" w:rsidRDefault="00000000">
            <w:r w:rsidRPr="00877D1C">
              <w:rPr>
                <w:sz w:val="17"/>
              </w:rPr>
              <w:t>Redis lưu cache, tiến trình tạm, ranking</w:t>
            </w:r>
          </w:p>
        </w:tc>
        <w:tc>
          <w:tcPr>
            <w:tcW w:w="1984" w:type="dxa"/>
            <w:shd w:val="clear" w:color="auto" w:fill="auto"/>
            <w:tcMar>
              <w:top w:w="80" w:type="dxa"/>
              <w:left w:w="90" w:type="dxa"/>
              <w:bottom w:w="80" w:type="dxa"/>
              <w:right w:w="90" w:type="dxa"/>
            </w:tcMar>
            <w:vAlign w:val="center"/>
          </w:tcPr>
          <w:p w14:paraId="06265F68" w14:textId="77777777" w:rsidR="00360E12" w:rsidRPr="00877D1C" w:rsidRDefault="00000000">
            <w:r w:rsidRPr="00877D1C">
              <w:rPr>
                <w:sz w:val="17"/>
              </w:rPr>
              <w:t>Có index và audit log</w:t>
            </w:r>
          </w:p>
        </w:tc>
        <w:tc>
          <w:tcPr>
            <w:tcW w:w="2438" w:type="dxa"/>
            <w:shd w:val="clear" w:color="auto" w:fill="auto"/>
            <w:tcMar>
              <w:top w:w="80" w:type="dxa"/>
              <w:left w:w="90" w:type="dxa"/>
              <w:bottom w:w="80" w:type="dxa"/>
              <w:right w:w="90" w:type="dxa"/>
            </w:tcMar>
            <w:vAlign w:val="center"/>
          </w:tcPr>
          <w:p w14:paraId="0926D6AD" w14:textId="77777777" w:rsidR="00360E12" w:rsidRPr="00877D1C" w:rsidRDefault="00000000">
            <w:r w:rsidRPr="00877D1C">
              <w:rPr>
                <w:sz w:val="17"/>
              </w:rPr>
              <w:t>Hỗ trợ cả sách số và sách vật lý</w:t>
            </w:r>
          </w:p>
        </w:tc>
      </w:tr>
    </w:tbl>
    <w:p w14:paraId="3991257F" w14:textId="77777777" w:rsidR="00360E12" w:rsidRPr="00877D1C" w:rsidRDefault="00360E12">
      <w:pPr>
        <w:spacing w:after="0"/>
      </w:pPr>
    </w:p>
    <w:p w14:paraId="10585514" w14:textId="77777777" w:rsidR="00360E12" w:rsidRPr="00877D1C" w:rsidRDefault="00000000">
      <w:pPr>
        <w:pStyle w:val="Heading1"/>
        <w:rPr>
          <w:color w:val="auto"/>
        </w:rPr>
      </w:pPr>
      <w:r w:rsidRPr="00877D1C">
        <w:rPr>
          <w:color w:val="auto"/>
        </w:rPr>
        <w:t>MỤC LỤC NỘI DUNG</w:t>
      </w:r>
    </w:p>
    <w:p w14:paraId="27C48EDF" w14:textId="77777777" w:rsidR="00360E12" w:rsidRPr="00877D1C" w:rsidRDefault="00000000">
      <w:pPr>
        <w:pStyle w:val="ListBullet"/>
        <w:spacing w:after="40"/>
      </w:pPr>
      <w:r w:rsidRPr="00877D1C">
        <w:t>1. Mục tiêu, phạm vi và giả định thiết kế</w:t>
      </w:r>
    </w:p>
    <w:p w14:paraId="3AA9DA1A" w14:textId="77777777" w:rsidR="00360E12" w:rsidRPr="00877D1C" w:rsidRDefault="00000000">
      <w:pPr>
        <w:pStyle w:val="ListBullet"/>
        <w:spacing w:after="40"/>
      </w:pPr>
      <w:r w:rsidRPr="00877D1C">
        <w:t>2. Kiến trúc tổng thể</w:t>
      </w:r>
    </w:p>
    <w:p w14:paraId="2120F02A" w14:textId="77777777" w:rsidR="00360E12" w:rsidRPr="00877D1C" w:rsidRDefault="00000000">
      <w:pPr>
        <w:pStyle w:val="ListBullet"/>
        <w:spacing w:after="40"/>
      </w:pPr>
      <w:r w:rsidRPr="00877D1C">
        <w:t>3. Vai trò và phân quyền thực tế</w:t>
      </w:r>
    </w:p>
    <w:p w14:paraId="07AA3123" w14:textId="77777777" w:rsidR="00360E12" w:rsidRPr="00877D1C" w:rsidRDefault="00000000">
      <w:pPr>
        <w:pStyle w:val="ListBullet"/>
        <w:spacing w:after="40"/>
      </w:pPr>
      <w:r w:rsidRPr="00877D1C">
        <w:t>4. Danh sách 15 module chức năng</w:t>
      </w:r>
    </w:p>
    <w:p w14:paraId="272BAFD5" w14:textId="77777777" w:rsidR="00360E12" w:rsidRPr="00877D1C" w:rsidRDefault="00000000">
      <w:pPr>
        <w:pStyle w:val="ListBullet"/>
        <w:spacing w:after="40"/>
      </w:pPr>
      <w:r w:rsidRPr="00877D1C">
        <w:t>5. Thiết kế cơ sở dữ liệu: 35 collection</w:t>
      </w:r>
    </w:p>
    <w:p w14:paraId="520546FC" w14:textId="77777777" w:rsidR="00360E12" w:rsidRPr="00877D1C" w:rsidRDefault="00000000">
      <w:pPr>
        <w:pStyle w:val="ListBullet"/>
        <w:spacing w:after="40"/>
      </w:pPr>
      <w:r w:rsidRPr="00877D1C">
        <w:t>6. Danh sách màn hình giao diện</w:t>
      </w:r>
    </w:p>
    <w:p w14:paraId="2F810BC3" w14:textId="77777777" w:rsidR="00360E12" w:rsidRPr="00877D1C" w:rsidRDefault="00000000">
      <w:pPr>
        <w:pStyle w:val="ListBullet"/>
        <w:spacing w:after="40"/>
      </w:pPr>
      <w:r w:rsidRPr="00877D1C">
        <w:t>7. Thiết kế API theo module</w:t>
      </w:r>
    </w:p>
    <w:p w14:paraId="04AD05FE" w14:textId="77777777" w:rsidR="00360E12" w:rsidRPr="00877D1C" w:rsidRDefault="00000000">
      <w:pPr>
        <w:pStyle w:val="ListBullet"/>
        <w:spacing w:after="40"/>
      </w:pPr>
      <w:r w:rsidRPr="00877D1C">
        <w:t>8. Luồng nghiệp vụ quan trọng</w:t>
      </w:r>
    </w:p>
    <w:p w14:paraId="7CCBA60E" w14:textId="77777777" w:rsidR="00360E12" w:rsidRPr="00877D1C" w:rsidRDefault="00000000">
      <w:pPr>
        <w:pStyle w:val="ListBullet"/>
        <w:spacing w:after="40"/>
      </w:pPr>
      <w:r w:rsidRPr="00877D1C">
        <w:t>9. Phân công chi tiết cho 5 thành viên</w:t>
      </w:r>
    </w:p>
    <w:p w14:paraId="2BAE5D8D" w14:textId="77777777" w:rsidR="00360E12" w:rsidRPr="00877D1C" w:rsidRDefault="00000000">
      <w:pPr>
        <w:pStyle w:val="ListBullet"/>
        <w:spacing w:after="40"/>
      </w:pPr>
      <w:r w:rsidRPr="00877D1C">
        <w:t>10. Kế hoạch 12 tuần và mốc bàn giao</w:t>
      </w:r>
    </w:p>
    <w:p w14:paraId="5B47A471" w14:textId="77777777" w:rsidR="00360E12" w:rsidRPr="00877D1C" w:rsidRDefault="00000000">
      <w:pPr>
        <w:pStyle w:val="ListBullet"/>
        <w:spacing w:after="40"/>
      </w:pPr>
      <w:r w:rsidRPr="00877D1C">
        <w:t>11. Kiểm thử, bảo mật và hiệu năng</w:t>
      </w:r>
    </w:p>
    <w:p w14:paraId="667C620F" w14:textId="77777777" w:rsidR="00360E12" w:rsidRPr="00877D1C" w:rsidRDefault="00000000">
      <w:pPr>
        <w:pStyle w:val="ListBullet"/>
        <w:spacing w:after="40"/>
      </w:pPr>
      <w:r w:rsidRPr="00877D1C">
        <w:t>12. Tiêu chí nghiệm thu và sản phẩm bàn giao</w:t>
      </w:r>
    </w:p>
    <w:p w14:paraId="4CCABF93" w14:textId="77777777" w:rsidR="00360E12" w:rsidRPr="00877D1C" w:rsidRDefault="00000000">
      <w:pPr>
        <w:pStyle w:val="ListBullet"/>
        <w:spacing w:after="40"/>
      </w:pPr>
      <w:r w:rsidRPr="00877D1C">
        <w:t>Phụ lục A. Cấu trúc collection cốt lõi</w:t>
      </w:r>
    </w:p>
    <w:p w14:paraId="19245A59" w14:textId="77777777" w:rsidR="00360E12" w:rsidRPr="00877D1C" w:rsidRDefault="00000000">
      <w:pPr>
        <w:pStyle w:val="ListBullet"/>
        <w:spacing w:after="40"/>
      </w:pPr>
      <w:r w:rsidRPr="00877D1C">
        <w:t>Phụ lục B. Quy ước Git, API và mã lỗi</w:t>
      </w:r>
    </w:p>
    <w:p w14:paraId="22AACA0C" w14:textId="77777777" w:rsidR="00360E12" w:rsidRPr="00877D1C" w:rsidRDefault="00000000">
      <w:r w:rsidRPr="00877D1C">
        <w:br w:type="page"/>
      </w:r>
    </w:p>
    <w:p w14:paraId="0D15ED4D" w14:textId="77777777" w:rsidR="00360E12" w:rsidRPr="00877D1C" w:rsidRDefault="00000000">
      <w:pPr>
        <w:pStyle w:val="Heading1"/>
        <w:rPr>
          <w:color w:val="auto"/>
        </w:rPr>
      </w:pPr>
      <w:r w:rsidRPr="00877D1C">
        <w:rPr>
          <w:color w:val="auto"/>
        </w:rPr>
        <w:lastRenderedPageBreak/>
        <w:t>1. MỤC TIÊU, PHẠM VI VÀ GIẢ ĐỊNH THIẾT KẾ</w:t>
      </w:r>
    </w:p>
    <w:p w14:paraId="1D3D6CA1" w14:textId="77777777" w:rsidR="00360E12" w:rsidRPr="00877D1C" w:rsidRDefault="00000000">
      <w:pPr>
        <w:pStyle w:val="Heading2"/>
        <w:rPr>
          <w:color w:val="auto"/>
        </w:rPr>
      </w:pPr>
      <w:r w:rsidRPr="00877D1C">
        <w:rPr>
          <w:color w:val="auto"/>
        </w:rPr>
        <w:t>1.1. Mục tiêu hệ thống</w:t>
      </w:r>
    </w:p>
    <w:p w14:paraId="587D252B" w14:textId="77777777" w:rsidR="00360E12" w:rsidRPr="00877D1C" w:rsidRDefault="00000000">
      <w:pPr>
        <w:pStyle w:val="ListBullet"/>
        <w:spacing w:after="40"/>
      </w:pPr>
      <w:r w:rsidRPr="00877D1C">
        <w:t>Quản lý tập trung sách điện tử, sách vật lý, bản sao sách, tác giả, thể loại, nhà xuất bản và chi nhánh thư viện.</w:t>
      </w:r>
    </w:p>
    <w:p w14:paraId="5407C3CD" w14:textId="77777777" w:rsidR="00360E12" w:rsidRPr="00877D1C" w:rsidRDefault="00000000">
      <w:pPr>
        <w:pStyle w:val="ListBullet"/>
        <w:spacing w:after="40"/>
      </w:pPr>
      <w:r w:rsidRPr="00877D1C">
        <w:t>Hỗ trợ toàn bộ quy trình mượn, trả, gia hạn, đặt trước, phạt quá hạn và kiểm kê kho.</w:t>
      </w:r>
    </w:p>
    <w:p w14:paraId="48EF7FDD" w14:textId="77777777" w:rsidR="00360E12" w:rsidRPr="00877D1C" w:rsidRDefault="00000000">
      <w:pPr>
        <w:pStyle w:val="ListBullet"/>
        <w:spacing w:after="40"/>
      </w:pPr>
      <w:r w:rsidRPr="00877D1C">
        <w:t>Cung cấp cổng đọc sách trực tuyến có lưu chương, vị trí cuộn, phần trăm hoàn thành, bookmark, ghi chú và lịch sử đọc.</w:t>
      </w:r>
    </w:p>
    <w:p w14:paraId="27092CCF" w14:textId="77777777" w:rsidR="00360E12" w:rsidRPr="00877D1C" w:rsidRDefault="00000000">
      <w:pPr>
        <w:pStyle w:val="ListBullet"/>
        <w:spacing w:after="40"/>
      </w:pPr>
      <w:r w:rsidRPr="00877D1C">
        <w:t>Cung cấp dashboard, báo cáo, nhật ký thao tác và phân quyền chi tiết theo vai trò/permission.</w:t>
      </w:r>
    </w:p>
    <w:p w14:paraId="2608CDC7" w14:textId="77777777" w:rsidR="00360E12" w:rsidRPr="00877D1C" w:rsidRDefault="00000000">
      <w:pPr>
        <w:pStyle w:val="ListBullet"/>
        <w:spacing w:after="40"/>
      </w:pPr>
      <w:r w:rsidRPr="00877D1C">
        <w:t>Sử dụng Redis cho cache, tiến trình đọc tạm thời, chống tăng lượt xem giả và xếp hạng sách xu hướng.</w:t>
      </w:r>
    </w:p>
    <w:p w14:paraId="3ACB1732" w14:textId="77777777" w:rsidR="00360E12" w:rsidRPr="00877D1C" w:rsidRDefault="00000000">
      <w:pPr>
        <w:pStyle w:val="ListBullet"/>
        <w:spacing w:after="40"/>
      </w:pPr>
      <w:r w:rsidRPr="00877D1C">
        <w:t>Giữ kiến trúc đủ rõ để có thể phát triển thành hệ thống lớn hơn mà không phải viết lại toàn bộ.</w:t>
      </w:r>
    </w:p>
    <w:p w14:paraId="1C45B315" w14:textId="77777777" w:rsidR="00360E12" w:rsidRPr="00877D1C" w:rsidRDefault="00000000">
      <w:pPr>
        <w:pStyle w:val="Heading2"/>
        <w:rPr>
          <w:color w:val="auto"/>
        </w:rPr>
      </w:pPr>
      <w:r w:rsidRPr="00877D1C">
        <w:rPr>
          <w:color w:val="auto"/>
        </w:rPr>
        <w:t>1.2. Giả định quy mô để thiết kế</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814"/>
        <w:gridCol w:w="4706"/>
        <w:gridCol w:w="3572"/>
      </w:tblGrid>
      <w:tr w:rsidR="00877D1C" w:rsidRPr="00877D1C" w14:paraId="3F81B0F5" w14:textId="77777777" w:rsidTr="00877D1C">
        <w:trPr>
          <w:cantSplit/>
          <w:tblHeader/>
          <w:jc w:val="center"/>
        </w:trPr>
        <w:tc>
          <w:tcPr>
            <w:tcW w:w="1814" w:type="dxa"/>
            <w:shd w:val="clear" w:color="auto" w:fill="auto"/>
            <w:tcMar>
              <w:top w:w="80" w:type="dxa"/>
              <w:left w:w="90" w:type="dxa"/>
              <w:bottom w:w="80" w:type="dxa"/>
              <w:right w:w="90" w:type="dxa"/>
            </w:tcMar>
            <w:vAlign w:val="center"/>
          </w:tcPr>
          <w:p w14:paraId="38F3DEE8" w14:textId="77777777" w:rsidR="00360E12" w:rsidRPr="00877D1C" w:rsidRDefault="00000000">
            <w:pPr>
              <w:jc w:val="center"/>
            </w:pPr>
            <w:r w:rsidRPr="00877D1C">
              <w:rPr>
                <w:b/>
                <w:sz w:val="17"/>
              </w:rPr>
              <w:t>Hạng mục</w:t>
            </w:r>
          </w:p>
        </w:tc>
        <w:tc>
          <w:tcPr>
            <w:tcW w:w="4706" w:type="dxa"/>
            <w:shd w:val="clear" w:color="auto" w:fill="auto"/>
            <w:tcMar>
              <w:top w:w="80" w:type="dxa"/>
              <w:left w:w="90" w:type="dxa"/>
              <w:bottom w:w="80" w:type="dxa"/>
              <w:right w:w="90" w:type="dxa"/>
            </w:tcMar>
            <w:vAlign w:val="center"/>
          </w:tcPr>
          <w:p w14:paraId="7EBB3F8C" w14:textId="77777777" w:rsidR="00360E12" w:rsidRPr="00877D1C" w:rsidRDefault="00000000">
            <w:pPr>
              <w:jc w:val="center"/>
            </w:pPr>
            <w:r w:rsidRPr="00877D1C">
              <w:rPr>
                <w:b/>
                <w:sz w:val="17"/>
              </w:rPr>
              <w:t>Giả định thiết kế</w:t>
            </w:r>
          </w:p>
        </w:tc>
        <w:tc>
          <w:tcPr>
            <w:tcW w:w="3572" w:type="dxa"/>
            <w:shd w:val="clear" w:color="auto" w:fill="auto"/>
            <w:tcMar>
              <w:top w:w="80" w:type="dxa"/>
              <w:left w:w="90" w:type="dxa"/>
              <w:bottom w:w="80" w:type="dxa"/>
              <w:right w:w="90" w:type="dxa"/>
            </w:tcMar>
            <w:vAlign w:val="center"/>
          </w:tcPr>
          <w:p w14:paraId="7081D2D2" w14:textId="77777777" w:rsidR="00360E12" w:rsidRPr="00877D1C" w:rsidRDefault="00000000">
            <w:pPr>
              <w:jc w:val="center"/>
            </w:pPr>
            <w:r w:rsidRPr="00877D1C">
              <w:rPr>
                <w:b/>
                <w:sz w:val="17"/>
              </w:rPr>
              <w:t>Ghi chú</w:t>
            </w:r>
          </w:p>
        </w:tc>
      </w:tr>
      <w:tr w:rsidR="00877D1C" w:rsidRPr="00877D1C" w14:paraId="018C3D6D" w14:textId="77777777" w:rsidTr="00877D1C">
        <w:trPr>
          <w:cantSplit/>
          <w:jc w:val="center"/>
        </w:trPr>
        <w:tc>
          <w:tcPr>
            <w:tcW w:w="1814" w:type="dxa"/>
            <w:shd w:val="clear" w:color="auto" w:fill="auto"/>
            <w:tcMar>
              <w:top w:w="80" w:type="dxa"/>
              <w:left w:w="90" w:type="dxa"/>
              <w:bottom w:w="80" w:type="dxa"/>
              <w:right w:w="90" w:type="dxa"/>
            </w:tcMar>
            <w:vAlign w:val="center"/>
          </w:tcPr>
          <w:p w14:paraId="6D6E8BC8" w14:textId="77777777" w:rsidR="00360E12" w:rsidRPr="00877D1C" w:rsidRDefault="00000000">
            <w:r w:rsidRPr="00877D1C">
              <w:rPr>
                <w:sz w:val="17"/>
              </w:rPr>
              <w:t>Người dùng</w:t>
            </w:r>
          </w:p>
        </w:tc>
        <w:tc>
          <w:tcPr>
            <w:tcW w:w="4706" w:type="dxa"/>
            <w:shd w:val="clear" w:color="auto" w:fill="auto"/>
            <w:tcMar>
              <w:top w:w="80" w:type="dxa"/>
              <w:left w:w="90" w:type="dxa"/>
              <w:bottom w:w="80" w:type="dxa"/>
              <w:right w:w="90" w:type="dxa"/>
            </w:tcMar>
            <w:vAlign w:val="center"/>
          </w:tcPr>
          <w:p w14:paraId="44F55D42" w14:textId="41BAB2CF" w:rsidR="00360E12" w:rsidRPr="00877D1C" w:rsidRDefault="00000000">
            <w:r w:rsidRPr="00877D1C">
              <w:rPr>
                <w:sz w:val="17"/>
              </w:rPr>
              <w:t>2.000 tài khoản; 50–200 người hoạt động/ngày</w:t>
            </w:r>
          </w:p>
        </w:tc>
        <w:tc>
          <w:tcPr>
            <w:tcW w:w="3572" w:type="dxa"/>
            <w:shd w:val="clear" w:color="auto" w:fill="auto"/>
            <w:tcMar>
              <w:top w:w="80" w:type="dxa"/>
              <w:left w:w="90" w:type="dxa"/>
              <w:bottom w:w="80" w:type="dxa"/>
              <w:right w:w="90" w:type="dxa"/>
            </w:tcMar>
            <w:vAlign w:val="center"/>
          </w:tcPr>
          <w:p w14:paraId="14079282" w14:textId="77777777" w:rsidR="00360E12" w:rsidRPr="00877D1C" w:rsidRDefault="00000000">
            <w:r w:rsidRPr="00877D1C">
              <w:rPr>
                <w:sz w:val="17"/>
              </w:rPr>
              <w:t>Có thể chỉnh theo đề tài thực tế</w:t>
            </w:r>
          </w:p>
        </w:tc>
      </w:tr>
      <w:tr w:rsidR="00877D1C" w:rsidRPr="00877D1C" w14:paraId="426EB1FB" w14:textId="77777777" w:rsidTr="00877D1C">
        <w:trPr>
          <w:cantSplit/>
          <w:jc w:val="center"/>
        </w:trPr>
        <w:tc>
          <w:tcPr>
            <w:tcW w:w="1814" w:type="dxa"/>
            <w:shd w:val="clear" w:color="auto" w:fill="auto"/>
            <w:tcMar>
              <w:top w:w="80" w:type="dxa"/>
              <w:left w:w="90" w:type="dxa"/>
              <w:bottom w:w="80" w:type="dxa"/>
              <w:right w:w="90" w:type="dxa"/>
            </w:tcMar>
            <w:vAlign w:val="center"/>
          </w:tcPr>
          <w:p w14:paraId="7C1D3AE9" w14:textId="77777777" w:rsidR="00360E12" w:rsidRPr="00877D1C" w:rsidRDefault="00000000">
            <w:r w:rsidRPr="00877D1C">
              <w:rPr>
                <w:sz w:val="17"/>
              </w:rPr>
              <w:t>Sách</w:t>
            </w:r>
          </w:p>
        </w:tc>
        <w:tc>
          <w:tcPr>
            <w:tcW w:w="4706" w:type="dxa"/>
            <w:shd w:val="clear" w:color="auto" w:fill="auto"/>
            <w:tcMar>
              <w:top w:w="80" w:type="dxa"/>
              <w:left w:w="90" w:type="dxa"/>
              <w:bottom w:w="80" w:type="dxa"/>
              <w:right w:w="90" w:type="dxa"/>
            </w:tcMar>
            <w:vAlign w:val="center"/>
          </w:tcPr>
          <w:p w14:paraId="086A0552" w14:textId="3B3AC043" w:rsidR="00360E12" w:rsidRPr="00877D1C" w:rsidRDefault="00000000">
            <w:r w:rsidRPr="00877D1C">
              <w:rPr>
                <w:sz w:val="17"/>
              </w:rPr>
              <w:t>1.000 đầu sách; mỗi sách có thể có nhiều bản số/bản vật lý</w:t>
            </w:r>
          </w:p>
        </w:tc>
        <w:tc>
          <w:tcPr>
            <w:tcW w:w="3572" w:type="dxa"/>
            <w:shd w:val="clear" w:color="auto" w:fill="auto"/>
            <w:tcMar>
              <w:top w:w="80" w:type="dxa"/>
              <w:left w:w="90" w:type="dxa"/>
              <w:bottom w:w="80" w:type="dxa"/>
              <w:right w:w="90" w:type="dxa"/>
            </w:tcMar>
            <w:vAlign w:val="center"/>
          </w:tcPr>
          <w:p w14:paraId="665ABF6D" w14:textId="77777777" w:rsidR="00360E12" w:rsidRPr="00877D1C" w:rsidRDefault="00000000">
            <w:r w:rsidRPr="00877D1C">
              <w:rPr>
                <w:sz w:val="17"/>
              </w:rPr>
              <w:t>MVP chỉ cần 50–100 sách mẫu</w:t>
            </w:r>
          </w:p>
        </w:tc>
      </w:tr>
      <w:tr w:rsidR="00877D1C" w:rsidRPr="00877D1C" w14:paraId="46071A8F" w14:textId="77777777" w:rsidTr="00877D1C">
        <w:trPr>
          <w:cantSplit/>
          <w:jc w:val="center"/>
        </w:trPr>
        <w:tc>
          <w:tcPr>
            <w:tcW w:w="1814" w:type="dxa"/>
            <w:shd w:val="clear" w:color="auto" w:fill="auto"/>
            <w:tcMar>
              <w:top w:w="80" w:type="dxa"/>
              <w:left w:w="90" w:type="dxa"/>
              <w:bottom w:w="80" w:type="dxa"/>
              <w:right w:w="90" w:type="dxa"/>
            </w:tcMar>
            <w:vAlign w:val="center"/>
          </w:tcPr>
          <w:p w14:paraId="2BAECDEA" w14:textId="77777777" w:rsidR="00360E12" w:rsidRPr="00877D1C" w:rsidRDefault="00000000">
            <w:r w:rsidRPr="00877D1C">
              <w:rPr>
                <w:sz w:val="17"/>
              </w:rPr>
              <w:t>Nội dung số</w:t>
            </w:r>
          </w:p>
        </w:tc>
        <w:tc>
          <w:tcPr>
            <w:tcW w:w="4706" w:type="dxa"/>
            <w:shd w:val="clear" w:color="auto" w:fill="auto"/>
            <w:tcMar>
              <w:top w:w="80" w:type="dxa"/>
              <w:left w:w="90" w:type="dxa"/>
              <w:bottom w:w="80" w:type="dxa"/>
              <w:right w:w="90" w:type="dxa"/>
            </w:tcMar>
            <w:vAlign w:val="center"/>
          </w:tcPr>
          <w:p w14:paraId="6C1E5AC7" w14:textId="77777777" w:rsidR="00360E12" w:rsidRPr="00877D1C" w:rsidRDefault="00000000">
            <w:r w:rsidRPr="00877D1C">
              <w:rPr>
                <w:sz w:val="17"/>
              </w:rPr>
              <w:t>Tối đa 500 chương/sách; nội dung lưu tách khỏi document sách</w:t>
            </w:r>
          </w:p>
        </w:tc>
        <w:tc>
          <w:tcPr>
            <w:tcW w:w="3572" w:type="dxa"/>
            <w:shd w:val="clear" w:color="auto" w:fill="auto"/>
            <w:tcMar>
              <w:top w:w="80" w:type="dxa"/>
              <w:left w:w="90" w:type="dxa"/>
              <w:bottom w:w="80" w:type="dxa"/>
              <w:right w:w="90" w:type="dxa"/>
            </w:tcMar>
            <w:vAlign w:val="center"/>
          </w:tcPr>
          <w:p w14:paraId="638D7D27" w14:textId="77777777" w:rsidR="00360E12" w:rsidRPr="00877D1C" w:rsidRDefault="00000000">
            <w:r w:rsidRPr="00877D1C">
              <w:rPr>
                <w:sz w:val="17"/>
              </w:rPr>
              <w:t>Tránh document MongoDB quá lớn</w:t>
            </w:r>
          </w:p>
        </w:tc>
      </w:tr>
      <w:tr w:rsidR="00877D1C" w:rsidRPr="00877D1C" w14:paraId="117A1D1F" w14:textId="77777777" w:rsidTr="00877D1C">
        <w:trPr>
          <w:cantSplit/>
          <w:jc w:val="center"/>
        </w:trPr>
        <w:tc>
          <w:tcPr>
            <w:tcW w:w="1814" w:type="dxa"/>
            <w:shd w:val="clear" w:color="auto" w:fill="auto"/>
            <w:tcMar>
              <w:top w:w="80" w:type="dxa"/>
              <w:left w:w="90" w:type="dxa"/>
              <w:bottom w:w="80" w:type="dxa"/>
              <w:right w:w="90" w:type="dxa"/>
            </w:tcMar>
            <w:vAlign w:val="center"/>
          </w:tcPr>
          <w:p w14:paraId="1992AE2D" w14:textId="77777777" w:rsidR="00360E12" w:rsidRPr="00877D1C" w:rsidRDefault="00000000">
            <w:r w:rsidRPr="00877D1C">
              <w:rPr>
                <w:sz w:val="17"/>
              </w:rPr>
              <w:t>Chi nhánh</w:t>
            </w:r>
          </w:p>
        </w:tc>
        <w:tc>
          <w:tcPr>
            <w:tcW w:w="4706" w:type="dxa"/>
            <w:shd w:val="clear" w:color="auto" w:fill="auto"/>
            <w:tcMar>
              <w:top w:w="80" w:type="dxa"/>
              <w:left w:w="90" w:type="dxa"/>
              <w:bottom w:w="80" w:type="dxa"/>
              <w:right w:w="90" w:type="dxa"/>
            </w:tcMar>
            <w:vAlign w:val="center"/>
          </w:tcPr>
          <w:p w14:paraId="2B30C01A" w14:textId="77777777" w:rsidR="00360E12" w:rsidRPr="00877D1C" w:rsidRDefault="00000000">
            <w:r w:rsidRPr="00877D1C">
              <w:rPr>
                <w:sz w:val="17"/>
              </w:rPr>
              <w:t>1–20 thư viện/điểm phục vụ</w:t>
            </w:r>
          </w:p>
        </w:tc>
        <w:tc>
          <w:tcPr>
            <w:tcW w:w="3572" w:type="dxa"/>
            <w:shd w:val="clear" w:color="auto" w:fill="auto"/>
            <w:tcMar>
              <w:top w:w="80" w:type="dxa"/>
              <w:left w:w="90" w:type="dxa"/>
              <w:bottom w:w="80" w:type="dxa"/>
              <w:right w:w="90" w:type="dxa"/>
            </w:tcMar>
            <w:vAlign w:val="center"/>
          </w:tcPr>
          <w:p w14:paraId="0846716D" w14:textId="77777777" w:rsidR="00360E12" w:rsidRPr="00877D1C" w:rsidRDefault="00000000">
            <w:r w:rsidRPr="00877D1C">
              <w:rPr>
                <w:sz w:val="17"/>
              </w:rPr>
              <w:t>MVP có thể dùng 1 chi nhánh</w:t>
            </w:r>
          </w:p>
        </w:tc>
      </w:tr>
      <w:tr w:rsidR="00877D1C" w:rsidRPr="00877D1C" w14:paraId="06D10DE6" w14:textId="77777777" w:rsidTr="00877D1C">
        <w:trPr>
          <w:cantSplit/>
          <w:jc w:val="center"/>
        </w:trPr>
        <w:tc>
          <w:tcPr>
            <w:tcW w:w="1814" w:type="dxa"/>
            <w:shd w:val="clear" w:color="auto" w:fill="auto"/>
            <w:tcMar>
              <w:top w:w="80" w:type="dxa"/>
              <w:left w:w="90" w:type="dxa"/>
              <w:bottom w:w="80" w:type="dxa"/>
              <w:right w:w="90" w:type="dxa"/>
            </w:tcMar>
            <w:vAlign w:val="center"/>
          </w:tcPr>
          <w:p w14:paraId="14BBDC6C" w14:textId="77777777" w:rsidR="00360E12" w:rsidRPr="00877D1C" w:rsidRDefault="00000000">
            <w:r w:rsidRPr="00877D1C">
              <w:rPr>
                <w:sz w:val="17"/>
              </w:rPr>
              <w:t>Hiệu năng</w:t>
            </w:r>
          </w:p>
        </w:tc>
        <w:tc>
          <w:tcPr>
            <w:tcW w:w="4706" w:type="dxa"/>
            <w:shd w:val="clear" w:color="auto" w:fill="auto"/>
            <w:tcMar>
              <w:top w:w="80" w:type="dxa"/>
              <w:left w:w="90" w:type="dxa"/>
              <w:bottom w:w="80" w:type="dxa"/>
              <w:right w:w="90" w:type="dxa"/>
            </w:tcMar>
            <w:vAlign w:val="center"/>
          </w:tcPr>
          <w:p w14:paraId="0603CA85" w14:textId="77777777" w:rsidR="00360E12" w:rsidRPr="00877D1C" w:rsidRDefault="00000000">
            <w:r w:rsidRPr="00877D1C">
              <w:rPr>
                <w:sz w:val="17"/>
              </w:rPr>
              <w:t>API đọc phổ biến P95 &lt; 300 ms; Redis nội bộ P95 mục tiêu &lt; 5 ms</w:t>
            </w:r>
          </w:p>
        </w:tc>
        <w:tc>
          <w:tcPr>
            <w:tcW w:w="3572" w:type="dxa"/>
            <w:shd w:val="clear" w:color="auto" w:fill="auto"/>
            <w:tcMar>
              <w:top w:w="80" w:type="dxa"/>
              <w:left w:w="90" w:type="dxa"/>
              <w:bottom w:w="80" w:type="dxa"/>
              <w:right w:w="90" w:type="dxa"/>
            </w:tcMar>
            <w:vAlign w:val="center"/>
          </w:tcPr>
          <w:p w14:paraId="5A7CF508" w14:textId="77777777" w:rsidR="00360E12" w:rsidRPr="00877D1C" w:rsidRDefault="00000000">
            <w:r w:rsidRPr="00877D1C">
              <w:rPr>
                <w:sz w:val="17"/>
              </w:rPr>
              <w:t>Đo bằng dữ liệu thực, không tự đặt số liệu</w:t>
            </w:r>
          </w:p>
        </w:tc>
      </w:tr>
      <w:tr w:rsidR="00877D1C" w:rsidRPr="00877D1C" w14:paraId="5A2A0F5E" w14:textId="77777777" w:rsidTr="00877D1C">
        <w:trPr>
          <w:cantSplit/>
          <w:jc w:val="center"/>
        </w:trPr>
        <w:tc>
          <w:tcPr>
            <w:tcW w:w="1814" w:type="dxa"/>
            <w:shd w:val="clear" w:color="auto" w:fill="auto"/>
            <w:tcMar>
              <w:top w:w="80" w:type="dxa"/>
              <w:left w:w="90" w:type="dxa"/>
              <w:bottom w:w="80" w:type="dxa"/>
              <w:right w:w="90" w:type="dxa"/>
            </w:tcMar>
            <w:vAlign w:val="center"/>
          </w:tcPr>
          <w:p w14:paraId="1D0EE9CD" w14:textId="77777777" w:rsidR="00360E12" w:rsidRPr="00877D1C" w:rsidRDefault="00000000">
            <w:r w:rsidRPr="00877D1C">
              <w:rPr>
                <w:sz w:val="17"/>
              </w:rPr>
              <w:t>Tính sẵn sàng</w:t>
            </w:r>
          </w:p>
        </w:tc>
        <w:tc>
          <w:tcPr>
            <w:tcW w:w="4706" w:type="dxa"/>
            <w:shd w:val="clear" w:color="auto" w:fill="auto"/>
            <w:tcMar>
              <w:top w:w="80" w:type="dxa"/>
              <w:left w:w="90" w:type="dxa"/>
              <w:bottom w:w="80" w:type="dxa"/>
              <w:right w:w="90" w:type="dxa"/>
            </w:tcMar>
            <w:vAlign w:val="center"/>
          </w:tcPr>
          <w:p w14:paraId="602C2E9E" w14:textId="77777777" w:rsidR="00360E12" w:rsidRPr="00877D1C" w:rsidRDefault="00000000">
            <w:r w:rsidRPr="00877D1C">
              <w:rPr>
                <w:sz w:val="17"/>
              </w:rPr>
              <w:t>Có fallback khi Redis lỗi; dữ liệu quan trọng luôn tồn tại trong MongoDB</w:t>
            </w:r>
          </w:p>
        </w:tc>
        <w:tc>
          <w:tcPr>
            <w:tcW w:w="3572" w:type="dxa"/>
            <w:shd w:val="clear" w:color="auto" w:fill="auto"/>
            <w:tcMar>
              <w:top w:w="80" w:type="dxa"/>
              <w:left w:w="90" w:type="dxa"/>
              <w:bottom w:w="80" w:type="dxa"/>
              <w:right w:w="90" w:type="dxa"/>
            </w:tcMar>
            <w:vAlign w:val="center"/>
          </w:tcPr>
          <w:p w14:paraId="1A0558BD" w14:textId="77777777" w:rsidR="00360E12" w:rsidRPr="00877D1C" w:rsidRDefault="00000000">
            <w:r w:rsidRPr="00877D1C">
              <w:rPr>
                <w:sz w:val="17"/>
              </w:rPr>
              <w:t>Redis không phải nguồn dữ liệu duy nhất</w:t>
            </w:r>
          </w:p>
        </w:tc>
      </w:tr>
    </w:tbl>
    <w:p w14:paraId="1A9C78A5" w14:textId="77777777" w:rsidR="00360E12" w:rsidRPr="00877D1C" w:rsidRDefault="00360E12">
      <w:pPr>
        <w:spacing w:after="0"/>
      </w:pPr>
    </w:p>
    <w:p w14:paraId="7FCD1034" w14:textId="77777777" w:rsidR="00360E12" w:rsidRPr="00877D1C" w:rsidRDefault="00000000">
      <w:pPr>
        <w:pStyle w:val="Heading2"/>
        <w:rPr>
          <w:color w:val="auto"/>
        </w:rPr>
      </w:pPr>
      <w:r w:rsidRPr="00877D1C">
        <w:rPr>
          <w:color w:val="auto"/>
        </w:rPr>
        <w:t>1.3. Phạm vi theo giai đoạn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984"/>
        <w:gridCol w:w="5386"/>
        <w:gridCol w:w="2721"/>
      </w:tblGrid>
      <w:tr w:rsidR="00877D1C" w:rsidRPr="00877D1C" w14:paraId="75CCA0D6" w14:textId="77777777" w:rsidTr="00877D1C">
        <w:trPr>
          <w:cantSplit/>
          <w:tblHeader/>
          <w:jc w:val="center"/>
        </w:trPr>
        <w:tc>
          <w:tcPr>
            <w:tcW w:w="1984" w:type="dxa"/>
            <w:shd w:val="clear" w:color="auto" w:fill="auto"/>
            <w:tcMar>
              <w:top w:w="80" w:type="dxa"/>
              <w:left w:w="90" w:type="dxa"/>
              <w:bottom w:w="80" w:type="dxa"/>
              <w:right w:w="90" w:type="dxa"/>
            </w:tcMar>
            <w:vAlign w:val="center"/>
          </w:tcPr>
          <w:p w14:paraId="78F398EB" w14:textId="77777777" w:rsidR="00360E12" w:rsidRPr="00877D1C" w:rsidRDefault="00000000">
            <w:pPr>
              <w:jc w:val="center"/>
            </w:pPr>
            <w:r w:rsidRPr="00877D1C">
              <w:rPr>
                <w:b/>
                <w:sz w:val="17"/>
              </w:rPr>
              <w:t>Giai đoạn</w:t>
            </w:r>
          </w:p>
        </w:tc>
        <w:tc>
          <w:tcPr>
            <w:tcW w:w="5386" w:type="dxa"/>
            <w:shd w:val="clear" w:color="auto" w:fill="auto"/>
            <w:tcMar>
              <w:top w:w="80" w:type="dxa"/>
              <w:left w:w="90" w:type="dxa"/>
              <w:bottom w:w="80" w:type="dxa"/>
              <w:right w:w="90" w:type="dxa"/>
            </w:tcMar>
            <w:vAlign w:val="center"/>
          </w:tcPr>
          <w:p w14:paraId="343E5D4B" w14:textId="77777777" w:rsidR="00360E12" w:rsidRPr="00877D1C" w:rsidRDefault="00000000">
            <w:pPr>
              <w:jc w:val="center"/>
            </w:pPr>
            <w:r w:rsidRPr="00877D1C">
              <w:rPr>
                <w:b/>
                <w:sz w:val="17"/>
              </w:rPr>
              <w:t>Phạm vi</w:t>
            </w:r>
          </w:p>
        </w:tc>
        <w:tc>
          <w:tcPr>
            <w:tcW w:w="2721" w:type="dxa"/>
            <w:shd w:val="clear" w:color="auto" w:fill="auto"/>
            <w:tcMar>
              <w:top w:w="80" w:type="dxa"/>
              <w:left w:w="90" w:type="dxa"/>
              <w:bottom w:w="80" w:type="dxa"/>
              <w:right w:w="90" w:type="dxa"/>
            </w:tcMar>
            <w:vAlign w:val="center"/>
          </w:tcPr>
          <w:p w14:paraId="578DCBB4" w14:textId="77777777" w:rsidR="00360E12" w:rsidRPr="00877D1C" w:rsidRDefault="00000000">
            <w:pPr>
              <w:jc w:val="center"/>
            </w:pPr>
            <w:r w:rsidRPr="00877D1C">
              <w:rPr>
                <w:b/>
                <w:sz w:val="17"/>
              </w:rPr>
              <w:t>Kết quả</w:t>
            </w:r>
          </w:p>
        </w:tc>
      </w:tr>
      <w:tr w:rsidR="00877D1C" w:rsidRPr="00877D1C" w14:paraId="02D7E4B7" w14:textId="77777777" w:rsidTr="00877D1C">
        <w:trPr>
          <w:cantSplit/>
          <w:jc w:val="center"/>
        </w:trPr>
        <w:tc>
          <w:tcPr>
            <w:tcW w:w="1984" w:type="dxa"/>
            <w:shd w:val="clear" w:color="auto" w:fill="auto"/>
            <w:tcMar>
              <w:top w:w="80" w:type="dxa"/>
              <w:left w:w="90" w:type="dxa"/>
              <w:bottom w:w="80" w:type="dxa"/>
              <w:right w:w="90" w:type="dxa"/>
            </w:tcMar>
            <w:vAlign w:val="center"/>
          </w:tcPr>
          <w:p w14:paraId="464339E3" w14:textId="77777777" w:rsidR="00360E12" w:rsidRPr="00877D1C" w:rsidRDefault="00000000">
            <w:r w:rsidRPr="00877D1C">
              <w:rPr>
                <w:sz w:val="17"/>
              </w:rPr>
              <w:t>Giai đoạn 1 — MVP</w:t>
            </w:r>
          </w:p>
        </w:tc>
        <w:tc>
          <w:tcPr>
            <w:tcW w:w="5386" w:type="dxa"/>
            <w:shd w:val="clear" w:color="auto" w:fill="auto"/>
            <w:tcMar>
              <w:top w:w="80" w:type="dxa"/>
              <w:left w:w="90" w:type="dxa"/>
              <w:bottom w:w="80" w:type="dxa"/>
              <w:right w:w="90" w:type="dxa"/>
            </w:tcMar>
            <w:vAlign w:val="center"/>
          </w:tcPr>
          <w:p w14:paraId="1C1094F4" w14:textId="77777777" w:rsidR="00360E12" w:rsidRPr="00877D1C" w:rsidRDefault="00000000">
            <w:r w:rsidRPr="00877D1C">
              <w:rPr>
                <w:sz w:val="17"/>
              </w:rPr>
              <w:t>Auth/RBAC, người dùng, danh mục sách, chương sách, đọc sách, tiến trình đọc, kho cơ bản, mượn–trả, dashboard cơ bản</w:t>
            </w:r>
          </w:p>
        </w:tc>
        <w:tc>
          <w:tcPr>
            <w:tcW w:w="2721" w:type="dxa"/>
            <w:shd w:val="clear" w:color="auto" w:fill="auto"/>
            <w:tcMar>
              <w:top w:w="80" w:type="dxa"/>
              <w:left w:w="90" w:type="dxa"/>
              <w:bottom w:w="80" w:type="dxa"/>
              <w:right w:w="90" w:type="dxa"/>
            </w:tcMar>
            <w:vAlign w:val="center"/>
          </w:tcPr>
          <w:p w14:paraId="432F262A" w14:textId="77777777" w:rsidR="00360E12" w:rsidRPr="00877D1C" w:rsidRDefault="00000000">
            <w:r w:rsidRPr="00877D1C">
              <w:rPr>
                <w:sz w:val="17"/>
              </w:rPr>
              <w:t>21 collection; 26 màn hình; bắt buộc hoàn thành</w:t>
            </w:r>
          </w:p>
        </w:tc>
      </w:tr>
      <w:tr w:rsidR="00877D1C" w:rsidRPr="00877D1C" w14:paraId="27E1C68F" w14:textId="77777777" w:rsidTr="00877D1C">
        <w:trPr>
          <w:cantSplit/>
          <w:jc w:val="center"/>
        </w:trPr>
        <w:tc>
          <w:tcPr>
            <w:tcW w:w="1984" w:type="dxa"/>
            <w:shd w:val="clear" w:color="auto" w:fill="auto"/>
            <w:tcMar>
              <w:top w:w="80" w:type="dxa"/>
              <w:left w:w="90" w:type="dxa"/>
              <w:bottom w:w="80" w:type="dxa"/>
              <w:right w:w="90" w:type="dxa"/>
            </w:tcMar>
            <w:vAlign w:val="center"/>
          </w:tcPr>
          <w:p w14:paraId="2F6DF096" w14:textId="77777777" w:rsidR="00360E12" w:rsidRPr="00877D1C" w:rsidRDefault="00000000">
            <w:r w:rsidRPr="00877D1C">
              <w:rPr>
                <w:sz w:val="17"/>
              </w:rPr>
              <w:t>Giai đoạn 2 — Mở rộng</w:t>
            </w:r>
          </w:p>
        </w:tc>
        <w:tc>
          <w:tcPr>
            <w:tcW w:w="5386" w:type="dxa"/>
            <w:shd w:val="clear" w:color="auto" w:fill="auto"/>
            <w:tcMar>
              <w:top w:w="80" w:type="dxa"/>
              <w:left w:w="90" w:type="dxa"/>
              <w:bottom w:w="80" w:type="dxa"/>
              <w:right w:w="90" w:type="dxa"/>
            </w:tcMar>
            <w:vAlign w:val="center"/>
          </w:tcPr>
          <w:p w14:paraId="27B37580" w14:textId="77777777" w:rsidR="00360E12" w:rsidRPr="00877D1C" w:rsidRDefault="00000000">
            <w:r w:rsidRPr="00877D1C">
              <w:rPr>
                <w:sz w:val="17"/>
              </w:rPr>
              <w:t>Đặt trước, tiền phạt, nhiều chi nhánh, bookmark/ghi chú, review, danh sách đọc, thông báo, báo cáo nâng cao</w:t>
            </w:r>
          </w:p>
        </w:tc>
        <w:tc>
          <w:tcPr>
            <w:tcW w:w="2721" w:type="dxa"/>
            <w:shd w:val="clear" w:color="auto" w:fill="auto"/>
            <w:tcMar>
              <w:top w:w="80" w:type="dxa"/>
              <w:left w:w="90" w:type="dxa"/>
              <w:bottom w:w="80" w:type="dxa"/>
              <w:right w:w="90" w:type="dxa"/>
            </w:tcMar>
            <w:vAlign w:val="center"/>
          </w:tcPr>
          <w:p w14:paraId="2AAF7329" w14:textId="77777777" w:rsidR="00360E12" w:rsidRPr="00877D1C" w:rsidRDefault="00000000">
            <w:r w:rsidRPr="00877D1C">
              <w:rPr>
                <w:sz w:val="17"/>
              </w:rPr>
              <w:t>Bổ sung đến 35 collection; 48 màn hình</w:t>
            </w:r>
          </w:p>
        </w:tc>
      </w:tr>
      <w:tr w:rsidR="00877D1C" w:rsidRPr="00877D1C" w14:paraId="049EA23F" w14:textId="77777777" w:rsidTr="00877D1C">
        <w:trPr>
          <w:cantSplit/>
          <w:jc w:val="center"/>
        </w:trPr>
        <w:tc>
          <w:tcPr>
            <w:tcW w:w="1984" w:type="dxa"/>
            <w:shd w:val="clear" w:color="auto" w:fill="auto"/>
            <w:tcMar>
              <w:top w:w="80" w:type="dxa"/>
              <w:left w:w="90" w:type="dxa"/>
              <w:bottom w:w="80" w:type="dxa"/>
              <w:right w:w="90" w:type="dxa"/>
            </w:tcMar>
            <w:vAlign w:val="center"/>
          </w:tcPr>
          <w:p w14:paraId="1B8B2D8C" w14:textId="77777777" w:rsidR="00360E12" w:rsidRPr="00877D1C" w:rsidRDefault="00000000">
            <w:r w:rsidRPr="00877D1C">
              <w:rPr>
                <w:sz w:val="17"/>
              </w:rPr>
              <w:t>Giai đoạn 3 — Quy mô lớn</w:t>
            </w:r>
          </w:p>
        </w:tc>
        <w:tc>
          <w:tcPr>
            <w:tcW w:w="5386" w:type="dxa"/>
            <w:shd w:val="clear" w:color="auto" w:fill="auto"/>
            <w:tcMar>
              <w:top w:w="80" w:type="dxa"/>
              <w:left w:w="90" w:type="dxa"/>
              <w:bottom w:w="80" w:type="dxa"/>
              <w:right w:w="90" w:type="dxa"/>
            </w:tcMar>
            <w:vAlign w:val="center"/>
          </w:tcPr>
          <w:p w14:paraId="455F2648" w14:textId="77777777" w:rsidR="00360E12" w:rsidRPr="00877D1C" w:rsidRDefault="00000000">
            <w:r w:rsidRPr="00877D1C">
              <w:rPr>
                <w:sz w:val="17"/>
              </w:rPr>
              <w:t>Tìm kiếm chuyên dụng, recommendation service, message queue, object storage/CDN, tách microservice</w:t>
            </w:r>
          </w:p>
        </w:tc>
        <w:tc>
          <w:tcPr>
            <w:tcW w:w="2721" w:type="dxa"/>
            <w:shd w:val="clear" w:color="auto" w:fill="auto"/>
            <w:tcMar>
              <w:top w:w="80" w:type="dxa"/>
              <w:left w:w="90" w:type="dxa"/>
              <w:bottom w:w="80" w:type="dxa"/>
              <w:right w:w="90" w:type="dxa"/>
            </w:tcMar>
            <w:vAlign w:val="center"/>
          </w:tcPr>
          <w:p w14:paraId="6E4C6A80" w14:textId="77777777" w:rsidR="00360E12" w:rsidRPr="00877D1C" w:rsidRDefault="00000000">
            <w:r w:rsidRPr="00877D1C">
              <w:rPr>
                <w:sz w:val="17"/>
              </w:rPr>
              <w:t>Chỉ làm khi thời gian và hạ tầng cho phép</w:t>
            </w:r>
          </w:p>
        </w:tc>
      </w:tr>
    </w:tbl>
    <w:p w14:paraId="54C2F42C" w14:textId="77777777" w:rsidR="00360E12" w:rsidRPr="00877D1C" w:rsidRDefault="00360E12">
      <w:pPr>
        <w:spacing w:after="0"/>
      </w:pPr>
    </w:p>
    <w:p w14:paraId="561E190B" w14:textId="77777777" w:rsidR="00360E12" w:rsidRPr="00877D1C" w:rsidRDefault="00000000">
      <w:pPr>
        <w:pStyle w:val="Heading1"/>
        <w:rPr>
          <w:color w:val="auto"/>
        </w:rPr>
      </w:pPr>
      <w:r w:rsidRPr="00877D1C">
        <w:rPr>
          <w:color w:val="auto"/>
        </w:rPr>
        <w:t>2. KIẾN TRÚC TỔNG THỂ</w:t>
      </w:r>
    </w:p>
    <w:p w14:paraId="5BB3ABC3" w14:textId="77777777" w:rsidR="00360E12" w:rsidRPr="00877D1C" w:rsidRDefault="00000000">
      <w:pPr>
        <w:pStyle w:val="Heading2"/>
        <w:rPr>
          <w:color w:val="auto"/>
        </w:rPr>
      </w:pPr>
      <w:r w:rsidRPr="00877D1C">
        <w:rPr>
          <w:color w:val="auto"/>
        </w:rPr>
        <w:t>2.1. Kiến trúc đề xuất</w:t>
      </w:r>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752"/>
      </w:tblGrid>
      <w:tr w:rsidR="00877D1C" w:rsidRPr="00877D1C" w14:paraId="748AF970" w14:textId="77777777" w:rsidTr="00877D1C">
        <w:trPr>
          <w:jc w:val="center"/>
        </w:trPr>
        <w:tc>
          <w:tcPr>
            <w:tcW w:w="9752" w:type="dxa"/>
            <w:shd w:val="clear" w:color="auto" w:fill="auto"/>
            <w:tcMar>
              <w:top w:w="120" w:type="dxa"/>
              <w:left w:w="150" w:type="dxa"/>
              <w:bottom w:w="120" w:type="dxa"/>
              <w:right w:w="150" w:type="dxa"/>
            </w:tcMar>
          </w:tcPr>
          <w:p w14:paraId="16D13FD8" w14:textId="77777777" w:rsidR="00360E12" w:rsidRPr="00877D1C" w:rsidRDefault="00000000">
            <w:r w:rsidRPr="00877D1C">
              <w:rPr>
                <w:b/>
                <w:sz w:val="19"/>
              </w:rPr>
              <w:t xml:space="preserve">Lựa chọn kiến trúc: </w:t>
            </w:r>
            <w:r w:rsidRPr="00877D1C">
              <w:rPr>
                <w:sz w:val="19"/>
              </w:rPr>
              <w:t>Dùng Modular Monolith thay vì microservice ngay từ đầu. Mỗi module có controller/service/repository/schema riêng; giao tiếp qua interface nội bộ. Cách này giảm độ phức tạp triển khai cho nhóm 5 người nhưng vẫn cho phép tách dịch vụ sau này.</w:t>
            </w:r>
          </w:p>
        </w:tc>
      </w:tr>
    </w:tbl>
    <w:p w14:paraId="129031D4" w14:textId="77777777" w:rsidR="00360E12" w:rsidRPr="00877D1C" w:rsidRDefault="00360E12">
      <w:pPr>
        <w:spacing w:after="0"/>
      </w:pP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984"/>
        <w:gridCol w:w="5386"/>
        <w:gridCol w:w="2721"/>
      </w:tblGrid>
      <w:tr w:rsidR="00877D1C" w:rsidRPr="00877D1C" w14:paraId="3AEEBFD6" w14:textId="77777777" w:rsidTr="00877D1C">
        <w:trPr>
          <w:cantSplit/>
          <w:tblHeader/>
          <w:jc w:val="center"/>
        </w:trPr>
        <w:tc>
          <w:tcPr>
            <w:tcW w:w="1984" w:type="dxa"/>
            <w:shd w:val="clear" w:color="auto" w:fill="auto"/>
            <w:tcMar>
              <w:top w:w="80" w:type="dxa"/>
              <w:left w:w="90" w:type="dxa"/>
              <w:bottom w:w="80" w:type="dxa"/>
              <w:right w:w="90" w:type="dxa"/>
            </w:tcMar>
            <w:vAlign w:val="center"/>
          </w:tcPr>
          <w:p w14:paraId="40D45A79" w14:textId="77777777" w:rsidR="00360E12" w:rsidRPr="00877D1C" w:rsidRDefault="00000000">
            <w:pPr>
              <w:jc w:val="center"/>
            </w:pPr>
            <w:r w:rsidRPr="00877D1C">
              <w:rPr>
                <w:b/>
                <w:sz w:val="17"/>
              </w:rPr>
              <w:lastRenderedPageBreak/>
              <w:t>Thành phần</w:t>
            </w:r>
          </w:p>
        </w:tc>
        <w:tc>
          <w:tcPr>
            <w:tcW w:w="5386" w:type="dxa"/>
            <w:shd w:val="clear" w:color="auto" w:fill="auto"/>
            <w:tcMar>
              <w:top w:w="80" w:type="dxa"/>
              <w:left w:w="90" w:type="dxa"/>
              <w:bottom w:w="80" w:type="dxa"/>
              <w:right w:w="90" w:type="dxa"/>
            </w:tcMar>
            <w:vAlign w:val="center"/>
          </w:tcPr>
          <w:p w14:paraId="2D9FA03C" w14:textId="77777777" w:rsidR="00360E12" w:rsidRPr="00877D1C" w:rsidRDefault="00000000">
            <w:pPr>
              <w:jc w:val="center"/>
            </w:pPr>
            <w:r w:rsidRPr="00877D1C">
              <w:rPr>
                <w:b/>
                <w:sz w:val="17"/>
              </w:rPr>
              <w:t>Trách nhiệm</w:t>
            </w:r>
          </w:p>
        </w:tc>
        <w:tc>
          <w:tcPr>
            <w:tcW w:w="2721" w:type="dxa"/>
            <w:shd w:val="clear" w:color="auto" w:fill="auto"/>
            <w:tcMar>
              <w:top w:w="80" w:type="dxa"/>
              <w:left w:w="90" w:type="dxa"/>
              <w:bottom w:w="80" w:type="dxa"/>
              <w:right w:w="90" w:type="dxa"/>
            </w:tcMar>
            <w:vAlign w:val="center"/>
          </w:tcPr>
          <w:p w14:paraId="5FD2F430" w14:textId="77777777" w:rsidR="00360E12" w:rsidRPr="00877D1C" w:rsidRDefault="00000000">
            <w:pPr>
              <w:jc w:val="center"/>
            </w:pPr>
            <w:r w:rsidRPr="00877D1C">
              <w:rPr>
                <w:b/>
                <w:sz w:val="17"/>
              </w:rPr>
              <w:t>Công nghệ</w:t>
            </w:r>
          </w:p>
        </w:tc>
      </w:tr>
      <w:tr w:rsidR="00877D1C" w:rsidRPr="00877D1C" w14:paraId="32F6A4F4" w14:textId="77777777" w:rsidTr="00877D1C">
        <w:trPr>
          <w:cantSplit/>
          <w:jc w:val="center"/>
        </w:trPr>
        <w:tc>
          <w:tcPr>
            <w:tcW w:w="1984" w:type="dxa"/>
            <w:shd w:val="clear" w:color="auto" w:fill="auto"/>
            <w:tcMar>
              <w:top w:w="80" w:type="dxa"/>
              <w:left w:w="90" w:type="dxa"/>
              <w:bottom w:w="80" w:type="dxa"/>
              <w:right w:w="90" w:type="dxa"/>
            </w:tcMar>
            <w:vAlign w:val="center"/>
          </w:tcPr>
          <w:p w14:paraId="74424BE2" w14:textId="77777777" w:rsidR="00360E12" w:rsidRPr="00877D1C" w:rsidRDefault="00000000">
            <w:r w:rsidRPr="00877D1C">
              <w:rPr>
                <w:sz w:val="17"/>
              </w:rPr>
              <w:t>Web Student</w:t>
            </w:r>
          </w:p>
        </w:tc>
        <w:tc>
          <w:tcPr>
            <w:tcW w:w="5386" w:type="dxa"/>
            <w:shd w:val="clear" w:color="auto" w:fill="auto"/>
            <w:tcMar>
              <w:top w:w="80" w:type="dxa"/>
              <w:left w:w="90" w:type="dxa"/>
              <w:bottom w:w="80" w:type="dxa"/>
              <w:right w:w="90" w:type="dxa"/>
            </w:tcMar>
            <w:vAlign w:val="center"/>
          </w:tcPr>
          <w:p w14:paraId="2E660075" w14:textId="77777777" w:rsidR="00360E12" w:rsidRPr="00877D1C" w:rsidRDefault="00000000">
            <w:r w:rsidRPr="00877D1C">
              <w:rPr>
                <w:sz w:val="17"/>
              </w:rPr>
              <w:t>Trang chủ, tìm kiếm, chi tiết sách, trình đọc, tiến trình cá nhân</w:t>
            </w:r>
          </w:p>
        </w:tc>
        <w:tc>
          <w:tcPr>
            <w:tcW w:w="2721" w:type="dxa"/>
            <w:shd w:val="clear" w:color="auto" w:fill="auto"/>
            <w:tcMar>
              <w:top w:w="80" w:type="dxa"/>
              <w:left w:w="90" w:type="dxa"/>
              <w:bottom w:w="80" w:type="dxa"/>
              <w:right w:w="90" w:type="dxa"/>
            </w:tcMar>
            <w:vAlign w:val="center"/>
          </w:tcPr>
          <w:p w14:paraId="1A2C5CF3" w14:textId="4540C285" w:rsidR="00360E12" w:rsidRPr="00877D1C" w:rsidRDefault="00000000">
            <w:r w:rsidRPr="00877D1C">
              <w:rPr>
                <w:sz w:val="17"/>
              </w:rPr>
              <w:t>Next.js</w:t>
            </w:r>
          </w:p>
        </w:tc>
      </w:tr>
      <w:tr w:rsidR="00877D1C" w:rsidRPr="00877D1C" w14:paraId="03B8CF37" w14:textId="77777777" w:rsidTr="00877D1C">
        <w:trPr>
          <w:cantSplit/>
          <w:jc w:val="center"/>
        </w:trPr>
        <w:tc>
          <w:tcPr>
            <w:tcW w:w="1984" w:type="dxa"/>
            <w:shd w:val="clear" w:color="auto" w:fill="auto"/>
            <w:tcMar>
              <w:top w:w="80" w:type="dxa"/>
              <w:left w:w="90" w:type="dxa"/>
              <w:bottom w:w="80" w:type="dxa"/>
              <w:right w:w="90" w:type="dxa"/>
            </w:tcMar>
            <w:vAlign w:val="center"/>
          </w:tcPr>
          <w:p w14:paraId="3B22F3D7" w14:textId="77777777" w:rsidR="00360E12" w:rsidRPr="00877D1C" w:rsidRDefault="00000000">
            <w:r w:rsidRPr="00877D1C">
              <w:rPr>
                <w:sz w:val="17"/>
              </w:rPr>
              <w:t>Web Admin/Staff</w:t>
            </w:r>
          </w:p>
        </w:tc>
        <w:tc>
          <w:tcPr>
            <w:tcW w:w="5386" w:type="dxa"/>
            <w:shd w:val="clear" w:color="auto" w:fill="auto"/>
            <w:tcMar>
              <w:top w:w="80" w:type="dxa"/>
              <w:left w:w="90" w:type="dxa"/>
              <w:bottom w:w="80" w:type="dxa"/>
              <w:right w:w="90" w:type="dxa"/>
            </w:tcMar>
            <w:vAlign w:val="center"/>
          </w:tcPr>
          <w:p w14:paraId="46F158B8" w14:textId="77777777" w:rsidR="00360E12" w:rsidRPr="00877D1C" w:rsidRDefault="00000000">
            <w:r w:rsidRPr="00877D1C">
              <w:rPr>
                <w:sz w:val="17"/>
              </w:rPr>
              <w:t>Quản lý danh mục, kho, mượn–trả, người dùng, báo cáo</w:t>
            </w:r>
          </w:p>
        </w:tc>
        <w:tc>
          <w:tcPr>
            <w:tcW w:w="2721" w:type="dxa"/>
            <w:shd w:val="clear" w:color="auto" w:fill="auto"/>
            <w:tcMar>
              <w:top w:w="80" w:type="dxa"/>
              <w:left w:w="90" w:type="dxa"/>
              <w:bottom w:w="80" w:type="dxa"/>
              <w:right w:w="90" w:type="dxa"/>
            </w:tcMar>
            <w:vAlign w:val="center"/>
          </w:tcPr>
          <w:p w14:paraId="33E56DFA" w14:textId="5F1410C9" w:rsidR="00360E12" w:rsidRPr="00877D1C" w:rsidRDefault="00000000">
            <w:r w:rsidRPr="00877D1C">
              <w:rPr>
                <w:sz w:val="17"/>
              </w:rPr>
              <w:t>Next.js</w:t>
            </w:r>
          </w:p>
        </w:tc>
      </w:tr>
      <w:tr w:rsidR="00877D1C" w:rsidRPr="00877D1C" w14:paraId="4E25176A" w14:textId="77777777" w:rsidTr="00877D1C">
        <w:trPr>
          <w:cantSplit/>
          <w:jc w:val="center"/>
        </w:trPr>
        <w:tc>
          <w:tcPr>
            <w:tcW w:w="1984" w:type="dxa"/>
            <w:shd w:val="clear" w:color="auto" w:fill="auto"/>
            <w:tcMar>
              <w:top w:w="80" w:type="dxa"/>
              <w:left w:w="90" w:type="dxa"/>
              <w:bottom w:w="80" w:type="dxa"/>
              <w:right w:w="90" w:type="dxa"/>
            </w:tcMar>
            <w:vAlign w:val="center"/>
          </w:tcPr>
          <w:p w14:paraId="63F217B7" w14:textId="77777777" w:rsidR="00360E12" w:rsidRPr="00877D1C" w:rsidRDefault="00000000">
            <w:r w:rsidRPr="00877D1C">
              <w:rPr>
                <w:sz w:val="17"/>
              </w:rPr>
              <w:t>Backend API</w:t>
            </w:r>
          </w:p>
        </w:tc>
        <w:tc>
          <w:tcPr>
            <w:tcW w:w="5386" w:type="dxa"/>
            <w:shd w:val="clear" w:color="auto" w:fill="auto"/>
            <w:tcMar>
              <w:top w:w="80" w:type="dxa"/>
              <w:left w:w="90" w:type="dxa"/>
              <w:bottom w:w="80" w:type="dxa"/>
              <w:right w:w="90" w:type="dxa"/>
            </w:tcMar>
            <w:vAlign w:val="center"/>
          </w:tcPr>
          <w:p w14:paraId="5984C429" w14:textId="77777777" w:rsidR="00360E12" w:rsidRPr="00877D1C" w:rsidRDefault="00000000">
            <w:r w:rsidRPr="00877D1C">
              <w:rPr>
                <w:sz w:val="17"/>
              </w:rPr>
              <w:t>15 module nghiệp vụ, guard phân quyền, validation, audit</w:t>
            </w:r>
          </w:p>
        </w:tc>
        <w:tc>
          <w:tcPr>
            <w:tcW w:w="2721" w:type="dxa"/>
            <w:shd w:val="clear" w:color="auto" w:fill="auto"/>
            <w:tcMar>
              <w:top w:w="80" w:type="dxa"/>
              <w:left w:w="90" w:type="dxa"/>
              <w:bottom w:w="80" w:type="dxa"/>
              <w:right w:w="90" w:type="dxa"/>
            </w:tcMar>
            <w:vAlign w:val="center"/>
          </w:tcPr>
          <w:p w14:paraId="55663C53" w14:textId="500F089F" w:rsidR="00360E12" w:rsidRPr="00877D1C" w:rsidRDefault="008045FA">
            <w:r>
              <w:rPr>
                <w:sz w:val="17"/>
              </w:rPr>
              <w:t>C#</w:t>
            </w:r>
          </w:p>
        </w:tc>
      </w:tr>
      <w:tr w:rsidR="00877D1C" w:rsidRPr="00877D1C" w14:paraId="65247EDC" w14:textId="77777777" w:rsidTr="00877D1C">
        <w:trPr>
          <w:cantSplit/>
          <w:jc w:val="center"/>
        </w:trPr>
        <w:tc>
          <w:tcPr>
            <w:tcW w:w="1984" w:type="dxa"/>
            <w:shd w:val="clear" w:color="auto" w:fill="auto"/>
            <w:tcMar>
              <w:top w:w="80" w:type="dxa"/>
              <w:left w:w="90" w:type="dxa"/>
              <w:bottom w:w="80" w:type="dxa"/>
              <w:right w:w="90" w:type="dxa"/>
            </w:tcMar>
            <w:vAlign w:val="center"/>
          </w:tcPr>
          <w:p w14:paraId="0000207E" w14:textId="77777777" w:rsidR="00360E12" w:rsidRPr="00877D1C" w:rsidRDefault="00000000">
            <w:r w:rsidRPr="00877D1C">
              <w:rPr>
                <w:sz w:val="17"/>
              </w:rPr>
              <w:t>Worker/Scheduler</w:t>
            </w:r>
          </w:p>
        </w:tc>
        <w:tc>
          <w:tcPr>
            <w:tcW w:w="5386" w:type="dxa"/>
            <w:shd w:val="clear" w:color="auto" w:fill="auto"/>
            <w:tcMar>
              <w:top w:w="80" w:type="dxa"/>
              <w:left w:w="90" w:type="dxa"/>
              <w:bottom w:w="80" w:type="dxa"/>
              <w:right w:w="90" w:type="dxa"/>
            </w:tcMar>
            <w:vAlign w:val="center"/>
          </w:tcPr>
          <w:p w14:paraId="1FEB333A" w14:textId="77777777" w:rsidR="00360E12" w:rsidRPr="00877D1C" w:rsidRDefault="00000000">
            <w:r w:rsidRPr="00877D1C">
              <w:rPr>
                <w:sz w:val="17"/>
              </w:rPr>
              <w:t>Đồng bộ Redis → MongoDB, tính trending, gửi thông báo, job quá hạn</w:t>
            </w:r>
          </w:p>
        </w:tc>
        <w:tc>
          <w:tcPr>
            <w:tcW w:w="2721" w:type="dxa"/>
            <w:shd w:val="clear" w:color="auto" w:fill="auto"/>
            <w:tcMar>
              <w:top w:w="80" w:type="dxa"/>
              <w:left w:w="90" w:type="dxa"/>
              <w:bottom w:w="80" w:type="dxa"/>
              <w:right w:w="90" w:type="dxa"/>
            </w:tcMar>
            <w:vAlign w:val="center"/>
          </w:tcPr>
          <w:p w14:paraId="1D190D6B" w14:textId="77777777" w:rsidR="00360E12" w:rsidRPr="00877D1C" w:rsidRDefault="00000000">
            <w:r w:rsidRPr="00877D1C">
              <w:rPr>
                <w:sz w:val="17"/>
              </w:rPr>
              <w:t>NestJS/BullMQ hoặc cron</w:t>
            </w:r>
          </w:p>
        </w:tc>
      </w:tr>
      <w:tr w:rsidR="00877D1C" w:rsidRPr="00877D1C" w14:paraId="57B9C338" w14:textId="77777777" w:rsidTr="00877D1C">
        <w:trPr>
          <w:cantSplit/>
          <w:jc w:val="center"/>
        </w:trPr>
        <w:tc>
          <w:tcPr>
            <w:tcW w:w="1984" w:type="dxa"/>
            <w:shd w:val="clear" w:color="auto" w:fill="auto"/>
            <w:tcMar>
              <w:top w:w="80" w:type="dxa"/>
              <w:left w:w="90" w:type="dxa"/>
              <w:bottom w:w="80" w:type="dxa"/>
              <w:right w:w="90" w:type="dxa"/>
            </w:tcMar>
            <w:vAlign w:val="center"/>
          </w:tcPr>
          <w:p w14:paraId="4423B894" w14:textId="77777777" w:rsidR="00360E12" w:rsidRPr="00877D1C" w:rsidRDefault="00000000">
            <w:r w:rsidRPr="00877D1C">
              <w:rPr>
                <w:sz w:val="17"/>
              </w:rPr>
              <w:t>MongoDB</w:t>
            </w:r>
          </w:p>
        </w:tc>
        <w:tc>
          <w:tcPr>
            <w:tcW w:w="5386" w:type="dxa"/>
            <w:shd w:val="clear" w:color="auto" w:fill="auto"/>
            <w:tcMar>
              <w:top w:w="80" w:type="dxa"/>
              <w:left w:w="90" w:type="dxa"/>
              <w:bottom w:w="80" w:type="dxa"/>
              <w:right w:w="90" w:type="dxa"/>
            </w:tcMar>
            <w:vAlign w:val="center"/>
          </w:tcPr>
          <w:p w14:paraId="296CECDE" w14:textId="77777777" w:rsidR="00360E12" w:rsidRPr="00877D1C" w:rsidRDefault="00000000">
            <w:r w:rsidRPr="00877D1C">
              <w:rPr>
                <w:sz w:val="17"/>
              </w:rPr>
              <w:t>Nguồn dữ liệu bền vững: user, sách, mượn–trả, tiến trình, log</w:t>
            </w:r>
          </w:p>
        </w:tc>
        <w:tc>
          <w:tcPr>
            <w:tcW w:w="2721" w:type="dxa"/>
            <w:shd w:val="clear" w:color="auto" w:fill="auto"/>
            <w:tcMar>
              <w:top w:w="80" w:type="dxa"/>
              <w:left w:w="90" w:type="dxa"/>
              <w:bottom w:w="80" w:type="dxa"/>
              <w:right w:w="90" w:type="dxa"/>
            </w:tcMar>
            <w:vAlign w:val="center"/>
          </w:tcPr>
          <w:p w14:paraId="52C7D817" w14:textId="77777777" w:rsidR="00360E12" w:rsidRPr="00877D1C" w:rsidRDefault="00000000">
            <w:r w:rsidRPr="00877D1C">
              <w:rPr>
                <w:sz w:val="17"/>
              </w:rPr>
              <w:t>MongoDB replica-ready</w:t>
            </w:r>
          </w:p>
        </w:tc>
      </w:tr>
      <w:tr w:rsidR="00877D1C" w:rsidRPr="00877D1C" w14:paraId="7602A9B8" w14:textId="77777777" w:rsidTr="00877D1C">
        <w:trPr>
          <w:cantSplit/>
          <w:jc w:val="center"/>
        </w:trPr>
        <w:tc>
          <w:tcPr>
            <w:tcW w:w="1984" w:type="dxa"/>
            <w:shd w:val="clear" w:color="auto" w:fill="auto"/>
            <w:tcMar>
              <w:top w:w="80" w:type="dxa"/>
              <w:left w:w="90" w:type="dxa"/>
              <w:bottom w:w="80" w:type="dxa"/>
              <w:right w:w="90" w:type="dxa"/>
            </w:tcMar>
            <w:vAlign w:val="center"/>
          </w:tcPr>
          <w:p w14:paraId="0C832585" w14:textId="77777777" w:rsidR="00360E12" w:rsidRPr="00877D1C" w:rsidRDefault="00000000">
            <w:r w:rsidRPr="00877D1C">
              <w:rPr>
                <w:sz w:val="17"/>
              </w:rPr>
              <w:t>Redis</w:t>
            </w:r>
          </w:p>
        </w:tc>
        <w:tc>
          <w:tcPr>
            <w:tcW w:w="5386" w:type="dxa"/>
            <w:shd w:val="clear" w:color="auto" w:fill="auto"/>
            <w:tcMar>
              <w:top w:w="80" w:type="dxa"/>
              <w:left w:w="90" w:type="dxa"/>
              <w:bottom w:w="80" w:type="dxa"/>
              <w:right w:w="90" w:type="dxa"/>
            </w:tcMar>
            <w:vAlign w:val="center"/>
          </w:tcPr>
          <w:p w14:paraId="1E43218E" w14:textId="77777777" w:rsidR="00360E12" w:rsidRPr="00877D1C" w:rsidRDefault="00000000">
            <w:r w:rsidRPr="00877D1C">
              <w:rPr>
                <w:sz w:val="17"/>
              </w:rPr>
              <w:t>Cache, session, rate limit, progress tạm, distributed lock, sorted set</w:t>
            </w:r>
          </w:p>
        </w:tc>
        <w:tc>
          <w:tcPr>
            <w:tcW w:w="2721" w:type="dxa"/>
            <w:shd w:val="clear" w:color="auto" w:fill="auto"/>
            <w:tcMar>
              <w:top w:w="80" w:type="dxa"/>
              <w:left w:w="90" w:type="dxa"/>
              <w:bottom w:w="80" w:type="dxa"/>
              <w:right w:w="90" w:type="dxa"/>
            </w:tcMar>
            <w:vAlign w:val="center"/>
          </w:tcPr>
          <w:p w14:paraId="106B0DF2" w14:textId="77777777" w:rsidR="00360E12" w:rsidRPr="00877D1C" w:rsidRDefault="00000000">
            <w:r w:rsidRPr="00877D1C">
              <w:rPr>
                <w:sz w:val="17"/>
              </w:rPr>
              <w:t>Redis</w:t>
            </w:r>
          </w:p>
        </w:tc>
      </w:tr>
      <w:tr w:rsidR="00877D1C" w:rsidRPr="00877D1C" w14:paraId="4C5A1663" w14:textId="77777777" w:rsidTr="00877D1C">
        <w:trPr>
          <w:cantSplit/>
          <w:jc w:val="center"/>
        </w:trPr>
        <w:tc>
          <w:tcPr>
            <w:tcW w:w="1984" w:type="dxa"/>
            <w:shd w:val="clear" w:color="auto" w:fill="auto"/>
            <w:tcMar>
              <w:top w:w="80" w:type="dxa"/>
              <w:left w:w="90" w:type="dxa"/>
              <w:bottom w:w="80" w:type="dxa"/>
              <w:right w:w="90" w:type="dxa"/>
            </w:tcMar>
            <w:vAlign w:val="center"/>
          </w:tcPr>
          <w:p w14:paraId="5F35E982" w14:textId="77777777" w:rsidR="00360E12" w:rsidRPr="00877D1C" w:rsidRDefault="00000000">
            <w:r w:rsidRPr="00877D1C">
              <w:rPr>
                <w:sz w:val="17"/>
              </w:rPr>
              <w:t>File Storage</w:t>
            </w:r>
          </w:p>
        </w:tc>
        <w:tc>
          <w:tcPr>
            <w:tcW w:w="5386" w:type="dxa"/>
            <w:shd w:val="clear" w:color="auto" w:fill="auto"/>
            <w:tcMar>
              <w:top w:w="80" w:type="dxa"/>
              <w:left w:w="90" w:type="dxa"/>
              <w:bottom w:w="80" w:type="dxa"/>
              <w:right w:w="90" w:type="dxa"/>
            </w:tcMar>
            <w:vAlign w:val="center"/>
          </w:tcPr>
          <w:p w14:paraId="324C0F32" w14:textId="77777777" w:rsidR="00360E12" w:rsidRPr="00877D1C" w:rsidRDefault="00000000">
            <w:r w:rsidRPr="00877D1C">
              <w:rPr>
                <w:sz w:val="17"/>
              </w:rPr>
              <w:t>Bìa sách, EPUB/PDF, tài liệu đính kèm</w:t>
            </w:r>
          </w:p>
        </w:tc>
        <w:tc>
          <w:tcPr>
            <w:tcW w:w="2721" w:type="dxa"/>
            <w:shd w:val="clear" w:color="auto" w:fill="auto"/>
            <w:tcMar>
              <w:top w:w="80" w:type="dxa"/>
              <w:left w:w="90" w:type="dxa"/>
              <w:bottom w:w="80" w:type="dxa"/>
              <w:right w:w="90" w:type="dxa"/>
            </w:tcMar>
            <w:vAlign w:val="center"/>
          </w:tcPr>
          <w:p w14:paraId="2AEFCB61" w14:textId="59FC90BD" w:rsidR="00360E12" w:rsidRPr="00877D1C" w:rsidRDefault="00FB602F">
            <w:r>
              <w:rPr>
                <w:sz w:val="17"/>
              </w:rPr>
              <w:t>Cloudinary</w:t>
            </w:r>
            <w:r w:rsidRPr="00877D1C">
              <w:rPr>
                <w:sz w:val="17"/>
              </w:rPr>
              <w:t xml:space="preserve"> ở bản mở rộng</w:t>
            </w:r>
          </w:p>
        </w:tc>
      </w:tr>
      <w:tr w:rsidR="00877D1C" w:rsidRPr="00877D1C" w14:paraId="5C1CEF76" w14:textId="77777777" w:rsidTr="00877D1C">
        <w:trPr>
          <w:cantSplit/>
          <w:jc w:val="center"/>
        </w:trPr>
        <w:tc>
          <w:tcPr>
            <w:tcW w:w="1984" w:type="dxa"/>
            <w:shd w:val="clear" w:color="auto" w:fill="auto"/>
            <w:tcMar>
              <w:top w:w="80" w:type="dxa"/>
              <w:left w:w="90" w:type="dxa"/>
              <w:bottom w:w="80" w:type="dxa"/>
              <w:right w:w="90" w:type="dxa"/>
            </w:tcMar>
            <w:vAlign w:val="center"/>
          </w:tcPr>
          <w:p w14:paraId="3719BF1D" w14:textId="77777777" w:rsidR="00360E12" w:rsidRPr="00877D1C" w:rsidRDefault="00000000">
            <w:r w:rsidRPr="00877D1C">
              <w:rPr>
                <w:sz w:val="17"/>
              </w:rPr>
              <w:t>Reverse Proxy</w:t>
            </w:r>
          </w:p>
        </w:tc>
        <w:tc>
          <w:tcPr>
            <w:tcW w:w="5386" w:type="dxa"/>
            <w:shd w:val="clear" w:color="auto" w:fill="auto"/>
            <w:tcMar>
              <w:top w:w="80" w:type="dxa"/>
              <w:left w:w="90" w:type="dxa"/>
              <w:bottom w:w="80" w:type="dxa"/>
              <w:right w:w="90" w:type="dxa"/>
            </w:tcMar>
            <w:vAlign w:val="center"/>
          </w:tcPr>
          <w:p w14:paraId="71C58BA1" w14:textId="77777777" w:rsidR="00360E12" w:rsidRPr="00877D1C" w:rsidRDefault="00000000">
            <w:r w:rsidRPr="00877D1C">
              <w:rPr>
                <w:sz w:val="17"/>
              </w:rPr>
              <w:t>HTTPS, routing, gzip, giới hạn request</w:t>
            </w:r>
          </w:p>
        </w:tc>
        <w:tc>
          <w:tcPr>
            <w:tcW w:w="2721" w:type="dxa"/>
            <w:shd w:val="clear" w:color="auto" w:fill="auto"/>
            <w:tcMar>
              <w:top w:w="80" w:type="dxa"/>
              <w:left w:w="90" w:type="dxa"/>
              <w:bottom w:w="80" w:type="dxa"/>
              <w:right w:w="90" w:type="dxa"/>
            </w:tcMar>
            <w:vAlign w:val="center"/>
          </w:tcPr>
          <w:p w14:paraId="428AA65C" w14:textId="77777777" w:rsidR="00360E12" w:rsidRPr="00877D1C" w:rsidRDefault="00000000">
            <w:r w:rsidRPr="00877D1C">
              <w:rPr>
                <w:sz w:val="17"/>
              </w:rPr>
              <w:t>Nginx</w:t>
            </w:r>
          </w:p>
        </w:tc>
      </w:tr>
      <w:tr w:rsidR="00877D1C" w:rsidRPr="00877D1C" w14:paraId="6BD30A8A" w14:textId="77777777" w:rsidTr="00877D1C">
        <w:trPr>
          <w:cantSplit/>
          <w:jc w:val="center"/>
        </w:trPr>
        <w:tc>
          <w:tcPr>
            <w:tcW w:w="1984" w:type="dxa"/>
            <w:shd w:val="clear" w:color="auto" w:fill="auto"/>
            <w:tcMar>
              <w:top w:w="80" w:type="dxa"/>
              <w:left w:w="90" w:type="dxa"/>
              <w:bottom w:w="80" w:type="dxa"/>
              <w:right w:w="90" w:type="dxa"/>
            </w:tcMar>
            <w:vAlign w:val="center"/>
          </w:tcPr>
          <w:p w14:paraId="5D1B6C1D" w14:textId="77777777" w:rsidR="00360E12" w:rsidRPr="00877D1C" w:rsidRDefault="00000000">
            <w:r w:rsidRPr="00877D1C">
              <w:rPr>
                <w:sz w:val="17"/>
              </w:rPr>
              <w:t>Monitoring</w:t>
            </w:r>
          </w:p>
        </w:tc>
        <w:tc>
          <w:tcPr>
            <w:tcW w:w="5386" w:type="dxa"/>
            <w:shd w:val="clear" w:color="auto" w:fill="auto"/>
            <w:tcMar>
              <w:top w:w="80" w:type="dxa"/>
              <w:left w:w="90" w:type="dxa"/>
              <w:bottom w:w="80" w:type="dxa"/>
              <w:right w:w="90" w:type="dxa"/>
            </w:tcMar>
            <w:vAlign w:val="center"/>
          </w:tcPr>
          <w:p w14:paraId="000F841C" w14:textId="77777777" w:rsidR="00360E12" w:rsidRPr="00877D1C" w:rsidRDefault="00000000">
            <w:r w:rsidRPr="00877D1C">
              <w:rPr>
                <w:sz w:val="17"/>
              </w:rPr>
              <w:t>Log ứng dụng, lỗi, metric cơ bản</w:t>
            </w:r>
          </w:p>
        </w:tc>
        <w:tc>
          <w:tcPr>
            <w:tcW w:w="2721" w:type="dxa"/>
            <w:shd w:val="clear" w:color="auto" w:fill="auto"/>
            <w:tcMar>
              <w:top w:w="80" w:type="dxa"/>
              <w:left w:w="90" w:type="dxa"/>
              <w:bottom w:w="80" w:type="dxa"/>
              <w:right w:w="90" w:type="dxa"/>
            </w:tcMar>
            <w:vAlign w:val="center"/>
          </w:tcPr>
          <w:p w14:paraId="6E4BC50A" w14:textId="77777777" w:rsidR="00360E12" w:rsidRPr="00877D1C" w:rsidRDefault="00000000">
            <w:r w:rsidRPr="00877D1C">
              <w:rPr>
                <w:sz w:val="17"/>
              </w:rPr>
              <w:t>Pino/Winston + health check</w:t>
            </w:r>
          </w:p>
        </w:tc>
      </w:tr>
    </w:tbl>
    <w:p w14:paraId="1A484BFE" w14:textId="77777777" w:rsidR="00360E12" w:rsidRPr="00877D1C" w:rsidRDefault="00360E12">
      <w:pPr>
        <w:spacing w:after="0"/>
      </w:pPr>
    </w:p>
    <w:p w14:paraId="62980C7D" w14:textId="77777777" w:rsidR="00360E12" w:rsidRPr="00877D1C" w:rsidRDefault="00000000">
      <w:pPr>
        <w:pStyle w:val="Heading2"/>
        <w:rPr>
          <w:color w:val="auto"/>
        </w:rPr>
      </w:pPr>
      <w:r w:rsidRPr="00877D1C">
        <w:rPr>
          <w:color w:val="auto"/>
        </w:rPr>
        <w:t>2.2. Sơ đồ luồng triển khai</w:t>
      </w:r>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ayout w:type="fixed"/>
        <w:tblLook w:val="04A0" w:firstRow="1" w:lastRow="0" w:firstColumn="1" w:lastColumn="0" w:noHBand="0" w:noVBand="1"/>
      </w:tblPr>
      <w:tblGrid>
        <w:gridCol w:w="1871"/>
        <w:gridCol w:w="567"/>
        <w:gridCol w:w="2381"/>
        <w:gridCol w:w="567"/>
        <w:gridCol w:w="2381"/>
      </w:tblGrid>
      <w:tr w:rsidR="00877D1C" w:rsidRPr="00877D1C" w14:paraId="4082F105" w14:textId="77777777">
        <w:trPr>
          <w:jc w:val="center"/>
        </w:trPr>
        <w:tc>
          <w:tcPr>
            <w:tcW w:w="1871" w:type="dxa"/>
            <w:shd w:val="clear" w:color="auto" w:fill="D9EAF7"/>
            <w:tcMar>
              <w:top w:w="120" w:type="dxa"/>
              <w:left w:w="80" w:type="dxa"/>
              <w:bottom w:w="120" w:type="dxa"/>
              <w:right w:w="80" w:type="dxa"/>
            </w:tcMar>
            <w:vAlign w:val="center"/>
          </w:tcPr>
          <w:p w14:paraId="7E24009B" w14:textId="77777777" w:rsidR="00360E12" w:rsidRPr="00877D1C" w:rsidRDefault="00000000">
            <w:pPr>
              <w:jc w:val="center"/>
            </w:pPr>
            <w:r w:rsidRPr="00877D1C">
              <w:rPr>
                <w:b/>
                <w:sz w:val="18"/>
              </w:rPr>
              <w:t>Người dùng</w:t>
            </w:r>
          </w:p>
        </w:tc>
        <w:tc>
          <w:tcPr>
            <w:tcW w:w="567" w:type="dxa"/>
            <w:tcMar>
              <w:top w:w="120" w:type="dxa"/>
              <w:left w:w="80" w:type="dxa"/>
              <w:bottom w:w="120" w:type="dxa"/>
              <w:right w:w="80" w:type="dxa"/>
            </w:tcMar>
            <w:vAlign w:val="center"/>
          </w:tcPr>
          <w:p w14:paraId="46383B69" w14:textId="77777777" w:rsidR="00360E12" w:rsidRPr="00877D1C" w:rsidRDefault="00000000">
            <w:pPr>
              <w:jc w:val="center"/>
            </w:pPr>
            <w:r w:rsidRPr="00877D1C">
              <w:rPr>
                <w:sz w:val="18"/>
              </w:rPr>
              <w:t>→</w:t>
            </w:r>
          </w:p>
        </w:tc>
        <w:tc>
          <w:tcPr>
            <w:tcW w:w="2381" w:type="dxa"/>
            <w:shd w:val="clear" w:color="auto" w:fill="D9EAF7"/>
            <w:tcMar>
              <w:top w:w="120" w:type="dxa"/>
              <w:left w:w="80" w:type="dxa"/>
              <w:bottom w:w="120" w:type="dxa"/>
              <w:right w:w="80" w:type="dxa"/>
            </w:tcMar>
            <w:vAlign w:val="center"/>
          </w:tcPr>
          <w:p w14:paraId="764C03C8" w14:textId="77777777" w:rsidR="00360E12" w:rsidRPr="00877D1C" w:rsidRDefault="00000000">
            <w:pPr>
              <w:jc w:val="center"/>
            </w:pPr>
            <w:r w:rsidRPr="00877D1C">
              <w:rPr>
                <w:b/>
                <w:sz w:val="18"/>
              </w:rPr>
              <w:t>Nginx / HTTPS</w:t>
            </w:r>
          </w:p>
        </w:tc>
        <w:tc>
          <w:tcPr>
            <w:tcW w:w="567" w:type="dxa"/>
            <w:tcMar>
              <w:top w:w="120" w:type="dxa"/>
              <w:left w:w="80" w:type="dxa"/>
              <w:bottom w:w="120" w:type="dxa"/>
              <w:right w:w="80" w:type="dxa"/>
            </w:tcMar>
            <w:vAlign w:val="center"/>
          </w:tcPr>
          <w:p w14:paraId="5D3A0B49" w14:textId="77777777" w:rsidR="00360E12" w:rsidRPr="00877D1C" w:rsidRDefault="00000000">
            <w:pPr>
              <w:jc w:val="center"/>
            </w:pPr>
            <w:r w:rsidRPr="00877D1C">
              <w:rPr>
                <w:sz w:val="18"/>
              </w:rPr>
              <w:t>→</w:t>
            </w:r>
          </w:p>
        </w:tc>
        <w:tc>
          <w:tcPr>
            <w:tcW w:w="2381" w:type="dxa"/>
            <w:shd w:val="clear" w:color="auto" w:fill="D9EAF7"/>
            <w:tcMar>
              <w:top w:w="120" w:type="dxa"/>
              <w:left w:w="80" w:type="dxa"/>
              <w:bottom w:w="120" w:type="dxa"/>
              <w:right w:w="80" w:type="dxa"/>
            </w:tcMar>
            <w:vAlign w:val="center"/>
          </w:tcPr>
          <w:p w14:paraId="16CFE4A3" w14:textId="77777777" w:rsidR="00360E12" w:rsidRPr="00877D1C" w:rsidRDefault="00000000">
            <w:pPr>
              <w:jc w:val="center"/>
            </w:pPr>
            <w:r w:rsidRPr="00877D1C">
              <w:rPr>
                <w:b/>
                <w:sz w:val="18"/>
              </w:rPr>
              <w:t>Frontend</w:t>
            </w:r>
          </w:p>
        </w:tc>
      </w:tr>
      <w:tr w:rsidR="00877D1C" w:rsidRPr="00877D1C" w14:paraId="7C68F5F5" w14:textId="77777777">
        <w:trPr>
          <w:jc w:val="center"/>
        </w:trPr>
        <w:tc>
          <w:tcPr>
            <w:tcW w:w="1871" w:type="dxa"/>
            <w:tcMar>
              <w:top w:w="120" w:type="dxa"/>
              <w:left w:w="80" w:type="dxa"/>
              <w:bottom w:w="120" w:type="dxa"/>
              <w:right w:w="80" w:type="dxa"/>
            </w:tcMar>
            <w:vAlign w:val="center"/>
          </w:tcPr>
          <w:p w14:paraId="7A65224E" w14:textId="77777777" w:rsidR="00360E12" w:rsidRPr="00877D1C" w:rsidRDefault="00360E12">
            <w:pPr>
              <w:jc w:val="center"/>
            </w:pPr>
          </w:p>
        </w:tc>
        <w:tc>
          <w:tcPr>
            <w:tcW w:w="567" w:type="dxa"/>
            <w:tcMar>
              <w:top w:w="120" w:type="dxa"/>
              <w:left w:w="80" w:type="dxa"/>
              <w:bottom w:w="120" w:type="dxa"/>
              <w:right w:w="80" w:type="dxa"/>
            </w:tcMar>
            <w:vAlign w:val="center"/>
          </w:tcPr>
          <w:p w14:paraId="14E21435" w14:textId="77777777" w:rsidR="00360E12" w:rsidRPr="00877D1C" w:rsidRDefault="00360E12">
            <w:pPr>
              <w:jc w:val="center"/>
            </w:pPr>
          </w:p>
        </w:tc>
        <w:tc>
          <w:tcPr>
            <w:tcW w:w="2381" w:type="dxa"/>
            <w:shd w:val="clear" w:color="auto" w:fill="D9EAF7"/>
            <w:tcMar>
              <w:top w:w="120" w:type="dxa"/>
              <w:left w:w="80" w:type="dxa"/>
              <w:bottom w:w="120" w:type="dxa"/>
              <w:right w:w="80" w:type="dxa"/>
            </w:tcMar>
            <w:vAlign w:val="center"/>
          </w:tcPr>
          <w:p w14:paraId="402DF11F" w14:textId="77777777" w:rsidR="00360E12" w:rsidRPr="00877D1C" w:rsidRDefault="00000000">
            <w:pPr>
              <w:jc w:val="center"/>
            </w:pPr>
            <w:r w:rsidRPr="00877D1C">
              <w:rPr>
                <w:b/>
                <w:sz w:val="18"/>
              </w:rPr>
              <w:t>↓</w:t>
            </w:r>
          </w:p>
        </w:tc>
        <w:tc>
          <w:tcPr>
            <w:tcW w:w="567" w:type="dxa"/>
            <w:tcMar>
              <w:top w:w="120" w:type="dxa"/>
              <w:left w:w="80" w:type="dxa"/>
              <w:bottom w:w="120" w:type="dxa"/>
              <w:right w:w="80" w:type="dxa"/>
            </w:tcMar>
            <w:vAlign w:val="center"/>
          </w:tcPr>
          <w:p w14:paraId="3D88111F" w14:textId="77777777" w:rsidR="00360E12" w:rsidRPr="00877D1C" w:rsidRDefault="00360E12">
            <w:pPr>
              <w:jc w:val="center"/>
            </w:pPr>
          </w:p>
        </w:tc>
        <w:tc>
          <w:tcPr>
            <w:tcW w:w="2381" w:type="dxa"/>
            <w:tcMar>
              <w:top w:w="120" w:type="dxa"/>
              <w:left w:w="80" w:type="dxa"/>
              <w:bottom w:w="120" w:type="dxa"/>
              <w:right w:w="80" w:type="dxa"/>
            </w:tcMar>
            <w:vAlign w:val="center"/>
          </w:tcPr>
          <w:p w14:paraId="2805AA74" w14:textId="77777777" w:rsidR="00360E12" w:rsidRPr="00877D1C" w:rsidRDefault="00360E12">
            <w:pPr>
              <w:jc w:val="center"/>
            </w:pPr>
          </w:p>
        </w:tc>
      </w:tr>
      <w:tr w:rsidR="00877D1C" w:rsidRPr="00877D1C" w14:paraId="2CCB4C9A" w14:textId="77777777">
        <w:trPr>
          <w:jc w:val="center"/>
        </w:trPr>
        <w:tc>
          <w:tcPr>
            <w:tcW w:w="1871" w:type="dxa"/>
            <w:shd w:val="clear" w:color="auto" w:fill="D9EAF7"/>
            <w:tcMar>
              <w:top w:w="120" w:type="dxa"/>
              <w:left w:w="80" w:type="dxa"/>
              <w:bottom w:w="120" w:type="dxa"/>
              <w:right w:w="80" w:type="dxa"/>
            </w:tcMar>
            <w:vAlign w:val="center"/>
          </w:tcPr>
          <w:p w14:paraId="61B0C5B1" w14:textId="77777777" w:rsidR="00360E12" w:rsidRPr="00877D1C" w:rsidRDefault="00000000">
            <w:pPr>
              <w:jc w:val="center"/>
            </w:pPr>
            <w:r w:rsidRPr="00877D1C">
              <w:rPr>
                <w:b/>
                <w:sz w:val="18"/>
              </w:rPr>
              <w:t>MongoDB</w:t>
            </w:r>
          </w:p>
        </w:tc>
        <w:tc>
          <w:tcPr>
            <w:tcW w:w="567" w:type="dxa"/>
            <w:tcMar>
              <w:top w:w="120" w:type="dxa"/>
              <w:left w:w="80" w:type="dxa"/>
              <w:bottom w:w="120" w:type="dxa"/>
              <w:right w:w="80" w:type="dxa"/>
            </w:tcMar>
            <w:vAlign w:val="center"/>
          </w:tcPr>
          <w:p w14:paraId="559D03B9" w14:textId="77777777" w:rsidR="00360E12" w:rsidRPr="00877D1C" w:rsidRDefault="00000000">
            <w:pPr>
              <w:jc w:val="center"/>
            </w:pPr>
            <w:r w:rsidRPr="00877D1C">
              <w:rPr>
                <w:sz w:val="18"/>
              </w:rPr>
              <w:t>←</w:t>
            </w:r>
          </w:p>
        </w:tc>
        <w:tc>
          <w:tcPr>
            <w:tcW w:w="2381" w:type="dxa"/>
            <w:shd w:val="clear" w:color="auto" w:fill="D9EAF7"/>
            <w:tcMar>
              <w:top w:w="120" w:type="dxa"/>
              <w:left w:w="80" w:type="dxa"/>
              <w:bottom w:w="120" w:type="dxa"/>
              <w:right w:w="80" w:type="dxa"/>
            </w:tcMar>
            <w:vAlign w:val="center"/>
          </w:tcPr>
          <w:p w14:paraId="03A4A3AE" w14:textId="77777777" w:rsidR="00360E12" w:rsidRPr="00877D1C" w:rsidRDefault="00000000">
            <w:pPr>
              <w:jc w:val="center"/>
            </w:pPr>
            <w:r w:rsidRPr="00877D1C">
              <w:rPr>
                <w:b/>
                <w:sz w:val="18"/>
              </w:rPr>
              <w:t>Backend API</w:t>
            </w:r>
          </w:p>
        </w:tc>
        <w:tc>
          <w:tcPr>
            <w:tcW w:w="567" w:type="dxa"/>
            <w:tcMar>
              <w:top w:w="120" w:type="dxa"/>
              <w:left w:w="80" w:type="dxa"/>
              <w:bottom w:w="120" w:type="dxa"/>
              <w:right w:w="80" w:type="dxa"/>
            </w:tcMar>
            <w:vAlign w:val="center"/>
          </w:tcPr>
          <w:p w14:paraId="5E280B06" w14:textId="77777777" w:rsidR="00360E12" w:rsidRPr="00877D1C" w:rsidRDefault="00000000">
            <w:pPr>
              <w:jc w:val="center"/>
            </w:pPr>
            <w:r w:rsidRPr="00877D1C">
              <w:rPr>
                <w:sz w:val="18"/>
              </w:rPr>
              <w:t>→</w:t>
            </w:r>
          </w:p>
        </w:tc>
        <w:tc>
          <w:tcPr>
            <w:tcW w:w="2381" w:type="dxa"/>
            <w:shd w:val="clear" w:color="auto" w:fill="D9EAF7"/>
            <w:tcMar>
              <w:top w:w="120" w:type="dxa"/>
              <w:left w:w="80" w:type="dxa"/>
              <w:bottom w:w="120" w:type="dxa"/>
              <w:right w:w="80" w:type="dxa"/>
            </w:tcMar>
            <w:vAlign w:val="center"/>
          </w:tcPr>
          <w:p w14:paraId="413BC397" w14:textId="77777777" w:rsidR="00360E12" w:rsidRPr="00877D1C" w:rsidRDefault="00000000">
            <w:pPr>
              <w:jc w:val="center"/>
            </w:pPr>
            <w:r w:rsidRPr="00877D1C">
              <w:rPr>
                <w:b/>
                <w:sz w:val="18"/>
              </w:rPr>
              <w:t>Redis</w:t>
            </w:r>
          </w:p>
        </w:tc>
      </w:tr>
      <w:tr w:rsidR="00877D1C" w:rsidRPr="00877D1C" w14:paraId="56059846" w14:textId="77777777">
        <w:trPr>
          <w:jc w:val="center"/>
        </w:trPr>
        <w:tc>
          <w:tcPr>
            <w:tcW w:w="1871" w:type="dxa"/>
            <w:shd w:val="clear" w:color="auto" w:fill="D9EAF7"/>
            <w:tcMar>
              <w:top w:w="120" w:type="dxa"/>
              <w:left w:w="80" w:type="dxa"/>
              <w:bottom w:w="120" w:type="dxa"/>
              <w:right w:w="80" w:type="dxa"/>
            </w:tcMar>
            <w:vAlign w:val="center"/>
          </w:tcPr>
          <w:p w14:paraId="0E467422" w14:textId="77777777" w:rsidR="00360E12" w:rsidRPr="00877D1C" w:rsidRDefault="00000000">
            <w:pPr>
              <w:jc w:val="center"/>
            </w:pPr>
            <w:r w:rsidRPr="00877D1C">
              <w:rPr>
                <w:sz w:val="18"/>
              </w:rPr>
              <w:t>↑</w:t>
            </w:r>
          </w:p>
        </w:tc>
        <w:tc>
          <w:tcPr>
            <w:tcW w:w="567" w:type="dxa"/>
            <w:tcMar>
              <w:top w:w="120" w:type="dxa"/>
              <w:left w:w="80" w:type="dxa"/>
              <w:bottom w:w="120" w:type="dxa"/>
              <w:right w:w="80" w:type="dxa"/>
            </w:tcMar>
            <w:vAlign w:val="center"/>
          </w:tcPr>
          <w:p w14:paraId="3FE1FB11" w14:textId="77777777" w:rsidR="00360E12" w:rsidRPr="00877D1C" w:rsidRDefault="00360E12">
            <w:pPr>
              <w:jc w:val="center"/>
            </w:pPr>
          </w:p>
        </w:tc>
        <w:tc>
          <w:tcPr>
            <w:tcW w:w="2381" w:type="dxa"/>
            <w:shd w:val="clear" w:color="auto" w:fill="D9EAF7"/>
            <w:tcMar>
              <w:top w:w="120" w:type="dxa"/>
              <w:left w:w="80" w:type="dxa"/>
              <w:bottom w:w="120" w:type="dxa"/>
              <w:right w:w="80" w:type="dxa"/>
            </w:tcMar>
            <w:vAlign w:val="center"/>
          </w:tcPr>
          <w:p w14:paraId="5B69964A" w14:textId="77777777" w:rsidR="00360E12" w:rsidRPr="00877D1C" w:rsidRDefault="00000000">
            <w:pPr>
              <w:jc w:val="center"/>
            </w:pPr>
            <w:r w:rsidRPr="00877D1C">
              <w:rPr>
                <w:b/>
                <w:sz w:val="18"/>
              </w:rPr>
              <w:t>↓</w:t>
            </w:r>
          </w:p>
        </w:tc>
        <w:tc>
          <w:tcPr>
            <w:tcW w:w="567" w:type="dxa"/>
            <w:tcMar>
              <w:top w:w="120" w:type="dxa"/>
              <w:left w:w="80" w:type="dxa"/>
              <w:bottom w:w="120" w:type="dxa"/>
              <w:right w:w="80" w:type="dxa"/>
            </w:tcMar>
            <w:vAlign w:val="center"/>
          </w:tcPr>
          <w:p w14:paraId="7CB769EC" w14:textId="77777777" w:rsidR="00360E12" w:rsidRPr="00877D1C" w:rsidRDefault="00360E12">
            <w:pPr>
              <w:jc w:val="center"/>
            </w:pPr>
          </w:p>
        </w:tc>
        <w:tc>
          <w:tcPr>
            <w:tcW w:w="2381" w:type="dxa"/>
            <w:shd w:val="clear" w:color="auto" w:fill="D9EAF7"/>
            <w:tcMar>
              <w:top w:w="120" w:type="dxa"/>
              <w:left w:w="80" w:type="dxa"/>
              <w:bottom w:w="120" w:type="dxa"/>
              <w:right w:w="80" w:type="dxa"/>
            </w:tcMar>
            <w:vAlign w:val="center"/>
          </w:tcPr>
          <w:p w14:paraId="23678928" w14:textId="77777777" w:rsidR="00360E12" w:rsidRPr="00877D1C" w:rsidRDefault="00000000">
            <w:pPr>
              <w:jc w:val="center"/>
            </w:pPr>
            <w:r w:rsidRPr="00877D1C">
              <w:rPr>
                <w:sz w:val="18"/>
              </w:rPr>
              <w:t>↑</w:t>
            </w:r>
          </w:p>
        </w:tc>
      </w:tr>
      <w:tr w:rsidR="00877D1C" w:rsidRPr="00877D1C" w14:paraId="67148C05" w14:textId="77777777">
        <w:trPr>
          <w:jc w:val="center"/>
        </w:trPr>
        <w:tc>
          <w:tcPr>
            <w:tcW w:w="1871" w:type="dxa"/>
            <w:shd w:val="clear" w:color="auto" w:fill="D9EAF7"/>
            <w:tcMar>
              <w:top w:w="120" w:type="dxa"/>
              <w:left w:w="80" w:type="dxa"/>
              <w:bottom w:w="120" w:type="dxa"/>
              <w:right w:w="80" w:type="dxa"/>
            </w:tcMar>
            <w:vAlign w:val="center"/>
          </w:tcPr>
          <w:p w14:paraId="2FAF9FFB" w14:textId="77777777" w:rsidR="00360E12" w:rsidRPr="00877D1C" w:rsidRDefault="00000000">
            <w:pPr>
              <w:jc w:val="center"/>
            </w:pPr>
            <w:r w:rsidRPr="00877D1C">
              <w:rPr>
                <w:b/>
                <w:sz w:val="18"/>
              </w:rPr>
              <w:t>File Storage</w:t>
            </w:r>
          </w:p>
        </w:tc>
        <w:tc>
          <w:tcPr>
            <w:tcW w:w="567" w:type="dxa"/>
            <w:tcMar>
              <w:top w:w="120" w:type="dxa"/>
              <w:left w:w="80" w:type="dxa"/>
              <w:bottom w:w="120" w:type="dxa"/>
              <w:right w:w="80" w:type="dxa"/>
            </w:tcMar>
            <w:vAlign w:val="center"/>
          </w:tcPr>
          <w:p w14:paraId="7F991EE5" w14:textId="77777777" w:rsidR="00360E12" w:rsidRPr="00877D1C" w:rsidRDefault="00000000">
            <w:pPr>
              <w:jc w:val="center"/>
            </w:pPr>
            <w:r w:rsidRPr="00877D1C">
              <w:rPr>
                <w:sz w:val="18"/>
              </w:rPr>
              <w:t>←</w:t>
            </w:r>
          </w:p>
        </w:tc>
        <w:tc>
          <w:tcPr>
            <w:tcW w:w="2381" w:type="dxa"/>
            <w:shd w:val="clear" w:color="auto" w:fill="D9EAF7"/>
            <w:tcMar>
              <w:top w:w="120" w:type="dxa"/>
              <w:left w:w="80" w:type="dxa"/>
              <w:bottom w:w="120" w:type="dxa"/>
              <w:right w:w="80" w:type="dxa"/>
            </w:tcMar>
            <w:vAlign w:val="center"/>
          </w:tcPr>
          <w:p w14:paraId="304338AB" w14:textId="77777777" w:rsidR="00360E12" w:rsidRPr="00877D1C" w:rsidRDefault="00000000">
            <w:pPr>
              <w:jc w:val="center"/>
            </w:pPr>
            <w:r w:rsidRPr="00877D1C">
              <w:rPr>
                <w:b/>
                <w:sz w:val="18"/>
              </w:rPr>
              <w:t>Worker / Scheduler</w:t>
            </w:r>
          </w:p>
        </w:tc>
        <w:tc>
          <w:tcPr>
            <w:tcW w:w="567" w:type="dxa"/>
            <w:tcMar>
              <w:top w:w="120" w:type="dxa"/>
              <w:left w:w="80" w:type="dxa"/>
              <w:bottom w:w="120" w:type="dxa"/>
              <w:right w:w="80" w:type="dxa"/>
            </w:tcMar>
            <w:vAlign w:val="center"/>
          </w:tcPr>
          <w:p w14:paraId="1DE1CD2B" w14:textId="77777777" w:rsidR="00360E12" w:rsidRPr="00877D1C" w:rsidRDefault="00000000">
            <w:pPr>
              <w:jc w:val="center"/>
            </w:pPr>
            <w:r w:rsidRPr="00877D1C">
              <w:rPr>
                <w:sz w:val="18"/>
              </w:rPr>
              <w:t>→</w:t>
            </w:r>
          </w:p>
        </w:tc>
        <w:tc>
          <w:tcPr>
            <w:tcW w:w="2381" w:type="dxa"/>
            <w:shd w:val="clear" w:color="auto" w:fill="D9EAF7"/>
            <w:tcMar>
              <w:top w:w="120" w:type="dxa"/>
              <w:left w:w="80" w:type="dxa"/>
              <w:bottom w:w="120" w:type="dxa"/>
              <w:right w:w="80" w:type="dxa"/>
            </w:tcMar>
            <w:vAlign w:val="center"/>
          </w:tcPr>
          <w:p w14:paraId="7A88A450" w14:textId="77777777" w:rsidR="00360E12" w:rsidRPr="00877D1C" w:rsidRDefault="00000000">
            <w:pPr>
              <w:jc w:val="center"/>
            </w:pPr>
            <w:r w:rsidRPr="00877D1C">
              <w:rPr>
                <w:b/>
                <w:sz w:val="18"/>
              </w:rPr>
              <w:t>Notification Provider</w:t>
            </w:r>
          </w:p>
        </w:tc>
      </w:tr>
    </w:tbl>
    <w:p w14:paraId="1A4C7881" w14:textId="77777777" w:rsidR="00360E12" w:rsidRPr="00877D1C" w:rsidRDefault="00360E12"/>
    <w:p w14:paraId="02B7BACB" w14:textId="77777777" w:rsidR="00360E12" w:rsidRPr="00877D1C" w:rsidRDefault="00000000">
      <w:pPr>
        <w:pStyle w:val="Heading2"/>
        <w:rPr>
          <w:color w:val="auto"/>
        </w:rPr>
      </w:pPr>
      <w:r w:rsidRPr="00877D1C">
        <w:rPr>
          <w:color w:val="auto"/>
        </w:rPr>
        <w:t>2.3. Nguyên tắc phân lớp backend</w:t>
      </w:r>
    </w:p>
    <w:p w14:paraId="5D85ADA0" w14:textId="77777777" w:rsidR="00360E12" w:rsidRPr="00877D1C" w:rsidRDefault="00000000">
      <w:pPr>
        <w:pStyle w:val="ListBullet"/>
        <w:spacing w:after="40"/>
      </w:pPr>
      <w:r w:rsidRPr="00877D1C">
        <w:t>Controller chỉ nhận request, kiểm tra DTO và gọi service; không viết truy vấn database trực tiếp trong controller.</w:t>
      </w:r>
    </w:p>
    <w:p w14:paraId="6C62AF96" w14:textId="77777777" w:rsidR="00360E12" w:rsidRPr="00877D1C" w:rsidRDefault="00000000">
      <w:pPr>
        <w:pStyle w:val="ListBullet"/>
        <w:spacing w:after="40"/>
      </w:pPr>
      <w:r w:rsidRPr="00877D1C">
        <w:t>Service chứa nghiệp vụ và kiểm tra quyền theo ngữ cảnh; repository chịu trách nhiệm truy vấn MongoDB/Redis.</w:t>
      </w:r>
    </w:p>
    <w:p w14:paraId="20F703E2" w14:textId="77777777" w:rsidR="00360E12" w:rsidRPr="00877D1C" w:rsidRDefault="00000000">
      <w:pPr>
        <w:pStyle w:val="ListBullet"/>
        <w:spacing w:after="40"/>
      </w:pPr>
      <w:r w:rsidRPr="00877D1C">
        <w:t>Mỗi thao tác nhạy cảm tạo audit log: ai làm, hành động gì, tài nguyên nào, trước/sau thay đổi.</w:t>
      </w:r>
    </w:p>
    <w:p w14:paraId="3F5CA847" w14:textId="77777777" w:rsidR="00360E12" w:rsidRPr="00877D1C" w:rsidRDefault="00000000">
      <w:pPr>
        <w:pStyle w:val="ListBullet"/>
        <w:spacing w:after="40"/>
      </w:pPr>
      <w:r w:rsidRPr="00877D1C">
        <w:t>Tất cả API trả response thống nhất: success, statusCode, message, data, meta, traceId.</w:t>
      </w:r>
    </w:p>
    <w:p w14:paraId="60B087F4" w14:textId="77777777" w:rsidR="00360E12" w:rsidRPr="00877D1C" w:rsidRDefault="00000000">
      <w:pPr>
        <w:pStyle w:val="ListBullet"/>
        <w:spacing w:after="40"/>
      </w:pPr>
      <w:r w:rsidRPr="00877D1C">
        <w:t>Dữ liệu cache có TTL; khi cập nhật dữ liệu gốc phải xóa hoặc làm mới cache liên quan.</w:t>
      </w:r>
    </w:p>
    <w:p w14:paraId="6F5C8583" w14:textId="77777777" w:rsidR="00360E12" w:rsidRPr="00877D1C" w:rsidRDefault="00000000">
      <w:pPr>
        <w:pStyle w:val="Heading1"/>
        <w:rPr>
          <w:color w:val="auto"/>
        </w:rPr>
      </w:pPr>
      <w:r w:rsidRPr="00877D1C">
        <w:rPr>
          <w:color w:val="auto"/>
        </w:rPr>
        <w:t>3. VAI TRÒ VÀ PHÂN QUYỀN THỰC TẾ</w:t>
      </w:r>
    </w:p>
    <w:p w14:paraId="4B7AE5AE" w14:textId="77777777" w:rsidR="00360E12" w:rsidRPr="00877D1C" w:rsidRDefault="00000000">
      <w:pPr>
        <w:pStyle w:val="Heading2"/>
        <w:rPr>
          <w:color w:val="auto"/>
        </w:rPr>
      </w:pPr>
      <w:r w:rsidRPr="00877D1C">
        <w:rPr>
          <w:color w:val="auto"/>
        </w:rPr>
        <w:t>3.1. Tám vai trò hệ thống</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814"/>
        <w:gridCol w:w="2835"/>
        <w:gridCol w:w="5443"/>
      </w:tblGrid>
      <w:tr w:rsidR="00877D1C" w:rsidRPr="00877D1C" w14:paraId="7650F9DA" w14:textId="77777777" w:rsidTr="00877D1C">
        <w:trPr>
          <w:cantSplit/>
          <w:tblHeader/>
          <w:jc w:val="center"/>
        </w:trPr>
        <w:tc>
          <w:tcPr>
            <w:tcW w:w="1814" w:type="dxa"/>
            <w:shd w:val="clear" w:color="auto" w:fill="auto"/>
            <w:tcMar>
              <w:top w:w="80" w:type="dxa"/>
              <w:left w:w="90" w:type="dxa"/>
              <w:bottom w:w="80" w:type="dxa"/>
              <w:right w:w="90" w:type="dxa"/>
            </w:tcMar>
            <w:vAlign w:val="center"/>
          </w:tcPr>
          <w:p w14:paraId="44CA1E0D" w14:textId="77777777" w:rsidR="00360E12" w:rsidRPr="00877D1C" w:rsidRDefault="00000000">
            <w:pPr>
              <w:jc w:val="center"/>
            </w:pPr>
            <w:r w:rsidRPr="00877D1C">
              <w:rPr>
                <w:b/>
                <w:sz w:val="17"/>
              </w:rPr>
              <w:t>Vai trò</w:t>
            </w:r>
          </w:p>
        </w:tc>
        <w:tc>
          <w:tcPr>
            <w:tcW w:w="2835" w:type="dxa"/>
            <w:shd w:val="clear" w:color="auto" w:fill="auto"/>
            <w:tcMar>
              <w:top w:w="80" w:type="dxa"/>
              <w:left w:w="90" w:type="dxa"/>
              <w:bottom w:w="80" w:type="dxa"/>
              <w:right w:w="90" w:type="dxa"/>
            </w:tcMar>
            <w:vAlign w:val="center"/>
          </w:tcPr>
          <w:p w14:paraId="18EFAA66" w14:textId="77777777" w:rsidR="00360E12" w:rsidRPr="00877D1C" w:rsidRDefault="00000000">
            <w:pPr>
              <w:jc w:val="center"/>
            </w:pPr>
            <w:r w:rsidRPr="00877D1C">
              <w:rPr>
                <w:b/>
                <w:sz w:val="17"/>
              </w:rPr>
              <w:t>Mục đích</w:t>
            </w:r>
          </w:p>
        </w:tc>
        <w:tc>
          <w:tcPr>
            <w:tcW w:w="5443" w:type="dxa"/>
            <w:shd w:val="clear" w:color="auto" w:fill="auto"/>
            <w:tcMar>
              <w:top w:w="80" w:type="dxa"/>
              <w:left w:w="90" w:type="dxa"/>
              <w:bottom w:w="80" w:type="dxa"/>
              <w:right w:w="90" w:type="dxa"/>
            </w:tcMar>
            <w:vAlign w:val="center"/>
          </w:tcPr>
          <w:p w14:paraId="3D68BE15" w14:textId="77777777" w:rsidR="00360E12" w:rsidRPr="00877D1C" w:rsidRDefault="00000000">
            <w:pPr>
              <w:jc w:val="center"/>
            </w:pPr>
            <w:r w:rsidRPr="00877D1C">
              <w:rPr>
                <w:b/>
                <w:sz w:val="17"/>
              </w:rPr>
              <w:t>Quyền tiêu biểu</w:t>
            </w:r>
          </w:p>
        </w:tc>
      </w:tr>
      <w:tr w:rsidR="00877D1C" w:rsidRPr="00877D1C" w14:paraId="6791115C" w14:textId="77777777" w:rsidTr="00877D1C">
        <w:trPr>
          <w:cantSplit/>
          <w:jc w:val="center"/>
        </w:trPr>
        <w:tc>
          <w:tcPr>
            <w:tcW w:w="1814" w:type="dxa"/>
            <w:shd w:val="clear" w:color="auto" w:fill="auto"/>
            <w:tcMar>
              <w:top w:w="80" w:type="dxa"/>
              <w:left w:w="90" w:type="dxa"/>
              <w:bottom w:w="80" w:type="dxa"/>
              <w:right w:w="90" w:type="dxa"/>
            </w:tcMar>
            <w:vAlign w:val="center"/>
          </w:tcPr>
          <w:p w14:paraId="1B8E1250" w14:textId="77777777" w:rsidR="00360E12" w:rsidRPr="00877D1C" w:rsidRDefault="00000000">
            <w:r w:rsidRPr="00877D1C">
              <w:rPr>
                <w:sz w:val="17"/>
              </w:rPr>
              <w:t>SUPER_ADMIN</w:t>
            </w:r>
          </w:p>
        </w:tc>
        <w:tc>
          <w:tcPr>
            <w:tcW w:w="2835" w:type="dxa"/>
            <w:shd w:val="clear" w:color="auto" w:fill="auto"/>
            <w:tcMar>
              <w:top w:w="80" w:type="dxa"/>
              <w:left w:w="90" w:type="dxa"/>
              <w:bottom w:w="80" w:type="dxa"/>
              <w:right w:w="90" w:type="dxa"/>
            </w:tcMar>
            <w:vAlign w:val="center"/>
          </w:tcPr>
          <w:p w14:paraId="3461531E" w14:textId="77777777" w:rsidR="00360E12" w:rsidRPr="00877D1C" w:rsidRDefault="00000000">
            <w:r w:rsidRPr="00877D1C">
              <w:rPr>
                <w:sz w:val="17"/>
              </w:rPr>
              <w:t>Quản trị toàn hệ thống</w:t>
            </w:r>
          </w:p>
        </w:tc>
        <w:tc>
          <w:tcPr>
            <w:tcW w:w="5443" w:type="dxa"/>
            <w:shd w:val="clear" w:color="auto" w:fill="auto"/>
            <w:tcMar>
              <w:top w:w="80" w:type="dxa"/>
              <w:left w:w="90" w:type="dxa"/>
              <w:bottom w:w="80" w:type="dxa"/>
              <w:right w:w="90" w:type="dxa"/>
            </w:tcMar>
            <w:vAlign w:val="center"/>
          </w:tcPr>
          <w:p w14:paraId="14BE6764" w14:textId="77777777" w:rsidR="00360E12" w:rsidRPr="00877D1C" w:rsidRDefault="00000000">
            <w:r w:rsidRPr="00877D1C">
              <w:rPr>
                <w:sz w:val="17"/>
              </w:rPr>
              <w:t>Cấu hình, role/permission, chi nhánh, audit, toàn bộ dữ liệu</w:t>
            </w:r>
          </w:p>
        </w:tc>
      </w:tr>
      <w:tr w:rsidR="00877D1C" w:rsidRPr="00877D1C" w14:paraId="5D2A1262" w14:textId="77777777" w:rsidTr="00877D1C">
        <w:trPr>
          <w:cantSplit/>
          <w:jc w:val="center"/>
        </w:trPr>
        <w:tc>
          <w:tcPr>
            <w:tcW w:w="1814" w:type="dxa"/>
            <w:shd w:val="clear" w:color="auto" w:fill="auto"/>
            <w:tcMar>
              <w:top w:w="80" w:type="dxa"/>
              <w:left w:w="90" w:type="dxa"/>
              <w:bottom w:w="80" w:type="dxa"/>
              <w:right w:w="90" w:type="dxa"/>
            </w:tcMar>
            <w:vAlign w:val="center"/>
          </w:tcPr>
          <w:p w14:paraId="4353F2CE" w14:textId="77777777" w:rsidR="00360E12" w:rsidRPr="00877D1C" w:rsidRDefault="00000000">
            <w:r w:rsidRPr="00877D1C">
              <w:rPr>
                <w:sz w:val="17"/>
              </w:rPr>
              <w:t>LIBRARY_ADMIN</w:t>
            </w:r>
          </w:p>
        </w:tc>
        <w:tc>
          <w:tcPr>
            <w:tcW w:w="2835" w:type="dxa"/>
            <w:shd w:val="clear" w:color="auto" w:fill="auto"/>
            <w:tcMar>
              <w:top w:w="80" w:type="dxa"/>
              <w:left w:w="90" w:type="dxa"/>
              <w:bottom w:w="80" w:type="dxa"/>
              <w:right w:w="90" w:type="dxa"/>
            </w:tcMar>
            <w:vAlign w:val="center"/>
          </w:tcPr>
          <w:p w14:paraId="06969065" w14:textId="77777777" w:rsidR="00360E12" w:rsidRPr="00877D1C" w:rsidRDefault="00000000">
            <w:r w:rsidRPr="00877D1C">
              <w:rPr>
                <w:sz w:val="17"/>
              </w:rPr>
              <w:t>Quản trị một thư viện/chi nhánh</w:t>
            </w:r>
          </w:p>
        </w:tc>
        <w:tc>
          <w:tcPr>
            <w:tcW w:w="5443" w:type="dxa"/>
            <w:shd w:val="clear" w:color="auto" w:fill="auto"/>
            <w:tcMar>
              <w:top w:w="80" w:type="dxa"/>
              <w:left w:w="90" w:type="dxa"/>
              <w:bottom w:w="80" w:type="dxa"/>
              <w:right w:w="90" w:type="dxa"/>
            </w:tcMar>
            <w:vAlign w:val="center"/>
          </w:tcPr>
          <w:p w14:paraId="592E3813" w14:textId="77777777" w:rsidR="00360E12" w:rsidRPr="00877D1C" w:rsidRDefault="00000000">
            <w:r w:rsidRPr="00877D1C">
              <w:rPr>
                <w:sz w:val="17"/>
              </w:rPr>
              <w:t>Người dùng thuộc đơn vị, sách, kho, mượn–trả, báo cáo đơn vị</w:t>
            </w:r>
          </w:p>
        </w:tc>
      </w:tr>
      <w:tr w:rsidR="00877D1C" w:rsidRPr="00877D1C" w14:paraId="44CF5574" w14:textId="77777777" w:rsidTr="00877D1C">
        <w:trPr>
          <w:cantSplit/>
          <w:jc w:val="center"/>
        </w:trPr>
        <w:tc>
          <w:tcPr>
            <w:tcW w:w="1814" w:type="dxa"/>
            <w:shd w:val="clear" w:color="auto" w:fill="auto"/>
            <w:tcMar>
              <w:top w:w="80" w:type="dxa"/>
              <w:left w:w="90" w:type="dxa"/>
              <w:bottom w:w="80" w:type="dxa"/>
              <w:right w:w="90" w:type="dxa"/>
            </w:tcMar>
            <w:vAlign w:val="center"/>
          </w:tcPr>
          <w:p w14:paraId="32101F81" w14:textId="77777777" w:rsidR="00360E12" w:rsidRPr="00877D1C" w:rsidRDefault="00000000">
            <w:r w:rsidRPr="00877D1C">
              <w:rPr>
                <w:sz w:val="17"/>
              </w:rPr>
              <w:lastRenderedPageBreak/>
              <w:t>LIBRARIAN</w:t>
            </w:r>
          </w:p>
        </w:tc>
        <w:tc>
          <w:tcPr>
            <w:tcW w:w="2835" w:type="dxa"/>
            <w:shd w:val="clear" w:color="auto" w:fill="auto"/>
            <w:tcMar>
              <w:top w:w="80" w:type="dxa"/>
              <w:left w:w="90" w:type="dxa"/>
              <w:bottom w:w="80" w:type="dxa"/>
              <w:right w:w="90" w:type="dxa"/>
            </w:tcMar>
            <w:vAlign w:val="center"/>
          </w:tcPr>
          <w:p w14:paraId="2F9572E7" w14:textId="77777777" w:rsidR="00360E12" w:rsidRPr="00877D1C" w:rsidRDefault="00000000">
            <w:r w:rsidRPr="00877D1C">
              <w:rPr>
                <w:sz w:val="17"/>
              </w:rPr>
              <w:t>Thủ thư nghiệp vụ</w:t>
            </w:r>
          </w:p>
        </w:tc>
        <w:tc>
          <w:tcPr>
            <w:tcW w:w="5443" w:type="dxa"/>
            <w:shd w:val="clear" w:color="auto" w:fill="auto"/>
            <w:tcMar>
              <w:top w:w="80" w:type="dxa"/>
              <w:left w:w="90" w:type="dxa"/>
              <w:bottom w:w="80" w:type="dxa"/>
              <w:right w:w="90" w:type="dxa"/>
            </w:tcMar>
            <w:vAlign w:val="center"/>
          </w:tcPr>
          <w:p w14:paraId="1365D5FF" w14:textId="77777777" w:rsidR="00360E12" w:rsidRPr="00877D1C" w:rsidRDefault="00000000">
            <w:r w:rsidRPr="00877D1C">
              <w:rPr>
                <w:sz w:val="17"/>
              </w:rPr>
              <w:t>Mượn, trả, gia hạn, đặt trước, xác nhận phạt, tra cứu thành viên</w:t>
            </w:r>
          </w:p>
        </w:tc>
      </w:tr>
      <w:tr w:rsidR="00877D1C" w:rsidRPr="00877D1C" w14:paraId="719D6571" w14:textId="77777777" w:rsidTr="00877D1C">
        <w:trPr>
          <w:cantSplit/>
          <w:jc w:val="center"/>
        </w:trPr>
        <w:tc>
          <w:tcPr>
            <w:tcW w:w="1814" w:type="dxa"/>
            <w:shd w:val="clear" w:color="auto" w:fill="auto"/>
            <w:tcMar>
              <w:top w:w="80" w:type="dxa"/>
              <w:left w:w="90" w:type="dxa"/>
              <w:bottom w:w="80" w:type="dxa"/>
              <w:right w:w="90" w:type="dxa"/>
            </w:tcMar>
            <w:vAlign w:val="center"/>
          </w:tcPr>
          <w:p w14:paraId="610E175C" w14:textId="77777777" w:rsidR="00360E12" w:rsidRPr="00877D1C" w:rsidRDefault="00000000">
            <w:r w:rsidRPr="00877D1C">
              <w:rPr>
                <w:sz w:val="17"/>
              </w:rPr>
              <w:t>CONTENT_EDITOR</w:t>
            </w:r>
          </w:p>
        </w:tc>
        <w:tc>
          <w:tcPr>
            <w:tcW w:w="2835" w:type="dxa"/>
            <w:shd w:val="clear" w:color="auto" w:fill="auto"/>
            <w:tcMar>
              <w:top w:w="80" w:type="dxa"/>
              <w:left w:w="90" w:type="dxa"/>
              <w:bottom w:w="80" w:type="dxa"/>
              <w:right w:w="90" w:type="dxa"/>
            </w:tcMar>
            <w:vAlign w:val="center"/>
          </w:tcPr>
          <w:p w14:paraId="74A3048D" w14:textId="77777777" w:rsidR="00360E12" w:rsidRPr="00877D1C" w:rsidRDefault="00000000">
            <w:r w:rsidRPr="00877D1C">
              <w:rPr>
                <w:sz w:val="17"/>
              </w:rPr>
              <w:t>Biên tập nội dung số</w:t>
            </w:r>
          </w:p>
        </w:tc>
        <w:tc>
          <w:tcPr>
            <w:tcW w:w="5443" w:type="dxa"/>
            <w:shd w:val="clear" w:color="auto" w:fill="auto"/>
            <w:tcMar>
              <w:top w:w="80" w:type="dxa"/>
              <w:left w:w="90" w:type="dxa"/>
              <w:bottom w:w="80" w:type="dxa"/>
              <w:right w:w="90" w:type="dxa"/>
            </w:tcMar>
            <w:vAlign w:val="center"/>
          </w:tcPr>
          <w:p w14:paraId="2CF29726" w14:textId="77777777" w:rsidR="00360E12" w:rsidRPr="00877D1C" w:rsidRDefault="00000000">
            <w:r w:rsidRPr="00877D1C">
              <w:rPr>
                <w:sz w:val="17"/>
              </w:rPr>
              <w:t>Tạo/sửa sách, chương, bìa, file số; gửi duyệt hoặc xuất bản</w:t>
            </w:r>
          </w:p>
        </w:tc>
      </w:tr>
      <w:tr w:rsidR="00877D1C" w:rsidRPr="00877D1C" w14:paraId="47C0DC48" w14:textId="77777777" w:rsidTr="00877D1C">
        <w:trPr>
          <w:cantSplit/>
          <w:jc w:val="center"/>
        </w:trPr>
        <w:tc>
          <w:tcPr>
            <w:tcW w:w="1814" w:type="dxa"/>
            <w:shd w:val="clear" w:color="auto" w:fill="auto"/>
            <w:tcMar>
              <w:top w:w="80" w:type="dxa"/>
              <w:left w:w="90" w:type="dxa"/>
              <w:bottom w:w="80" w:type="dxa"/>
              <w:right w:w="90" w:type="dxa"/>
            </w:tcMar>
            <w:vAlign w:val="center"/>
          </w:tcPr>
          <w:p w14:paraId="3E499BAF" w14:textId="77777777" w:rsidR="00360E12" w:rsidRPr="00877D1C" w:rsidRDefault="00000000">
            <w:r w:rsidRPr="00877D1C">
              <w:rPr>
                <w:sz w:val="17"/>
              </w:rPr>
              <w:t>INVENTORY_STAFF</w:t>
            </w:r>
          </w:p>
        </w:tc>
        <w:tc>
          <w:tcPr>
            <w:tcW w:w="2835" w:type="dxa"/>
            <w:shd w:val="clear" w:color="auto" w:fill="auto"/>
            <w:tcMar>
              <w:top w:w="80" w:type="dxa"/>
              <w:left w:w="90" w:type="dxa"/>
              <w:bottom w:w="80" w:type="dxa"/>
              <w:right w:w="90" w:type="dxa"/>
            </w:tcMar>
            <w:vAlign w:val="center"/>
          </w:tcPr>
          <w:p w14:paraId="28E65753" w14:textId="77777777" w:rsidR="00360E12" w:rsidRPr="00877D1C" w:rsidRDefault="00000000">
            <w:r w:rsidRPr="00877D1C">
              <w:rPr>
                <w:sz w:val="17"/>
              </w:rPr>
              <w:t>Nhân viên kho</w:t>
            </w:r>
          </w:p>
        </w:tc>
        <w:tc>
          <w:tcPr>
            <w:tcW w:w="5443" w:type="dxa"/>
            <w:shd w:val="clear" w:color="auto" w:fill="auto"/>
            <w:tcMar>
              <w:top w:w="80" w:type="dxa"/>
              <w:left w:w="90" w:type="dxa"/>
              <w:bottom w:w="80" w:type="dxa"/>
              <w:right w:w="90" w:type="dxa"/>
            </w:tcMar>
            <w:vAlign w:val="center"/>
          </w:tcPr>
          <w:p w14:paraId="27B0E152" w14:textId="77777777" w:rsidR="00360E12" w:rsidRPr="00877D1C" w:rsidRDefault="00000000">
            <w:r w:rsidRPr="00877D1C">
              <w:rPr>
                <w:sz w:val="17"/>
              </w:rPr>
              <w:t>Nhập bản sao, chuyển kho, kiểm kê, đánh dấu hỏng/mất</w:t>
            </w:r>
          </w:p>
        </w:tc>
      </w:tr>
      <w:tr w:rsidR="00877D1C" w:rsidRPr="00877D1C" w14:paraId="4B5BADBD" w14:textId="77777777" w:rsidTr="00877D1C">
        <w:trPr>
          <w:cantSplit/>
          <w:jc w:val="center"/>
        </w:trPr>
        <w:tc>
          <w:tcPr>
            <w:tcW w:w="1814" w:type="dxa"/>
            <w:shd w:val="clear" w:color="auto" w:fill="auto"/>
            <w:tcMar>
              <w:top w:w="80" w:type="dxa"/>
              <w:left w:w="90" w:type="dxa"/>
              <w:bottom w:w="80" w:type="dxa"/>
              <w:right w:w="90" w:type="dxa"/>
            </w:tcMar>
            <w:vAlign w:val="center"/>
          </w:tcPr>
          <w:p w14:paraId="4CCF99A9" w14:textId="77777777" w:rsidR="00360E12" w:rsidRPr="00877D1C" w:rsidRDefault="00000000">
            <w:r w:rsidRPr="00877D1C">
              <w:rPr>
                <w:sz w:val="17"/>
              </w:rPr>
              <w:t>STUDENT</w:t>
            </w:r>
          </w:p>
        </w:tc>
        <w:tc>
          <w:tcPr>
            <w:tcW w:w="2835" w:type="dxa"/>
            <w:shd w:val="clear" w:color="auto" w:fill="auto"/>
            <w:tcMar>
              <w:top w:w="80" w:type="dxa"/>
              <w:left w:w="90" w:type="dxa"/>
              <w:bottom w:w="80" w:type="dxa"/>
              <w:right w:w="90" w:type="dxa"/>
            </w:tcMar>
            <w:vAlign w:val="center"/>
          </w:tcPr>
          <w:p w14:paraId="5346CAA0" w14:textId="77777777" w:rsidR="00360E12" w:rsidRPr="00877D1C" w:rsidRDefault="00000000">
            <w:r w:rsidRPr="00877D1C">
              <w:rPr>
                <w:sz w:val="17"/>
              </w:rPr>
              <w:t>Người đọc đã đăng ký</w:t>
            </w:r>
          </w:p>
        </w:tc>
        <w:tc>
          <w:tcPr>
            <w:tcW w:w="5443" w:type="dxa"/>
            <w:shd w:val="clear" w:color="auto" w:fill="auto"/>
            <w:tcMar>
              <w:top w:w="80" w:type="dxa"/>
              <w:left w:w="90" w:type="dxa"/>
              <w:bottom w:w="80" w:type="dxa"/>
              <w:right w:w="90" w:type="dxa"/>
            </w:tcMar>
            <w:vAlign w:val="center"/>
          </w:tcPr>
          <w:p w14:paraId="5DD83AFC" w14:textId="77777777" w:rsidR="00360E12" w:rsidRPr="00877D1C" w:rsidRDefault="00000000">
            <w:r w:rsidRPr="00877D1C">
              <w:rPr>
                <w:sz w:val="17"/>
              </w:rPr>
              <w:t>Đọc sách, mượn, đặt trước, bookmark, ghi chú, review</w:t>
            </w:r>
          </w:p>
        </w:tc>
      </w:tr>
      <w:tr w:rsidR="00877D1C" w:rsidRPr="00877D1C" w14:paraId="5DCCD167" w14:textId="77777777" w:rsidTr="00877D1C">
        <w:trPr>
          <w:cantSplit/>
          <w:jc w:val="center"/>
        </w:trPr>
        <w:tc>
          <w:tcPr>
            <w:tcW w:w="1814" w:type="dxa"/>
            <w:shd w:val="clear" w:color="auto" w:fill="auto"/>
            <w:tcMar>
              <w:top w:w="80" w:type="dxa"/>
              <w:left w:w="90" w:type="dxa"/>
              <w:bottom w:w="80" w:type="dxa"/>
              <w:right w:w="90" w:type="dxa"/>
            </w:tcMar>
            <w:vAlign w:val="center"/>
          </w:tcPr>
          <w:p w14:paraId="1724FD7C" w14:textId="77777777" w:rsidR="00360E12" w:rsidRPr="00877D1C" w:rsidRDefault="00000000">
            <w:r w:rsidRPr="00877D1C">
              <w:rPr>
                <w:sz w:val="17"/>
              </w:rPr>
              <w:t>GUEST</w:t>
            </w:r>
          </w:p>
        </w:tc>
        <w:tc>
          <w:tcPr>
            <w:tcW w:w="2835" w:type="dxa"/>
            <w:shd w:val="clear" w:color="auto" w:fill="auto"/>
            <w:tcMar>
              <w:top w:w="80" w:type="dxa"/>
              <w:left w:w="90" w:type="dxa"/>
              <w:bottom w:w="80" w:type="dxa"/>
              <w:right w:w="90" w:type="dxa"/>
            </w:tcMar>
            <w:vAlign w:val="center"/>
          </w:tcPr>
          <w:p w14:paraId="011D3F04" w14:textId="77777777" w:rsidR="00360E12" w:rsidRPr="00877D1C" w:rsidRDefault="00000000">
            <w:r w:rsidRPr="00877D1C">
              <w:rPr>
                <w:sz w:val="17"/>
              </w:rPr>
              <w:t>Khách chưa đăng nhập</w:t>
            </w:r>
          </w:p>
        </w:tc>
        <w:tc>
          <w:tcPr>
            <w:tcW w:w="5443" w:type="dxa"/>
            <w:shd w:val="clear" w:color="auto" w:fill="auto"/>
            <w:tcMar>
              <w:top w:w="80" w:type="dxa"/>
              <w:left w:w="90" w:type="dxa"/>
              <w:bottom w:w="80" w:type="dxa"/>
              <w:right w:w="90" w:type="dxa"/>
            </w:tcMar>
            <w:vAlign w:val="center"/>
          </w:tcPr>
          <w:p w14:paraId="5A071C12" w14:textId="77777777" w:rsidR="00360E12" w:rsidRPr="00877D1C" w:rsidRDefault="00000000">
            <w:r w:rsidRPr="00877D1C">
              <w:rPr>
                <w:sz w:val="17"/>
              </w:rPr>
              <w:t>Xem danh mục công khai, tìm kiếm, xem chi tiết giới hạn</w:t>
            </w:r>
          </w:p>
        </w:tc>
      </w:tr>
      <w:tr w:rsidR="00877D1C" w:rsidRPr="00877D1C" w14:paraId="05BAC93C" w14:textId="77777777" w:rsidTr="00877D1C">
        <w:trPr>
          <w:cantSplit/>
          <w:jc w:val="center"/>
        </w:trPr>
        <w:tc>
          <w:tcPr>
            <w:tcW w:w="1814" w:type="dxa"/>
            <w:shd w:val="clear" w:color="auto" w:fill="auto"/>
            <w:tcMar>
              <w:top w:w="80" w:type="dxa"/>
              <w:left w:w="90" w:type="dxa"/>
              <w:bottom w:w="80" w:type="dxa"/>
              <w:right w:w="90" w:type="dxa"/>
            </w:tcMar>
            <w:vAlign w:val="center"/>
          </w:tcPr>
          <w:p w14:paraId="158A532F" w14:textId="77777777" w:rsidR="00360E12" w:rsidRPr="00877D1C" w:rsidRDefault="00000000">
            <w:r w:rsidRPr="00877D1C">
              <w:rPr>
                <w:sz w:val="17"/>
              </w:rPr>
              <w:t>SYSTEM_WORKER</w:t>
            </w:r>
          </w:p>
        </w:tc>
        <w:tc>
          <w:tcPr>
            <w:tcW w:w="2835" w:type="dxa"/>
            <w:shd w:val="clear" w:color="auto" w:fill="auto"/>
            <w:tcMar>
              <w:top w:w="80" w:type="dxa"/>
              <w:left w:w="90" w:type="dxa"/>
              <w:bottom w:w="80" w:type="dxa"/>
              <w:right w:w="90" w:type="dxa"/>
            </w:tcMar>
            <w:vAlign w:val="center"/>
          </w:tcPr>
          <w:p w14:paraId="76A5E1BA" w14:textId="77777777" w:rsidR="00360E12" w:rsidRPr="00877D1C" w:rsidRDefault="00000000">
            <w:r w:rsidRPr="00877D1C">
              <w:rPr>
                <w:sz w:val="17"/>
              </w:rPr>
              <w:t>Tài khoản dịch vụ</w:t>
            </w:r>
          </w:p>
        </w:tc>
        <w:tc>
          <w:tcPr>
            <w:tcW w:w="5443" w:type="dxa"/>
            <w:shd w:val="clear" w:color="auto" w:fill="auto"/>
            <w:tcMar>
              <w:top w:w="80" w:type="dxa"/>
              <w:left w:w="90" w:type="dxa"/>
              <w:bottom w:w="80" w:type="dxa"/>
              <w:right w:w="90" w:type="dxa"/>
            </w:tcMar>
            <w:vAlign w:val="center"/>
          </w:tcPr>
          <w:p w14:paraId="54D18A7D" w14:textId="77777777" w:rsidR="00360E12" w:rsidRPr="00877D1C" w:rsidRDefault="00000000">
            <w:r w:rsidRPr="00877D1C">
              <w:rPr>
                <w:sz w:val="17"/>
              </w:rPr>
              <w:t>Chạy job đồng bộ, trending, notification; không đăng nhập giao diện</w:t>
            </w:r>
          </w:p>
        </w:tc>
      </w:tr>
    </w:tbl>
    <w:p w14:paraId="69C6C4E2" w14:textId="77777777" w:rsidR="00360E12" w:rsidRPr="00877D1C" w:rsidRDefault="00360E12">
      <w:pPr>
        <w:spacing w:after="0"/>
      </w:pPr>
    </w:p>
    <w:p w14:paraId="097BF3E3" w14:textId="77777777" w:rsidR="00360E12" w:rsidRPr="00877D1C" w:rsidRDefault="00000000">
      <w:pPr>
        <w:pStyle w:val="Heading2"/>
        <w:rPr>
          <w:color w:val="auto"/>
        </w:rPr>
      </w:pPr>
      <w:r w:rsidRPr="00877D1C">
        <w:rPr>
          <w:color w:val="auto"/>
        </w:rPr>
        <w:t>3.2. Permission được thiết kế theo hành động</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772954DF"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73480083" w14:textId="77777777" w:rsidR="00360E12" w:rsidRPr="00877D1C" w:rsidRDefault="00000000">
            <w:pPr>
              <w:jc w:val="center"/>
            </w:pPr>
            <w:r w:rsidRPr="00877D1C">
              <w:rPr>
                <w:b/>
                <w:sz w:val="18"/>
              </w:rPr>
              <w:t>Nhóm quyền</w:t>
            </w:r>
          </w:p>
        </w:tc>
        <w:tc>
          <w:tcPr>
            <w:tcW w:w="7824" w:type="dxa"/>
            <w:shd w:val="clear" w:color="auto" w:fill="auto"/>
            <w:tcMar>
              <w:top w:w="80" w:type="dxa"/>
              <w:left w:w="90" w:type="dxa"/>
              <w:bottom w:w="80" w:type="dxa"/>
              <w:right w:w="90" w:type="dxa"/>
            </w:tcMar>
            <w:vAlign w:val="center"/>
          </w:tcPr>
          <w:p w14:paraId="2C489282" w14:textId="77777777" w:rsidR="00360E12" w:rsidRPr="00877D1C" w:rsidRDefault="00000000">
            <w:pPr>
              <w:jc w:val="center"/>
            </w:pPr>
            <w:r w:rsidRPr="00877D1C">
              <w:rPr>
                <w:b/>
                <w:sz w:val="18"/>
              </w:rPr>
              <w:t>Permission ví dụ</w:t>
            </w:r>
          </w:p>
        </w:tc>
      </w:tr>
      <w:tr w:rsidR="00877D1C" w:rsidRPr="00877D1C" w14:paraId="62BF8318" w14:textId="77777777" w:rsidTr="00877D1C">
        <w:trPr>
          <w:cantSplit/>
          <w:jc w:val="center"/>
        </w:trPr>
        <w:tc>
          <w:tcPr>
            <w:tcW w:w="2268" w:type="dxa"/>
            <w:shd w:val="clear" w:color="auto" w:fill="auto"/>
            <w:tcMar>
              <w:top w:w="80" w:type="dxa"/>
              <w:left w:w="90" w:type="dxa"/>
              <w:bottom w:w="80" w:type="dxa"/>
              <w:right w:w="90" w:type="dxa"/>
            </w:tcMar>
            <w:vAlign w:val="center"/>
          </w:tcPr>
          <w:p w14:paraId="07A9F271" w14:textId="77777777" w:rsidR="00360E12" w:rsidRPr="00877D1C" w:rsidRDefault="00000000">
            <w:r w:rsidRPr="00877D1C">
              <w:rPr>
                <w:sz w:val="18"/>
              </w:rPr>
              <w:t>user</w:t>
            </w:r>
          </w:p>
        </w:tc>
        <w:tc>
          <w:tcPr>
            <w:tcW w:w="7824" w:type="dxa"/>
            <w:shd w:val="clear" w:color="auto" w:fill="auto"/>
            <w:tcMar>
              <w:top w:w="80" w:type="dxa"/>
              <w:left w:w="90" w:type="dxa"/>
              <w:bottom w:w="80" w:type="dxa"/>
              <w:right w:w="90" w:type="dxa"/>
            </w:tcMar>
            <w:vAlign w:val="center"/>
          </w:tcPr>
          <w:p w14:paraId="1DC67D3E" w14:textId="77777777" w:rsidR="00360E12" w:rsidRPr="00877D1C" w:rsidRDefault="00000000">
            <w:r w:rsidRPr="00877D1C">
              <w:rPr>
                <w:sz w:val="18"/>
              </w:rPr>
              <w:t>user.read, user.create, user.update, user.lock, user.assign_role</w:t>
            </w:r>
          </w:p>
        </w:tc>
      </w:tr>
      <w:tr w:rsidR="00877D1C" w:rsidRPr="00877D1C" w14:paraId="062BBAA4" w14:textId="77777777" w:rsidTr="00877D1C">
        <w:trPr>
          <w:cantSplit/>
          <w:jc w:val="center"/>
        </w:trPr>
        <w:tc>
          <w:tcPr>
            <w:tcW w:w="2268" w:type="dxa"/>
            <w:shd w:val="clear" w:color="auto" w:fill="auto"/>
            <w:tcMar>
              <w:top w:w="80" w:type="dxa"/>
              <w:left w:w="90" w:type="dxa"/>
              <w:bottom w:w="80" w:type="dxa"/>
              <w:right w:w="90" w:type="dxa"/>
            </w:tcMar>
            <w:vAlign w:val="center"/>
          </w:tcPr>
          <w:p w14:paraId="68152C2C" w14:textId="77777777" w:rsidR="00360E12" w:rsidRPr="00877D1C" w:rsidRDefault="00000000">
            <w:r w:rsidRPr="00877D1C">
              <w:rPr>
                <w:sz w:val="18"/>
              </w:rPr>
              <w:t>role</w:t>
            </w:r>
          </w:p>
        </w:tc>
        <w:tc>
          <w:tcPr>
            <w:tcW w:w="7824" w:type="dxa"/>
            <w:shd w:val="clear" w:color="auto" w:fill="auto"/>
            <w:tcMar>
              <w:top w:w="80" w:type="dxa"/>
              <w:left w:w="90" w:type="dxa"/>
              <w:bottom w:w="80" w:type="dxa"/>
              <w:right w:w="90" w:type="dxa"/>
            </w:tcMar>
            <w:vAlign w:val="center"/>
          </w:tcPr>
          <w:p w14:paraId="0F4C88E0" w14:textId="77777777" w:rsidR="00360E12" w:rsidRPr="00877D1C" w:rsidRDefault="00000000">
            <w:r w:rsidRPr="00877D1C">
              <w:rPr>
                <w:sz w:val="18"/>
              </w:rPr>
              <w:t>role.read, role.create, role.update, role.assign_permission</w:t>
            </w:r>
          </w:p>
        </w:tc>
      </w:tr>
      <w:tr w:rsidR="00877D1C" w:rsidRPr="00877D1C" w14:paraId="2299912B" w14:textId="77777777" w:rsidTr="00877D1C">
        <w:trPr>
          <w:cantSplit/>
          <w:jc w:val="center"/>
        </w:trPr>
        <w:tc>
          <w:tcPr>
            <w:tcW w:w="2268" w:type="dxa"/>
            <w:shd w:val="clear" w:color="auto" w:fill="auto"/>
            <w:tcMar>
              <w:top w:w="80" w:type="dxa"/>
              <w:left w:w="90" w:type="dxa"/>
              <w:bottom w:w="80" w:type="dxa"/>
              <w:right w:w="90" w:type="dxa"/>
            </w:tcMar>
            <w:vAlign w:val="center"/>
          </w:tcPr>
          <w:p w14:paraId="56A3E112" w14:textId="77777777" w:rsidR="00360E12" w:rsidRPr="00877D1C" w:rsidRDefault="00000000">
            <w:r w:rsidRPr="00877D1C">
              <w:rPr>
                <w:sz w:val="18"/>
              </w:rPr>
              <w:t>book</w:t>
            </w:r>
          </w:p>
        </w:tc>
        <w:tc>
          <w:tcPr>
            <w:tcW w:w="7824" w:type="dxa"/>
            <w:shd w:val="clear" w:color="auto" w:fill="auto"/>
            <w:tcMar>
              <w:top w:w="80" w:type="dxa"/>
              <w:left w:w="90" w:type="dxa"/>
              <w:bottom w:w="80" w:type="dxa"/>
              <w:right w:w="90" w:type="dxa"/>
            </w:tcMar>
            <w:vAlign w:val="center"/>
          </w:tcPr>
          <w:p w14:paraId="67FE51EB" w14:textId="77777777" w:rsidR="00360E12" w:rsidRPr="00877D1C" w:rsidRDefault="00000000">
            <w:r w:rsidRPr="00877D1C">
              <w:rPr>
                <w:sz w:val="18"/>
              </w:rPr>
              <w:t>book.read, book.create, book.update, book.archive, book.publish, book.delete</w:t>
            </w:r>
          </w:p>
        </w:tc>
      </w:tr>
      <w:tr w:rsidR="00877D1C" w:rsidRPr="00877D1C" w14:paraId="3EB4261B" w14:textId="77777777" w:rsidTr="00877D1C">
        <w:trPr>
          <w:cantSplit/>
          <w:jc w:val="center"/>
        </w:trPr>
        <w:tc>
          <w:tcPr>
            <w:tcW w:w="2268" w:type="dxa"/>
            <w:shd w:val="clear" w:color="auto" w:fill="auto"/>
            <w:tcMar>
              <w:top w:w="80" w:type="dxa"/>
              <w:left w:w="90" w:type="dxa"/>
              <w:bottom w:w="80" w:type="dxa"/>
              <w:right w:w="90" w:type="dxa"/>
            </w:tcMar>
            <w:vAlign w:val="center"/>
          </w:tcPr>
          <w:p w14:paraId="7862EE91" w14:textId="77777777" w:rsidR="00360E12" w:rsidRPr="00877D1C" w:rsidRDefault="00000000">
            <w:r w:rsidRPr="00877D1C">
              <w:rPr>
                <w:sz w:val="18"/>
              </w:rPr>
              <w:t>chapter</w:t>
            </w:r>
          </w:p>
        </w:tc>
        <w:tc>
          <w:tcPr>
            <w:tcW w:w="7824" w:type="dxa"/>
            <w:shd w:val="clear" w:color="auto" w:fill="auto"/>
            <w:tcMar>
              <w:top w:w="80" w:type="dxa"/>
              <w:left w:w="90" w:type="dxa"/>
              <w:bottom w:w="80" w:type="dxa"/>
              <w:right w:w="90" w:type="dxa"/>
            </w:tcMar>
            <w:vAlign w:val="center"/>
          </w:tcPr>
          <w:p w14:paraId="0667299D" w14:textId="77777777" w:rsidR="00360E12" w:rsidRPr="00877D1C" w:rsidRDefault="00000000">
            <w:r w:rsidRPr="00877D1C">
              <w:rPr>
                <w:sz w:val="18"/>
              </w:rPr>
              <w:t>chapter.read, chapter.create, chapter.update, chapter.publish, chapter.delete</w:t>
            </w:r>
          </w:p>
        </w:tc>
      </w:tr>
      <w:tr w:rsidR="00877D1C" w:rsidRPr="00877D1C" w14:paraId="0784C302" w14:textId="77777777" w:rsidTr="00877D1C">
        <w:trPr>
          <w:cantSplit/>
          <w:jc w:val="center"/>
        </w:trPr>
        <w:tc>
          <w:tcPr>
            <w:tcW w:w="2268" w:type="dxa"/>
            <w:shd w:val="clear" w:color="auto" w:fill="auto"/>
            <w:tcMar>
              <w:top w:w="80" w:type="dxa"/>
              <w:left w:w="90" w:type="dxa"/>
              <w:bottom w:w="80" w:type="dxa"/>
              <w:right w:w="90" w:type="dxa"/>
            </w:tcMar>
            <w:vAlign w:val="center"/>
          </w:tcPr>
          <w:p w14:paraId="2026AAE2" w14:textId="77777777" w:rsidR="00360E12" w:rsidRPr="00877D1C" w:rsidRDefault="00000000">
            <w:r w:rsidRPr="00877D1C">
              <w:rPr>
                <w:sz w:val="18"/>
              </w:rPr>
              <w:t>inventory</w:t>
            </w:r>
          </w:p>
        </w:tc>
        <w:tc>
          <w:tcPr>
            <w:tcW w:w="7824" w:type="dxa"/>
            <w:shd w:val="clear" w:color="auto" w:fill="auto"/>
            <w:tcMar>
              <w:top w:w="80" w:type="dxa"/>
              <w:left w:w="90" w:type="dxa"/>
              <w:bottom w:w="80" w:type="dxa"/>
              <w:right w:w="90" w:type="dxa"/>
            </w:tcMar>
            <w:vAlign w:val="center"/>
          </w:tcPr>
          <w:p w14:paraId="0676681D" w14:textId="77777777" w:rsidR="00360E12" w:rsidRPr="00877D1C" w:rsidRDefault="00000000">
            <w:r w:rsidRPr="00877D1C">
              <w:rPr>
                <w:sz w:val="18"/>
              </w:rPr>
              <w:t>copy.read, copy.create, copy.update_status, inventory.transfer, inventory.audit</w:t>
            </w:r>
          </w:p>
        </w:tc>
      </w:tr>
      <w:tr w:rsidR="00877D1C" w:rsidRPr="00877D1C" w14:paraId="373599A2" w14:textId="77777777" w:rsidTr="00877D1C">
        <w:trPr>
          <w:cantSplit/>
          <w:jc w:val="center"/>
        </w:trPr>
        <w:tc>
          <w:tcPr>
            <w:tcW w:w="2268" w:type="dxa"/>
            <w:shd w:val="clear" w:color="auto" w:fill="auto"/>
            <w:tcMar>
              <w:top w:w="80" w:type="dxa"/>
              <w:left w:w="90" w:type="dxa"/>
              <w:bottom w:w="80" w:type="dxa"/>
              <w:right w:w="90" w:type="dxa"/>
            </w:tcMar>
            <w:vAlign w:val="center"/>
          </w:tcPr>
          <w:p w14:paraId="0B39C61F" w14:textId="77777777" w:rsidR="00360E12" w:rsidRPr="00877D1C" w:rsidRDefault="00000000">
            <w:r w:rsidRPr="00877D1C">
              <w:rPr>
                <w:sz w:val="18"/>
              </w:rPr>
              <w:t>circulation</w:t>
            </w:r>
          </w:p>
        </w:tc>
        <w:tc>
          <w:tcPr>
            <w:tcW w:w="7824" w:type="dxa"/>
            <w:shd w:val="clear" w:color="auto" w:fill="auto"/>
            <w:tcMar>
              <w:top w:w="80" w:type="dxa"/>
              <w:left w:w="90" w:type="dxa"/>
              <w:bottom w:w="80" w:type="dxa"/>
              <w:right w:w="90" w:type="dxa"/>
            </w:tcMar>
            <w:vAlign w:val="center"/>
          </w:tcPr>
          <w:p w14:paraId="4272550D" w14:textId="77777777" w:rsidR="00360E12" w:rsidRPr="00877D1C" w:rsidRDefault="00000000">
            <w:r w:rsidRPr="00877D1C">
              <w:rPr>
                <w:sz w:val="18"/>
              </w:rPr>
              <w:t>loan.create, loan.return, loan.extend, reservation.approve, fine.waive</w:t>
            </w:r>
          </w:p>
        </w:tc>
      </w:tr>
      <w:tr w:rsidR="00877D1C" w:rsidRPr="00877D1C" w14:paraId="3A36C97A" w14:textId="77777777" w:rsidTr="00877D1C">
        <w:trPr>
          <w:cantSplit/>
          <w:jc w:val="center"/>
        </w:trPr>
        <w:tc>
          <w:tcPr>
            <w:tcW w:w="2268" w:type="dxa"/>
            <w:shd w:val="clear" w:color="auto" w:fill="auto"/>
            <w:tcMar>
              <w:top w:w="80" w:type="dxa"/>
              <w:left w:w="90" w:type="dxa"/>
              <w:bottom w:w="80" w:type="dxa"/>
              <w:right w:w="90" w:type="dxa"/>
            </w:tcMar>
            <w:vAlign w:val="center"/>
          </w:tcPr>
          <w:p w14:paraId="1E53A163" w14:textId="77777777" w:rsidR="00360E12" w:rsidRPr="00877D1C" w:rsidRDefault="00000000">
            <w:r w:rsidRPr="00877D1C">
              <w:rPr>
                <w:sz w:val="18"/>
              </w:rPr>
              <w:t>reading</w:t>
            </w:r>
          </w:p>
        </w:tc>
        <w:tc>
          <w:tcPr>
            <w:tcW w:w="7824" w:type="dxa"/>
            <w:shd w:val="clear" w:color="auto" w:fill="auto"/>
            <w:tcMar>
              <w:top w:w="80" w:type="dxa"/>
              <w:left w:w="90" w:type="dxa"/>
              <w:bottom w:w="80" w:type="dxa"/>
              <w:right w:w="90" w:type="dxa"/>
            </w:tcMar>
            <w:vAlign w:val="center"/>
          </w:tcPr>
          <w:p w14:paraId="09631C06" w14:textId="77777777" w:rsidR="00360E12" w:rsidRPr="00877D1C" w:rsidRDefault="00000000">
            <w:r w:rsidRPr="00877D1C">
              <w:rPr>
                <w:sz w:val="18"/>
              </w:rPr>
              <w:t>reading.read, progress.update, bookmark.manage, annotation.manage</w:t>
            </w:r>
          </w:p>
        </w:tc>
      </w:tr>
      <w:tr w:rsidR="00877D1C" w:rsidRPr="00877D1C" w14:paraId="35565239" w14:textId="77777777" w:rsidTr="00877D1C">
        <w:trPr>
          <w:cantSplit/>
          <w:jc w:val="center"/>
        </w:trPr>
        <w:tc>
          <w:tcPr>
            <w:tcW w:w="2268" w:type="dxa"/>
            <w:shd w:val="clear" w:color="auto" w:fill="auto"/>
            <w:tcMar>
              <w:top w:w="80" w:type="dxa"/>
              <w:left w:w="90" w:type="dxa"/>
              <w:bottom w:w="80" w:type="dxa"/>
              <w:right w:w="90" w:type="dxa"/>
            </w:tcMar>
            <w:vAlign w:val="center"/>
          </w:tcPr>
          <w:p w14:paraId="62DC291B" w14:textId="77777777" w:rsidR="00360E12" w:rsidRPr="00877D1C" w:rsidRDefault="00000000">
            <w:r w:rsidRPr="00877D1C">
              <w:rPr>
                <w:sz w:val="18"/>
              </w:rPr>
              <w:t>social</w:t>
            </w:r>
          </w:p>
        </w:tc>
        <w:tc>
          <w:tcPr>
            <w:tcW w:w="7824" w:type="dxa"/>
            <w:shd w:val="clear" w:color="auto" w:fill="auto"/>
            <w:tcMar>
              <w:top w:w="80" w:type="dxa"/>
              <w:left w:w="90" w:type="dxa"/>
              <w:bottom w:w="80" w:type="dxa"/>
              <w:right w:w="90" w:type="dxa"/>
            </w:tcMar>
            <w:vAlign w:val="center"/>
          </w:tcPr>
          <w:p w14:paraId="3321DE34" w14:textId="77777777" w:rsidR="00360E12" w:rsidRPr="00877D1C" w:rsidRDefault="00000000">
            <w:r w:rsidRPr="00877D1C">
              <w:rPr>
                <w:sz w:val="18"/>
              </w:rPr>
              <w:t>review.create, review.moderate, list.manage</w:t>
            </w:r>
          </w:p>
        </w:tc>
      </w:tr>
      <w:tr w:rsidR="00877D1C" w:rsidRPr="00877D1C" w14:paraId="712F1D87" w14:textId="77777777" w:rsidTr="00877D1C">
        <w:trPr>
          <w:cantSplit/>
          <w:jc w:val="center"/>
        </w:trPr>
        <w:tc>
          <w:tcPr>
            <w:tcW w:w="2268" w:type="dxa"/>
            <w:shd w:val="clear" w:color="auto" w:fill="auto"/>
            <w:tcMar>
              <w:top w:w="80" w:type="dxa"/>
              <w:left w:w="90" w:type="dxa"/>
              <w:bottom w:w="80" w:type="dxa"/>
              <w:right w:w="90" w:type="dxa"/>
            </w:tcMar>
            <w:vAlign w:val="center"/>
          </w:tcPr>
          <w:p w14:paraId="4B9D2CAC" w14:textId="77777777" w:rsidR="00360E12" w:rsidRPr="00877D1C" w:rsidRDefault="00000000">
            <w:r w:rsidRPr="00877D1C">
              <w:rPr>
                <w:sz w:val="18"/>
              </w:rPr>
              <w:t>report</w:t>
            </w:r>
          </w:p>
        </w:tc>
        <w:tc>
          <w:tcPr>
            <w:tcW w:w="7824" w:type="dxa"/>
            <w:shd w:val="clear" w:color="auto" w:fill="auto"/>
            <w:tcMar>
              <w:top w:w="80" w:type="dxa"/>
              <w:left w:w="90" w:type="dxa"/>
              <w:bottom w:w="80" w:type="dxa"/>
              <w:right w:w="90" w:type="dxa"/>
            </w:tcMar>
            <w:vAlign w:val="center"/>
          </w:tcPr>
          <w:p w14:paraId="67C7A5C3" w14:textId="77777777" w:rsidR="00360E12" w:rsidRPr="00877D1C" w:rsidRDefault="00000000">
            <w:r w:rsidRPr="00877D1C">
              <w:rPr>
                <w:sz w:val="18"/>
              </w:rPr>
              <w:t>report.view, report.export</w:t>
            </w:r>
          </w:p>
        </w:tc>
      </w:tr>
      <w:tr w:rsidR="00877D1C" w:rsidRPr="00877D1C" w14:paraId="693D33D2" w14:textId="77777777" w:rsidTr="00877D1C">
        <w:trPr>
          <w:cantSplit/>
          <w:jc w:val="center"/>
        </w:trPr>
        <w:tc>
          <w:tcPr>
            <w:tcW w:w="2268" w:type="dxa"/>
            <w:shd w:val="clear" w:color="auto" w:fill="auto"/>
            <w:tcMar>
              <w:top w:w="80" w:type="dxa"/>
              <w:left w:w="90" w:type="dxa"/>
              <w:bottom w:w="80" w:type="dxa"/>
              <w:right w:w="90" w:type="dxa"/>
            </w:tcMar>
            <w:vAlign w:val="center"/>
          </w:tcPr>
          <w:p w14:paraId="378CAF44" w14:textId="77777777" w:rsidR="00360E12" w:rsidRPr="00877D1C" w:rsidRDefault="00000000">
            <w:r w:rsidRPr="00877D1C">
              <w:rPr>
                <w:sz w:val="18"/>
              </w:rPr>
              <w:t>system</w:t>
            </w:r>
          </w:p>
        </w:tc>
        <w:tc>
          <w:tcPr>
            <w:tcW w:w="7824" w:type="dxa"/>
            <w:shd w:val="clear" w:color="auto" w:fill="auto"/>
            <w:tcMar>
              <w:top w:w="80" w:type="dxa"/>
              <w:left w:w="90" w:type="dxa"/>
              <w:bottom w:w="80" w:type="dxa"/>
              <w:right w:w="90" w:type="dxa"/>
            </w:tcMar>
            <w:vAlign w:val="center"/>
          </w:tcPr>
          <w:p w14:paraId="2B2C9AD9" w14:textId="77777777" w:rsidR="00360E12" w:rsidRPr="00877D1C" w:rsidRDefault="00000000">
            <w:r w:rsidRPr="00877D1C">
              <w:rPr>
                <w:sz w:val="18"/>
              </w:rPr>
              <w:t>setting.read, setting.update, audit.read, file.manage</w:t>
            </w:r>
          </w:p>
        </w:tc>
      </w:tr>
    </w:tbl>
    <w:p w14:paraId="6BF9F9F2" w14:textId="77777777" w:rsidR="00360E12" w:rsidRPr="00877D1C" w:rsidRDefault="00360E12">
      <w:pPr>
        <w:spacing w:after="0"/>
      </w:pPr>
    </w:p>
    <w:p w14:paraId="6FF6A003" w14:textId="77777777" w:rsidR="00360E12" w:rsidRPr="00877D1C" w:rsidRDefault="00000000">
      <w:pPr>
        <w:pStyle w:val="Heading2"/>
        <w:rPr>
          <w:color w:val="auto"/>
        </w:rPr>
      </w:pPr>
      <w:r w:rsidRPr="00877D1C">
        <w:rPr>
          <w:color w:val="auto"/>
        </w:rPr>
        <w:t>3.3. Ma trận quyền rút gọn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665"/>
        <w:gridCol w:w="1247"/>
        <w:gridCol w:w="1361"/>
        <w:gridCol w:w="1304"/>
        <w:gridCol w:w="1417"/>
        <w:gridCol w:w="1417"/>
        <w:gridCol w:w="1304"/>
      </w:tblGrid>
      <w:tr w:rsidR="00877D1C" w:rsidRPr="00877D1C" w14:paraId="1EA4DA61" w14:textId="77777777" w:rsidTr="00877D1C">
        <w:trPr>
          <w:cantSplit/>
          <w:tblHeader/>
          <w:jc w:val="center"/>
        </w:trPr>
        <w:tc>
          <w:tcPr>
            <w:tcW w:w="2665" w:type="dxa"/>
            <w:shd w:val="clear" w:color="auto" w:fill="auto"/>
            <w:tcMar>
              <w:top w:w="80" w:type="dxa"/>
              <w:left w:w="90" w:type="dxa"/>
              <w:bottom w:w="80" w:type="dxa"/>
              <w:right w:w="90" w:type="dxa"/>
            </w:tcMar>
            <w:vAlign w:val="center"/>
          </w:tcPr>
          <w:p w14:paraId="636590E5" w14:textId="77777777" w:rsidR="00360E12" w:rsidRPr="00877D1C" w:rsidRDefault="00000000">
            <w:pPr>
              <w:jc w:val="center"/>
            </w:pPr>
            <w:r w:rsidRPr="00877D1C">
              <w:rPr>
                <w:b/>
                <w:sz w:val="15"/>
              </w:rPr>
              <w:t>Chức năng</w:t>
            </w:r>
          </w:p>
        </w:tc>
        <w:tc>
          <w:tcPr>
            <w:tcW w:w="1247" w:type="dxa"/>
            <w:shd w:val="clear" w:color="auto" w:fill="auto"/>
            <w:tcMar>
              <w:top w:w="80" w:type="dxa"/>
              <w:left w:w="90" w:type="dxa"/>
              <w:bottom w:w="80" w:type="dxa"/>
              <w:right w:w="90" w:type="dxa"/>
            </w:tcMar>
            <w:vAlign w:val="center"/>
          </w:tcPr>
          <w:p w14:paraId="4A747A22" w14:textId="77777777" w:rsidR="00360E12" w:rsidRPr="00877D1C" w:rsidRDefault="00000000">
            <w:pPr>
              <w:jc w:val="center"/>
            </w:pPr>
            <w:r w:rsidRPr="00877D1C">
              <w:rPr>
                <w:b/>
                <w:sz w:val="15"/>
              </w:rPr>
              <w:t>Super Admin</w:t>
            </w:r>
          </w:p>
        </w:tc>
        <w:tc>
          <w:tcPr>
            <w:tcW w:w="1361" w:type="dxa"/>
            <w:shd w:val="clear" w:color="auto" w:fill="auto"/>
            <w:tcMar>
              <w:top w:w="80" w:type="dxa"/>
              <w:left w:w="90" w:type="dxa"/>
              <w:bottom w:w="80" w:type="dxa"/>
              <w:right w:w="90" w:type="dxa"/>
            </w:tcMar>
            <w:vAlign w:val="center"/>
          </w:tcPr>
          <w:p w14:paraId="717E3521" w14:textId="77777777" w:rsidR="00360E12" w:rsidRPr="00877D1C" w:rsidRDefault="00000000">
            <w:pPr>
              <w:jc w:val="center"/>
            </w:pPr>
            <w:r w:rsidRPr="00877D1C">
              <w:rPr>
                <w:b/>
                <w:sz w:val="15"/>
              </w:rPr>
              <w:t>Library Admin</w:t>
            </w:r>
          </w:p>
        </w:tc>
        <w:tc>
          <w:tcPr>
            <w:tcW w:w="1304" w:type="dxa"/>
            <w:shd w:val="clear" w:color="auto" w:fill="auto"/>
            <w:tcMar>
              <w:top w:w="80" w:type="dxa"/>
              <w:left w:w="90" w:type="dxa"/>
              <w:bottom w:w="80" w:type="dxa"/>
              <w:right w:w="90" w:type="dxa"/>
            </w:tcMar>
            <w:vAlign w:val="center"/>
          </w:tcPr>
          <w:p w14:paraId="11C91778" w14:textId="77777777" w:rsidR="00360E12" w:rsidRPr="00877D1C" w:rsidRDefault="00000000">
            <w:pPr>
              <w:jc w:val="center"/>
            </w:pPr>
            <w:r w:rsidRPr="00877D1C">
              <w:rPr>
                <w:b/>
                <w:sz w:val="15"/>
              </w:rPr>
              <w:t>Librarian</w:t>
            </w:r>
          </w:p>
        </w:tc>
        <w:tc>
          <w:tcPr>
            <w:tcW w:w="1417" w:type="dxa"/>
            <w:shd w:val="clear" w:color="auto" w:fill="auto"/>
            <w:tcMar>
              <w:top w:w="80" w:type="dxa"/>
              <w:left w:w="90" w:type="dxa"/>
              <w:bottom w:w="80" w:type="dxa"/>
              <w:right w:w="90" w:type="dxa"/>
            </w:tcMar>
            <w:vAlign w:val="center"/>
          </w:tcPr>
          <w:p w14:paraId="6A962065" w14:textId="77777777" w:rsidR="00360E12" w:rsidRPr="00877D1C" w:rsidRDefault="00000000">
            <w:pPr>
              <w:jc w:val="center"/>
            </w:pPr>
            <w:r w:rsidRPr="00877D1C">
              <w:rPr>
                <w:b/>
                <w:sz w:val="15"/>
              </w:rPr>
              <w:t>Content Editor</w:t>
            </w:r>
          </w:p>
        </w:tc>
        <w:tc>
          <w:tcPr>
            <w:tcW w:w="1417" w:type="dxa"/>
            <w:shd w:val="clear" w:color="auto" w:fill="auto"/>
            <w:tcMar>
              <w:top w:w="80" w:type="dxa"/>
              <w:left w:w="90" w:type="dxa"/>
              <w:bottom w:w="80" w:type="dxa"/>
              <w:right w:w="90" w:type="dxa"/>
            </w:tcMar>
            <w:vAlign w:val="center"/>
          </w:tcPr>
          <w:p w14:paraId="1C65BFAD" w14:textId="77777777" w:rsidR="00360E12" w:rsidRPr="00877D1C" w:rsidRDefault="00000000">
            <w:pPr>
              <w:jc w:val="center"/>
            </w:pPr>
            <w:r w:rsidRPr="00877D1C">
              <w:rPr>
                <w:b/>
                <w:sz w:val="15"/>
              </w:rPr>
              <w:t>Inventory Staff</w:t>
            </w:r>
          </w:p>
        </w:tc>
        <w:tc>
          <w:tcPr>
            <w:tcW w:w="1304" w:type="dxa"/>
            <w:shd w:val="clear" w:color="auto" w:fill="auto"/>
            <w:tcMar>
              <w:top w:w="80" w:type="dxa"/>
              <w:left w:w="90" w:type="dxa"/>
              <w:bottom w:w="80" w:type="dxa"/>
              <w:right w:w="90" w:type="dxa"/>
            </w:tcMar>
            <w:vAlign w:val="center"/>
          </w:tcPr>
          <w:p w14:paraId="0677026E" w14:textId="77777777" w:rsidR="00360E12" w:rsidRPr="00877D1C" w:rsidRDefault="00000000">
            <w:pPr>
              <w:jc w:val="center"/>
            </w:pPr>
            <w:r w:rsidRPr="00877D1C">
              <w:rPr>
                <w:b/>
                <w:sz w:val="15"/>
              </w:rPr>
              <w:t>Student</w:t>
            </w:r>
          </w:p>
        </w:tc>
      </w:tr>
      <w:tr w:rsidR="00877D1C" w:rsidRPr="00877D1C" w14:paraId="76587DDD" w14:textId="77777777" w:rsidTr="00877D1C">
        <w:trPr>
          <w:cantSplit/>
          <w:jc w:val="center"/>
        </w:trPr>
        <w:tc>
          <w:tcPr>
            <w:tcW w:w="2665" w:type="dxa"/>
            <w:shd w:val="clear" w:color="auto" w:fill="auto"/>
            <w:tcMar>
              <w:top w:w="80" w:type="dxa"/>
              <w:left w:w="90" w:type="dxa"/>
              <w:bottom w:w="80" w:type="dxa"/>
              <w:right w:w="90" w:type="dxa"/>
            </w:tcMar>
            <w:vAlign w:val="center"/>
          </w:tcPr>
          <w:p w14:paraId="355A795B" w14:textId="77777777" w:rsidR="00360E12" w:rsidRPr="00877D1C" w:rsidRDefault="00000000">
            <w:r w:rsidRPr="00877D1C">
              <w:rPr>
                <w:sz w:val="15"/>
              </w:rPr>
              <w:t>Quản lý role/permission</w:t>
            </w:r>
          </w:p>
        </w:tc>
        <w:tc>
          <w:tcPr>
            <w:tcW w:w="1247" w:type="dxa"/>
            <w:shd w:val="clear" w:color="auto" w:fill="auto"/>
            <w:tcMar>
              <w:top w:w="80" w:type="dxa"/>
              <w:left w:w="90" w:type="dxa"/>
              <w:bottom w:w="80" w:type="dxa"/>
              <w:right w:w="90" w:type="dxa"/>
            </w:tcMar>
            <w:vAlign w:val="center"/>
          </w:tcPr>
          <w:p w14:paraId="6AEE61C9" w14:textId="77777777" w:rsidR="00360E12" w:rsidRPr="00877D1C" w:rsidRDefault="00000000">
            <w:r w:rsidRPr="00877D1C">
              <w:rPr>
                <w:sz w:val="15"/>
              </w:rPr>
              <w:t>Đầy đủ</w:t>
            </w:r>
          </w:p>
        </w:tc>
        <w:tc>
          <w:tcPr>
            <w:tcW w:w="1361" w:type="dxa"/>
            <w:shd w:val="clear" w:color="auto" w:fill="auto"/>
            <w:tcMar>
              <w:top w:w="80" w:type="dxa"/>
              <w:left w:w="90" w:type="dxa"/>
              <w:bottom w:w="80" w:type="dxa"/>
              <w:right w:w="90" w:type="dxa"/>
            </w:tcMar>
            <w:vAlign w:val="center"/>
          </w:tcPr>
          <w:p w14:paraId="562A5208" w14:textId="77777777" w:rsidR="00360E12" w:rsidRPr="00877D1C" w:rsidRDefault="00000000">
            <w:r w:rsidRPr="00877D1C">
              <w:rPr>
                <w:sz w:val="15"/>
              </w:rPr>
              <w:t>Không</w:t>
            </w:r>
          </w:p>
        </w:tc>
        <w:tc>
          <w:tcPr>
            <w:tcW w:w="1304" w:type="dxa"/>
            <w:shd w:val="clear" w:color="auto" w:fill="auto"/>
            <w:tcMar>
              <w:top w:w="80" w:type="dxa"/>
              <w:left w:w="90" w:type="dxa"/>
              <w:bottom w:w="80" w:type="dxa"/>
              <w:right w:w="90" w:type="dxa"/>
            </w:tcMar>
            <w:vAlign w:val="center"/>
          </w:tcPr>
          <w:p w14:paraId="3099DA0B" w14:textId="77777777" w:rsidR="00360E12" w:rsidRPr="00877D1C" w:rsidRDefault="00000000">
            <w:r w:rsidRPr="00877D1C">
              <w:rPr>
                <w:sz w:val="15"/>
              </w:rPr>
              <w:t>Không</w:t>
            </w:r>
          </w:p>
        </w:tc>
        <w:tc>
          <w:tcPr>
            <w:tcW w:w="1417" w:type="dxa"/>
            <w:shd w:val="clear" w:color="auto" w:fill="auto"/>
            <w:tcMar>
              <w:top w:w="80" w:type="dxa"/>
              <w:left w:w="90" w:type="dxa"/>
              <w:bottom w:w="80" w:type="dxa"/>
              <w:right w:w="90" w:type="dxa"/>
            </w:tcMar>
            <w:vAlign w:val="center"/>
          </w:tcPr>
          <w:p w14:paraId="194EA95F" w14:textId="77777777" w:rsidR="00360E12" w:rsidRPr="00877D1C" w:rsidRDefault="00000000">
            <w:r w:rsidRPr="00877D1C">
              <w:rPr>
                <w:sz w:val="15"/>
              </w:rPr>
              <w:t>Không</w:t>
            </w:r>
          </w:p>
        </w:tc>
        <w:tc>
          <w:tcPr>
            <w:tcW w:w="1417" w:type="dxa"/>
            <w:shd w:val="clear" w:color="auto" w:fill="auto"/>
            <w:tcMar>
              <w:top w:w="80" w:type="dxa"/>
              <w:left w:w="90" w:type="dxa"/>
              <w:bottom w:w="80" w:type="dxa"/>
              <w:right w:w="90" w:type="dxa"/>
            </w:tcMar>
            <w:vAlign w:val="center"/>
          </w:tcPr>
          <w:p w14:paraId="79C45F06" w14:textId="77777777" w:rsidR="00360E12" w:rsidRPr="00877D1C" w:rsidRDefault="00000000">
            <w:r w:rsidRPr="00877D1C">
              <w:rPr>
                <w:sz w:val="15"/>
              </w:rPr>
              <w:t>Không</w:t>
            </w:r>
          </w:p>
        </w:tc>
        <w:tc>
          <w:tcPr>
            <w:tcW w:w="1304" w:type="dxa"/>
            <w:shd w:val="clear" w:color="auto" w:fill="auto"/>
            <w:tcMar>
              <w:top w:w="80" w:type="dxa"/>
              <w:left w:w="90" w:type="dxa"/>
              <w:bottom w:w="80" w:type="dxa"/>
              <w:right w:w="90" w:type="dxa"/>
            </w:tcMar>
            <w:vAlign w:val="center"/>
          </w:tcPr>
          <w:p w14:paraId="7D7E6E40" w14:textId="77777777" w:rsidR="00360E12" w:rsidRPr="00877D1C" w:rsidRDefault="00000000">
            <w:r w:rsidRPr="00877D1C">
              <w:rPr>
                <w:sz w:val="15"/>
              </w:rPr>
              <w:t>Không</w:t>
            </w:r>
          </w:p>
        </w:tc>
      </w:tr>
      <w:tr w:rsidR="00877D1C" w:rsidRPr="00877D1C" w14:paraId="47135182" w14:textId="77777777" w:rsidTr="00877D1C">
        <w:trPr>
          <w:cantSplit/>
          <w:jc w:val="center"/>
        </w:trPr>
        <w:tc>
          <w:tcPr>
            <w:tcW w:w="2665" w:type="dxa"/>
            <w:shd w:val="clear" w:color="auto" w:fill="auto"/>
            <w:tcMar>
              <w:top w:w="80" w:type="dxa"/>
              <w:left w:w="90" w:type="dxa"/>
              <w:bottom w:w="80" w:type="dxa"/>
              <w:right w:w="90" w:type="dxa"/>
            </w:tcMar>
            <w:vAlign w:val="center"/>
          </w:tcPr>
          <w:p w14:paraId="3BE187CA" w14:textId="77777777" w:rsidR="00360E12" w:rsidRPr="00877D1C" w:rsidRDefault="00000000">
            <w:r w:rsidRPr="00877D1C">
              <w:rPr>
                <w:sz w:val="15"/>
              </w:rPr>
              <w:t>Quản lý người dùng</w:t>
            </w:r>
          </w:p>
        </w:tc>
        <w:tc>
          <w:tcPr>
            <w:tcW w:w="1247" w:type="dxa"/>
            <w:shd w:val="clear" w:color="auto" w:fill="auto"/>
            <w:tcMar>
              <w:top w:w="80" w:type="dxa"/>
              <w:left w:w="90" w:type="dxa"/>
              <w:bottom w:w="80" w:type="dxa"/>
              <w:right w:w="90" w:type="dxa"/>
            </w:tcMar>
            <w:vAlign w:val="center"/>
          </w:tcPr>
          <w:p w14:paraId="562317A3" w14:textId="77777777" w:rsidR="00360E12" w:rsidRPr="00877D1C" w:rsidRDefault="00000000">
            <w:r w:rsidRPr="00877D1C">
              <w:rPr>
                <w:sz w:val="15"/>
              </w:rPr>
              <w:t>Toàn hệ thống</w:t>
            </w:r>
          </w:p>
        </w:tc>
        <w:tc>
          <w:tcPr>
            <w:tcW w:w="1361" w:type="dxa"/>
            <w:shd w:val="clear" w:color="auto" w:fill="auto"/>
            <w:tcMar>
              <w:top w:w="80" w:type="dxa"/>
              <w:left w:w="90" w:type="dxa"/>
              <w:bottom w:w="80" w:type="dxa"/>
              <w:right w:w="90" w:type="dxa"/>
            </w:tcMar>
            <w:vAlign w:val="center"/>
          </w:tcPr>
          <w:p w14:paraId="1B4EBE74" w14:textId="77777777" w:rsidR="00360E12" w:rsidRPr="00877D1C" w:rsidRDefault="00000000">
            <w:r w:rsidRPr="00877D1C">
              <w:rPr>
                <w:sz w:val="15"/>
              </w:rPr>
              <w:t>Trong đơn vị</w:t>
            </w:r>
          </w:p>
        </w:tc>
        <w:tc>
          <w:tcPr>
            <w:tcW w:w="1304" w:type="dxa"/>
            <w:shd w:val="clear" w:color="auto" w:fill="auto"/>
            <w:tcMar>
              <w:top w:w="80" w:type="dxa"/>
              <w:left w:w="90" w:type="dxa"/>
              <w:bottom w:w="80" w:type="dxa"/>
              <w:right w:w="90" w:type="dxa"/>
            </w:tcMar>
            <w:vAlign w:val="center"/>
          </w:tcPr>
          <w:p w14:paraId="36ED33BF" w14:textId="77777777" w:rsidR="00360E12" w:rsidRPr="00877D1C" w:rsidRDefault="00000000">
            <w:r w:rsidRPr="00877D1C">
              <w:rPr>
                <w:sz w:val="15"/>
              </w:rPr>
              <w:t>Tra cứu</w:t>
            </w:r>
          </w:p>
        </w:tc>
        <w:tc>
          <w:tcPr>
            <w:tcW w:w="1417" w:type="dxa"/>
            <w:shd w:val="clear" w:color="auto" w:fill="auto"/>
            <w:tcMar>
              <w:top w:w="80" w:type="dxa"/>
              <w:left w:w="90" w:type="dxa"/>
              <w:bottom w:w="80" w:type="dxa"/>
              <w:right w:w="90" w:type="dxa"/>
            </w:tcMar>
            <w:vAlign w:val="center"/>
          </w:tcPr>
          <w:p w14:paraId="44E6E46D" w14:textId="77777777" w:rsidR="00360E12" w:rsidRPr="00877D1C" w:rsidRDefault="00000000">
            <w:r w:rsidRPr="00877D1C">
              <w:rPr>
                <w:sz w:val="15"/>
              </w:rPr>
              <w:t>Không</w:t>
            </w:r>
          </w:p>
        </w:tc>
        <w:tc>
          <w:tcPr>
            <w:tcW w:w="1417" w:type="dxa"/>
            <w:shd w:val="clear" w:color="auto" w:fill="auto"/>
            <w:tcMar>
              <w:top w:w="80" w:type="dxa"/>
              <w:left w:w="90" w:type="dxa"/>
              <w:bottom w:w="80" w:type="dxa"/>
              <w:right w:w="90" w:type="dxa"/>
            </w:tcMar>
            <w:vAlign w:val="center"/>
          </w:tcPr>
          <w:p w14:paraId="68D612B8" w14:textId="77777777" w:rsidR="00360E12" w:rsidRPr="00877D1C" w:rsidRDefault="00000000">
            <w:r w:rsidRPr="00877D1C">
              <w:rPr>
                <w:sz w:val="15"/>
              </w:rPr>
              <w:t>Không</w:t>
            </w:r>
          </w:p>
        </w:tc>
        <w:tc>
          <w:tcPr>
            <w:tcW w:w="1304" w:type="dxa"/>
            <w:shd w:val="clear" w:color="auto" w:fill="auto"/>
            <w:tcMar>
              <w:top w:w="80" w:type="dxa"/>
              <w:left w:w="90" w:type="dxa"/>
              <w:bottom w:w="80" w:type="dxa"/>
              <w:right w:w="90" w:type="dxa"/>
            </w:tcMar>
            <w:vAlign w:val="center"/>
          </w:tcPr>
          <w:p w14:paraId="779916F9" w14:textId="77777777" w:rsidR="00360E12" w:rsidRPr="00877D1C" w:rsidRDefault="00000000">
            <w:r w:rsidRPr="00877D1C">
              <w:rPr>
                <w:sz w:val="15"/>
              </w:rPr>
              <w:t>Hồ sơ cá nhân</w:t>
            </w:r>
          </w:p>
        </w:tc>
      </w:tr>
      <w:tr w:rsidR="00877D1C" w:rsidRPr="00877D1C" w14:paraId="190A881F" w14:textId="77777777" w:rsidTr="00877D1C">
        <w:trPr>
          <w:cantSplit/>
          <w:jc w:val="center"/>
        </w:trPr>
        <w:tc>
          <w:tcPr>
            <w:tcW w:w="2665" w:type="dxa"/>
            <w:shd w:val="clear" w:color="auto" w:fill="auto"/>
            <w:tcMar>
              <w:top w:w="80" w:type="dxa"/>
              <w:left w:w="90" w:type="dxa"/>
              <w:bottom w:w="80" w:type="dxa"/>
              <w:right w:w="90" w:type="dxa"/>
            </w:tcMar>
            <w:vAlign w:val="center"/>
          </w:tcPr>
          <w:p w14:paraId="4B2AB63A" w14:textId="77777777" w:rsidR="00360E12" w:rsidRPr="00877D1C" w:rsidRDefault="00000000">
            <w:r w:rsidRPr="00877D1C">
              <w:rPr>
                <w:sz w:val="15"/>
              </w:rPr>
              <w:t>Tạo/sửa sách</w:t>
            </w:r>
          </w:p>
        </w:tc>
        <w:tc>
          <w:tcPr>
            <w:tcW w:w="1247" w:type="dxa"/>
            <w:shd w:val="clear" w:color="auto" w:fill="auto"/>
            <w:tcMar>
              <w:top w:w="80" w:type="dxa"/>
              <w:left w:w="90" w:type="dxa"/>
              <w:bottom w:w="80" w:type="dxa"/>
              <w:right w:w="90" w:type="dxa"/>
            </w:tcMar>
            <w:vAlign w:val="center"/>
          </w:tcPr>
          <w:p w14:paraId="409DAC48" w14:textId="77777777" w:rsidR="00360E12" w:rsidRPr="00877D1C" w:rsidRDefault="00000000">
            <w:r w:rsidRPr="00877D1C">
              <w:rPr>
                <w:sz w:val="15"/>
              </w:rPr>
              <w:t>Có</w:t>
            </w:r>
          </w:p>
        </w:tc>
        <w:tc>
          <w:tcPr>
            <w:tcW w:w="1361" w:type="dxa"/>
            <w:shd w:val="clear" w:color="auto" w:fill="auto"/>
            <w:tcMar>
              <w:top w:w="80" w:type="dxa"/>
              <w:left w:w="90" w:type="dxa"/>
              <w:bottom w:w="80" w:type="dxa"/>
              <w:right w:w="90" w:type="dxa"/>
            </w:tcMar>
            <w:vAlign w:val="center"/>
          </w:tcPr>
          <w:p w14:paraId="7BE71E7E" w14:textId="77777777" w:rsidR="00360E12" w:rsidRPr="00877D1C" w:rsidRDefault="00000000">
            <w:r w:rsidRPr="00877D1C">
              <w:rPr>
                <w:sz w:val="15"/>
              </w:rPr>
              <w:t>Có</w:t>
            </w:r>
          </w:p>
        </w:tc>
        <w:tc>
          <w:tcPr>
            <w:tcW w:w="1304" w:type="dxa"/>
            <w:shd w:val="clear" w:color="auto" w:fill="auto"/>
            <w:tcMar>
              <w:top w:w="80" w:type="dxa"/>
              <w:left w:w="90" w:type="dxa"/>
              <w:bottom w:w="80" w:type="dxa"/>
              <w:right w:w="90" w:type="dxa"/>
            </w:tcMar>
            <w:vAlign w:val="center"/>
          </w:tcPr>
          <w:p w14:paraId="6C89CDE5" w14:textId="77777777" w:rsidR="00360E12" w:rsidRPr="00877D1C" w:rsidRDefault="00000000">
            <w:r w:rsidRPr="00877D1C">
              <w:rPr>
                <w:sz w:val="15"/>
              </w:rPr>
              <w:t>Chỉ xem</w:t>
            </w:r>
          </w:p>
        </w:tc>
        <w:tc>
          <w:tcPr>
            <w:tcW w:w="1417" w:type="dxa"/>
            <w:shd w:val="clear" w:color="auto" w:fill="auto"/>
            <w:tcMar>
              <w:top w:w="80" w:type="dxa"/>
              <w:left w:w="90" w:type="dxa"/>
              <w:bottom w:w="80" w:type="dxa"/>
              <w:right w:w="90" w:type="dxa"/>
            </w:tcMar>
            <w:vAlign w:val="center"/>
          </w:tcPr>
          <w:p w14:paraId="7DACA96C" w14:textId="77777777" w:rsidR="00360E12" w:rsidRPr="00877D1C" w:rsidRDefault="00000000">
            <w:r w:rsidRPr="00877D1C">
              <w:rPr>
                <w:sz w:val="15"/>
              </w:rPr>
              <w:t>Có</w:t>
            </w:r>
          </w:p>
        </w:tc>
        <w:tc>
          <w:tcPr>
            <w:tcW w:w="1417" w:type="dxa"/>
            <w:shd w:val="clear" w:color="auto" w:fill="auto"/>
            <w:tcMar>
              <w:top w:w="80" w:type="dxa"/>
              <w:left w:w="90" w:type="dxa"/>
              <w:bottom w:w="80" w:type="dxa"/>
              <w:right w:w="90" w:type="dxa"/>
            </w:tcMar>
            <w:vAlign w:val="center"/>
          </w:tcPr>
          <w:p w14:paraId="63EC8F57" w14:textId="77777777" w:rsidR="00360E12" w:rsidRPr="00877D1C" w:rsidRDefault="00000000">
            <w:r w:rsidRPr="00877D1C">
              <w:rPr>
                <w:sz w:val="15"/>
              </w:rPr>
              <w:t>Chỉ xem</w:t>
            </w:r>
          </w:p>
        </w:tc>
        <w:tc>
          <w:tcPr>
            <w:tcW w:w="1304" w:type="dxa"/>
            <w:shd w:val="clear" w:color="auto" w:fill="auto"/>
            <w:tcMar>
              <w:top w:w="80" w:type="dxa"/>
              <w:left w:w="90" w:type="dxa"/>
              <w:bottom w:w="80" w:type="dxa"/>
              <w:right w:w="90" w:type="dxa"/>
            </w:tcMar>
            <w:vAlign w:val="center"/>
          </w:tcPr>
          <w:p w14:paraId="0543E73B" w14:textId="77777777" w:rsidR="00360E12" w:rsidRPr="00877D1C" w:rsidRDefault="00000000">
            <w:r w:rsidRPr="00877D1C">
              <w:rPr>
                <w:sz w:val="15"/>
              </w:rPr>
              <w:t>Không</w:t>
            </w:r>
          </w:p>
        </w:tc>
      </w:tr>
      <w:tr w:rsidR="00877D1C" w:rsidRPr="00877D1C" w14:paraId="5CEB7C33" w14:textId="77777777" w:rsidTr="00877D1C">
        <w:trPr>
          <w:cantSplit/>
          <w:jc w:val="center"/>
        </w:trPr>
        <w:tc>
          <w:tcPr>
            <w:tcW w:w="2665" w:type="dxa"/>
            <w:shd w:val="clear" w:color="auto" w:fill="auto"/>
            <w:tcMar>
              <w:top w:w="80" w:type="dxa"/>
              <w:left w:w="90" w:type="dxa"/>
              <w:bottom w:w="80" w:type="dxa"/>
              <w:right w:w="90" w:type="dxa"/>
            </w:tcMar>
            <w:vAlign w:val="center"/>
          </w:tcPr>
          <w:p w14:paraId="4414BDE4" w14:textId="77777777" w:rsidR="00360E12" w:rsidRPr="00877D1C" w:rsidRDefault="00000000">
            <w:r w:rsidRPr="00877D1C">
              <w:rPr>
                <w:sz w:val="15"/>
              </w:rPr>
              <w:t>Xuất bản chương</w:t>
            </w:r>
          </w:p>
        </w:tc>
        <w:tc>
          <w:tcPr>
            <w:tcW w:w="1247" w:type="dxa"/>
            <w:shd w:val="clear" w:color="auto" w:fill="auto"/>
            <w:tcMar>
              <w:top w:w="80" w:type="dxa"/>
              <w:left w:w="90" w:type="dxa"/>
              <w:bottom w:w="80" w:type="dxa"/>
              <w:right w:w="90" w:type="dxa"/>
            </w:tcMar>
            <w:vAlign w:val="center"/>
          </w:tcPr>
          <w:p w14:paraId="6AC5A93E" w14:textId="77777777" w:rsidR="00360E12" w:rsidRPr="00877D1C" w:rsidRDefault="00000000">
            <w:r w:rsidRPr="00877D1C">
              <w:rPr>
                <w:sz w:val="15"/>
              </w:rPr>
              <w:t>Có</w:t>
            </w:r>
          </w:p>
        </w:tc>
        <w:tc>
          <w:tcPr>
            <w:tcW w:w="1361" w:type="dxa"/>
            <w:shd w:val="clear" w:color="auto" w:fill="auto"/>
            <w:tcMar>
              <w:top w:w="80" w:type="dxa"/>
              <w:left w:w="90" w:type="dxa"/>
              <w:bottom w:w="80" w:type="dxa"/>
              <w:right w:w="90" w:type="dxa"/>
            </w:tcMar>
            <w:vAlign w:val="center"/>
          </w:tcPr>
          <w:p w14:paraId="3BFAB26C" w14:textId="77777777" w:rsidR="00360E12" w:rsidRPr="00877D1C" w:rsidRDefault="00000000">
            <w:r w:rsidRPr="00877D1C">
              <w:rPr>
                <w:sz w:val="15"/>
              </w:rPr>
              <w:t>Có</w:t>
            </w:r>
          </w:p>
        </w:tc>
        <w:tc>
          <w:tcPr>
            <w:tcW w:w="1304" w:type="dxa"/>
            <w:shd w:val="clear" w:color="auto" w:fill="auto"/>
            <w:tcMar>
              <w:top w:w="80" w:type="dxa"/>
              <w:left w:w="90" w:type="dxa"/>
              <w:bottom w:w="80" w:type="dxa"/>
              <w:right w:w="90" w:type="dxa"/>
            </w:tcMar>
            <w:vAlign w:val="center"/>
          </w:tcPr>
          <w:p w14:paraId="1B9BBFAA" w14:textId="77777777" w:rsidR="00360E12" w:rsidRPr="00877D1C" w:rsidRDefault="00000000">
            <w:r w:rsidRPr="00877D1C">
              <w:rPr>
                <w:sz w:val="15"/>
              </w:rPr>
              <w:t>Không</w:t>
            </w:r>
          </w:p>
        </w:tc>
        <w:tc>
          <w:tcPr>
            <w:tcW w:w="1417" w:type="dxa"/>
            <w:shd w:val="clear" w:color="auto" w:fill="auto"/>
            <w:tcMar>
              <w:top w:w="80" w:type="dxa"/>
              <w:left w:w="90" w:type="dxa"/>
              <w:bottom w:w="80" w:type="dxa"/>
              <w:right w:w="90" w:type="dxa"/>
            </w:tcMar>
            <w:vAlign w:val="center"/>
          </w:tcPr>
          <w:p w14:paraId="41149BD9" w14:textId="77777777" w:rsidR="00360E12" w:rsidRPr="00877D1C" w:rsidRDefault="00000000">
            <w:r w:rsidRPr="00877D1C">
              <w:rPr>
                <w:sz w:val="15"/>
              </w:rPr>
              <w:t>Có theo workflow</w:t>
            </w:r>
          </w:p>
        </w:tc>
        <w:tc>
          <w:tcPr>
            <w:tcW w:w="1417" w:type="dxa"/>
            <w:shd w:val="clear" w:color="auto" w:fill="auto"/>
            <w:tcMar>
              <w:top w:w="80" w:type="dxa"/>
              <w:left w:w="90" w:type="dxa"/>
              <w:bottom w:w="80" w:type="dxa"/>
              <w:right w:w="90" w:type="dxa"/>
            </w:tcMar>
            <w:vAlign w:val="center"/>
          </w:tcPr>
          <w:p w14:paraId="4EABAB6C" w14:textId="77777777" w:rsidR="00360E12" w:rsidRPr="00877D1C" w:rsidRDefault="00000000">
            <w:r w:rsidRPr="00877D1C">
              <w:rPr>
                <w:sz w:val="15"/>
              </w:rPr>
              <w:t>Không</w:t>
            </w:r>
          </w:p>
        </w:tc>
        <w:tc>
          <w:tcPr>
            <w:tcW w:w="1304" w:type="dxa"/>
            <w:shd w:val="clear" w:color="auto" w:fill="auto"/>
            <w:tcMar>
              <w:top w:w="80" w:type="dxa"/>
              <w:left w:w="90" w:type="dxa"/>
              <w:bottom w:w="80" w:type="dxa"/>
              <w:right w:w="90" w:type="dxa"/>
            </w:tcMar>
            <w:vAlign w:val="center"/>
          </w:tcPr>
          <w:p w14:paraId="2ADC350A" w14:textId="77777777" w:rsidR="00360E12" w:rsidRPr="00877D1C" w:rsidRDefault="00000000">
            <w:r w:rsidRPr="00877D1C">
              <w:rPr>
                <w:sz w:val="15"/>
              </w:rPr>
              <w:t>Không</w:t>
            </w:r>
          </w:p>
        </w:tc>
      </w:tr>
      <w:tr w:rsidR="00877D1C" w:rsidRPr="00877D1C" w14:paraId="7918A578" w14:textId="77777777" w:rsidTr="00877D1C">
        <w:trPr>
          <w:cantSplit/>
          <w:jc w:val="center"/>
        </w:trPr>
        <w:tc>
          <w:tcPr>
            <w:tcW w:w="2665" w:type="dxa"/>
            <w:shd w:val="clear" w:color="auto" w:fill="auto"/>
            <w:tcMar>
              <w:top w:w="80" w:type="dxa"/>
              <w:left w:w="90" w:type="dxa"/>
              <w:bottom w:w="80" w:type="dxa"/>
              <w:right w:w="90" w:type="dxa"/>
            </w:tcMar>
            <w:vAlign w:val="center"/>
          </w:tcPr>
          <w:p w14:paraId="510899E0" w14:textId="77777777" w:rsidR="00360E12" w:rsidRPr="00877D1C" w:rsidRDefault="00000000">
            <w:r w:rsidRPr="00877D1C">
              <w:rPr>
                <w:sz w:val="15"/>
              </w:rPr>
              <w:t>Quản lý bản sao/kho</w:t>
            </w:r>
          </w:p>
        </w:tc>
        <w:tc>
          <w:tcPr>
            <w:tcW w:w="1247" w:type="dxa"/>
            <w:shd w:val="clear" w:color="auto" w:fill="auto"/>
            <w:tcMar>
              <w:top w:w="80" w:type="dxa"/>
              <w:left w:w="90" w:type="dxa"/>
              <w:bottom w:w="80" w:type="dxa"/>
              <w:right w:w="90" w:type="dxa"/>
            </w:tcMar>
            <w:vAlign w:val="center"/>
          </w:tcPr>
          <w:p w14:paraId="52040F0D" w14:textId="77777777" w:rsidR="00360E12" w:rsidRPr="00877D1C" w:rsidRDefault="00000000">
            <w:r w:rsidRPr="00877D1C">
              <w:rPr>
                <w:sz w:val="15"/>
              </w:rPr>
              <w:t>Có</w:t>
            </w:r>
          </w:p>
        </w:tc>
        <w:tc>
          <w:tcPr>
            <w:tcW w:w="1361" w:type="dxa"/>
            <w:shd w:val="clear" w:color="auto" w:fill="auto"/>
            <w:tcMar>
              <w:top w:w="80" w:type="dxa"/>
              <w:left w:w="90" w:type="dxa"/>
              <w:bottom w:w="80" w:type="dxa"/>
              <w:right w:w="90" w:type="dxa"/>
            </w:tcMar>
            <w:vAlign w:val="center"/>
          </w:tcPr>
          <w:p w14:paraId="00C2360D" w14:textId="77777777" w:rsidR="00360E12" w:rsidRPr="00877D1C" w:rsidRDefault="00000000">
            <w:r w:rsidRPr="00877D1C">
              <w:rPr>
                <w:sz w:val="15"/>
              </w:rPr>
              <w:t>Có</w:t>
            </w:r>
          </w:p>
        </w:tc>
        <w:tc>
          <w:tcPr>
            <w:tcW w:w="1304" w:type="dxa"/>
            <w:shd w:val="clear" w:color="auto" w:fill="auto"/>
            <w:tcMar>
              <w:top w:w="80" w:type="dxa"/>
              <w:left w:w="90" w:type="dxa"/>
              <w:bottom w:w="80" w:type="dxa"/>
              <w:right w:w="90" w:type="dxa"/>
            </w:tcMar>
            <w:vAlign w:val="center"/>
          </w:tcPr>
          <w:p w14:paraId="35A03969" w14:textId="77777777" w:rsidR="00360E12" w:rsidRPr="00877D1C" w:rsidRDefault="00000000">
            <w:r w:rsidRPr="00877D1C">
              <w:rPr>
                <w:sz w:val="15"/>
              </w:rPr>
              <w:t>Có giới hạn</w:t>
            </w:r>
          </w:p>
        </w:tc>
        <w:tc>
          <w:tcPr>
            <w:tcW w:w="1417" w:type="dxa"/>
            <w:shd w:val="clear" w:color="auto" w:fill="auto"/>
            <w:tcMar>
              <w:top w:w="80" w:type="dxa"/>
              <w:left w:w="90" w:type="dxa"/>
              <w:bottom w:w="80" w:type="dxa"/>
              <w:right w:w="90" w:type="dxa"/>
            </w:tcMar>
            <w:vAlign w:val="center"/>
          </w:tcPr>
          <w:p w14:paraId="5EC73CD2" w14:textId="77777777" w:rsidR="00360E12" w:rsidRPr="00877D1C" w:rsidRDefault="00000000">
            <w:r w:rsidRPr="00877D1C">
              <w:rPr>
                <w:sz w:val="15"/>
              </w:rPr>
              <w:t>Không</w:t>
            </w:r>
          </w:p>
        </w:tc>
        <w:tc>
          <w:tcPr>
            <w:tcW w:w="1417" w:type="dxa"/>
            <w:shd w:val="clear" w:color="auto" w:fill="auto"/>
            <w:tcMar>
              <w:top w:w="80" w:type="dxa"/>
              <w:left w:w="90" w:type="dxa"/>
              <w:bottom w:w="80" w:type="dxa"/>
              <w:right w:w="90" w:type="dxa"/>
            </w:tcMar>
            <w:vAlign w:val="center"/>
          </w:tcPr>
          <w:p w14:paraId="1C753B21" w14:textId="77777777" w:rsidR="00360E12" w:rsidRPr="00877D1C" w:rsidRDefault="00000000">
            <w:r w:rsidRPr="00877D1C">
              <w:rPr>
                <w:sz w:val="15"/>
              </w:rPr>
              <w:t>Đầy đủ</w:t>
            </w:r>
          </w:p>
        </w:tc>
        <w:tc>
          <w:tcPr>
            <w:tcW w:w="1304" w:type="dxa"/>
            <w:shd w:val="clear" w:color="auto" w:fill="auto"/>
            <w:tcMar>
              <w:top w:w="80" w:type="dxa"/>
              <w:left w:w="90" w:type="dxa"/>
              <w:bottom w:w="80" w:type="dxa"/>
              <w:right w:w="90" w:type="dxa"/>
            </w:tcMar>
            <w:vAlign w:val="center"/>
          </w:tcPr>
          <w:p w14:paraId="586A179C" w14:textId="77777777" w:rsidR="00360E12" w:rsidRPr="00877D1C" w:rsidRDefault="00000000">
            <w:r w:rsidRPr="00877D1C">
              <w:rPr>
                <w:sz w:val="15"/>
              </w:rPr>
              <w:t>Không</w:t>
            </w:r>
          </w:p>
        </w:tc>
      </w:tr>
      <w:tr w:rsidR="00877D1C" w:rsidRPr="00877D1C" w14:paraId="79D3F5A3" w14:textId="77777777" w:rsidTr="00877D1C">
        <w:trPr>
          <w:cantSplit/>
          <w:jc w:val="center"/>
        </w:trPr>
        <w:tc>
          <w:tcPr>
            <w:tcW w:w="2665" w:type="dxa"/>
            <w:shd w:val="clear" w:color="auto" w:fill="auto"/>
            <w:tcMar>
              <w:top w:w="80" w:type="dxa"/>
              <w:left w:w="90" w:type="dxa"/>
              <w:bottom w:w="80" w:type="dxa"/>
              <w:right w:w="90" w:type="dxa"/>
            </w:tcMar>
            <w:vAlign w:val="center"/>
          </w:tcPr>
          <w:p w14:paraId="4190D8B7" w14:textId="77777777" w:rsidR="00360E12" w:rsidRPr="00877D1C" w:rsidRDefault="00000000">
            <w:r w:rsidRPr="00877D1C">
              <w:rPr>
                <w:sz w:val="15"/>
              </w:rPr>
              <w:t>Mượn/trả/gia hạn</w:t>
            </w:r>
          </w:p>
        </w:tc>
        <w:tc>
          <w:tcPr>
            <w:tcW w:w="1247" w:type="dxa"/>
            <w:shd w:val="clear" w:color="auto" w:fill="auto"/>
            <w:tcMar>
              <w:top w:w="80" w:type="dxa"/>
              <w:left w:w="90" w:type="dxa"/>
              <w:bottom w:w="80" w:type="dxa"/>
              <w:right w:w="90" w:type="dxa"/>
            </w:tcMar>
            <w:vAlign w:val="center"/>
          </w:tcPr>
          <w:p w14:paraId="6CD6C283" w14:textId="77777777" w:rsidR="00360E12" w:rsidRPr="00877D1C" w:rsidRDefault="00000000">
            <w:r w:rsidRPr="00877D1C">
              <w:rPr>
                <w:sz w:val="15"/>
              </w:rPr>
              <w:t>Có</w:t>
            </w:r>
          </w:p>
        </w:tc>
        <w:tc>
          <w:tcPr>
            <w:tcW w:w="1361" w:type="dxa"/>
            <w:shd w:val="clear" w:color="auto" w:fill="auto"/>
            <w:tcMar>
              <w:top w:w="80" w:type="dxa"/>
              <w:left w:w="90" w:type="dxa"/>
              <w:bottom w:w="80" w:type="dxa"/>
              <w:right w:w="90" w:type="dxa"/>
            </w:tcMar>
            <w:vAlign w:val="center"/>
          </w:tcPr>
          <w:p w14:paraId="05F11A39" w14:textId="77777777" w:rsidR="00360E12" w:rsidRPr="00877D1C" w:rsidRDefault="00000000">
            <w:r w:rsidRPr="00877D1C">
              <w:rPr>
                <w:sz w:val="15"/>
              </w:rPr>
              <w:t>Có</w:t>
            </w:r>
          </w:p>
        </w:tc>
        <w:tc>
          <w:tcPr>
            <w:tcW w:w="1304" w:type="dxa"/>
            <w:shd w:val="clear" w:color="auto" w:fill="auto"/>
            <w:tcMar>
              <w:top w:w="80" w:type="dxa"/>
              <w:left w:w="90" w:type="dxa"/>
              <w:bottom w:w="80" w:type="dxa"/>
              <w:right w:w="90" w:type="dxa"/>
            </w:tcMar>
            <w:vAlign w:val="center"/>
          </w:tcPr>
          <w:p w14:paraId="0D87AF49" w14:textId="77777777" w:rsidR="00360E12" w:rsidRPr="00877D1C" w:rsidRDefault="00000000">
            <w:r w:rsidRPr="00877D1C">
              <w:rPr>
                <w:sz w:val="15"/>
              </w:rPr>
              <w:t>Đầy đủ</w:t>
            </w:r>
          </w:p>
        </w:tc>
        <w:tc>
          <w:tcPr>
            <w:tcW w:w="1417" w:type="dxa"/>
            <w:shd w:val="clear" w:color="auto" w:fill="auto"/>
            <w:tcMar>
              <w:top w:w="80" w:type="dxa"/>
              <w:left w:w="90" w:type="dxa"/>
              <w:bottom w:w="80" w:type="dxa"/>
              <w:right w:w="90" w:type="dxa"/>
            </w:tcMar>
            <w:vAlign w:val="center"/>
          </w:tcPr>
          <w:p w14:paraId="295C4E4D" w14:textId="77777777" w:rsidR="00360E12" w:rsidRPr="00877D1C" w:rsidRDefault="00000000">
            <w:r w:rsidRPr="00877D1C">
              <w:rPr>
                <w:sz w:val="15"/>
              </w:rPr>
              <w:t>Không</w:t>
            </w:r>
          </w:p>
        </w:tc>
        <w:tc>
          <w:tcPr>
            <w:tcW w:w="1417" w:type="dxa"/>
            <w:shd w:val="clear" w:color="auto" w:fill="auto"/>
            <w:tcMar>
              <w:top w:w="80" w:type="dxa"/>
              <w:left w:w="90" w:type="dxa"/>
              <w:bottom w:w="80" w:type="dxa"/>
              <w:right w:w="90" w:type="dxa"/>
            </w:tcMar>
            <w:vAlign w:val="center"/>
          </w:tcPr>
          <w:p w14:paraId="55349E16" w14:textId="77777777" w:rsidR="00360E12" w:rsidRPr="00877D1C" w:rsidRDefault="00000000">
            <w:r w:rsidRPr="00877D1C">
              <w:rPr>
                <w:sz w:val="15"/>
              </w:rPr>
              <w:t>Chỉ xem</w:t>
            </w:r>
          </w:p>
        </w:tc>
        <w:tc>
          <w:tcPr>
            <w:tcW w:w="1304" w:type="dxa"/>
            <w:shd w:val="clear" w:color="auto" w:fill="auto"/>
            <w:tcMar>
              <w:top w:w="80" w:type="dxa"/>
              <w:left w:w="90" w:type="dxa"/>
              <w:bottom w:w="80" w:type="dxa"/>
              <w:right w:w="90" w:type="dxa"/>
            </w:tcMar>
            <w:vAlign w:val="center"/>
          </w:tcPr>
          <w:p w14:paraId="5EA1A215" w14:textId="77777777" w:rsidR="00360E12" w:rsidRPr="00877D1C" w:rsidRDefault="00000000">
            <w:r w:rsidRPr="00877D1C">
              <w:rPr>
                <w:sz w:val="15"/>
              </w:rPr>
              <w:t>Tạo yêu cầu cá nhân</w:t>
            </w:r>
          </w:p>
        </w:tc>
      </w:tr>
      <w:tr w:rsidR="00877D1C" w:rsidRPr="00877D1C" w14:paraId="3DA4CC34" w14:textId="77777777" w:rsidTr="00877D1C">
        <w:trPr>
          <w:cantSplit/>
          <w:jc w:val="center"/>
        </w:trPr>
        <w:tc>
          <w:tcPr>
            <w:tcW w:w="2665" w:type="dxa"/>
            <w:shd w:val="clear" w:color="auto" w:fill="auto"/>
            <w:tcMar>
              <w:top w:w="80" w:type="dxa"/>
              <w:left w:w="90" w:type="dxa"/>
              <w:bottom w:w="80" w:type="dxa"/>
              <w:right w:w="90" w:type="dxa"/>
            </w:tcMar>
            <w:vAlign w:val="center"/>
          </w:tcPr>
          <w:p w14:paraId="538371A3" w14:textId="77777777" w:rsidR="00360E12" w:rsidRPr="00877D1C" w:rsidRDefault="00000000">
            <w:r w:rsidRPr="00877D1C">
              <w:rPr>
                <w:sz w:val="15"/>
              </w:rPr>
              <w:t>Xem báo cáo</w:t>
            </w:r>
          </w:p>
        </w:tc>
        <w:tc>
          <w:tcPr>
            <w:tcW w:w="1247" w:type="dxa"/>
            <w:shd w:val="clear" w:color="auto" w:fill="auto"/>
            <w:tcMar>
              <w:top w:w="80" w:type="dxa"/>
              <w:left w:w="90" w:type="dxa"/>
              <w:bottom w:w="80" w:type="dxa"/>
              <w:right w:w="90" w:type="dxa"/>
            </w:tcMar>
            <w:vAlign w:val="center"/>
          </w:tcPr>
          <w:p w14:paraId="74AB6B21" w14:textId="77777777" w:rsidR="00360E12" w:rsidRPr="00877D1C" w:rsidRDefault="00000000">
            <w:r w:rsidRPr="00877D1C">
              <w:rPr>
                <w:sz w:val="15"/>
              </w:rPr>
              <w:t>Toàn hệ thống</w:t>
            </w:r>
          </w:p>
        </w:tc>
        <w:tc>
          <w:tcPr>
            <w:tcW w:w="1361" w:type="dxa"/>
            <w:shd w:val="clear" w:color="auto" w:fill="auto"/>
            <w:tcMar>
              <w:top w:w="80" w:type="dxa"/>
              <w:left w:w="90" w:type="dxa"/>
              <w:bottom w:w="80" w:type="dxa"/>
              <w:right w:w="90" w:type="dxa"/>
            </w:tcMar>
            <w:vAlign w:val="center"/>
          </w:tcPr>
          <w:p w14:paraId="6F39C6EC" w14:textId="77777777" w:rsidR="00360E12" w:rsidRPr="00877D1C" w:rsidRDefault="00000000">
            <w:r w:rsidRPr="00877D1C">
              <w:rPr>
                <w:sz w:val="15"/>
              </w:rPr>
              <w:t>Trong đơn vị</w:t>
            </w:r>
          </w:p>
        </w:tc>
        <w:tc>
          <w:tcPr>
            <w:tcW w:w="1304" w:type="dxa"/>
            <w:shd w:val="clear" w:color="auto" w:fill="auto"/>
            <w:tcMar>
              <w:top w:w="80" w:type="dxa"/>
              <w:left w:w="90" w:type="dxa"/>
              <w:bottom w:w="80" w:type="dxa"/>
              <w:right w:w="90" w:type="dxa"/>
            </w:tcMar>
            <w:vAlign w:val="center"/>
          </w:tcPr>
          <w:p w14:paraId="16914858" w14:textId="77777777" w:rsidR="00360E12" w:rsidRPr="00877D1C" w:rsidRDefault="00000000">
            <w:r w:rsidRPr="00877D1C">
              <w:rPr>
                <w:sz w:val="15"/>
              </w:rPr>
              <w:t>Báo cáo quầy</w:t>
            </w:r>
          </w:p>
        </w:tc>
        <w:tc>
          <w:tcPr>
            <w:tcW w:w="1417" w:type="dxa"/>
            <w:shd w:val="clear" w:color="auto" w:fill="auto"/>
            <w:tcMar>
              <w:top w:w="80" w:type="dxa"/>
              <w:left w:w="90" w:type="dxa"/>
              <w:bottom w:w="80" w:type="dxa"/>
              <w:right w:w="90" w:type="dxa"/>
            </w:tcMar>
            <w:vAlign w:val="center"/>
          </w:tcPr>
          <w:p w14:paraId="5E910E24" w14:textId="77777777" w:rsidR="00360E12" w:rsidRPr="00877D1C" w:rsidRDefault="00000000">
            <w:r w:rsidRPr="00877D1C">
              <w:rPr>
                <w:sz w:val="15"/>
              </w:rPr>
              <w:t>Nội dung</w:t>
            </w:r>
          </w:p>
        </w:tc>
        <w:tc>
          <w:tcPr>
            <w:tcW w:w="1417" w:type="dxa"/>
            <w:shd w:val="clear" w:color="auto" w:fill="auto"/>
            <w:tcMar>
              <w:top w:w="80" w:type="dxa"/>
              <w:left w:w="90" w:type="dxa"/>
              <w:bottom w:w="80" w:type="dxa"/>
              <w:right w:w="90" w:type="dxa"/>
            </w:tcMar>
            <w:vAlign w:val="center"/>
          </w:tcPr>
          <w:p w14:paraId="7DD8616D" w14:textId="77777777" w:rsidR="00360E12" w:rsidRPr="00877D1C" w:rsidRDefault="00000000">
            <w:r w:rsidRPr="00877D1C">
              <w:rPr>
                <w:sz w:val="15"/>
              </w:rPr>
              <w:t>Kho</w:t>
            </w:r>
          </w:p>
        </w:tc>
        <w:tc>
          <w:tcPr>
            <w:tcW w:w="1304" w:type="dxa"/>
            <w:shd w:val="clear" w:color="auto" w:fill="auto"/>
            <w:tcMar>
              <w:top w:w="80" w:type="dxa"/>
              <w:left w:w="90" w:type="dxa"/>
              <w:bottom w:w="80" w:type="dxa"/>
              <w:right w:w="90" w:type="dxa"/>
            </w:tcMar>
            <w:vAlign w:val="center"/>
          </w:tcPr>
          <w:p w14:paraId="711E9771" w14:textId="77777777" w:rsidR="00360E12" w:rsidRPr="00877D1C" w:rsidRDefault="00000000">
            <w:r w:rsidRPr="00877D1C">
              <w:rPr>
                <w:sz w:val="15"/>
              </w:rPr>
              <w:t>Cá nhân</w:t>
            </w:r>
          </w:p>
        </w:tc>
      </w:tr>
      <w:tr w:rsidR="00877D1C" w:rsidRPr="00877D1C" w14:paraId="1FB33CDD" w14:textId="77777777" w:rsidTr="00877D1C">
        <w:trPr>
          <w:cantSplit/>
          <w:jc w:val="center"/>
        </w:trPr>
        <w:tc>
          <w:tcPr>
            <w:tcW w:w="2665" w:type="dxa"/>
            <w:shd w:val="clear" w:color="auto" w:fill="auto"/>
            <w:tcMar>
              <w:top w:w="80" w:type="dxa"/>
              <w:left w:w="90" w:type="dxa"/>
              <w:bottom w:w="80" w:type="dxa"/>
              <w:right w:w="90" w:type="dxa"/>
            </w:tcMar>
            <w:vAlign w:val="center"/>
          </w:tcPr>
          <w:p w14:paraId="763AADFF" w14:textId="77777777" w:rsidR="00360E12" w:rsidRPr="00877D1C" w:rsidRDefault="00000000">
            <w:r w:rsidRPr="00877D1C">
              <w:rPr>
                <w:sz w:val="15"/>
              </w:rPr>
              <w:lastRenderedPageBreak/>
              <w:t>Đọc sách số</w:t>
            </w:r>
          </w:p>
        </w:tc>
        <w:tc>
          <w:tcPr>
            <w:tcW w:w="1247" w:type="dxa"/>
            <w:shd w:val="clear" w:color="auto" w:fill="auto"/>
            <w:tcMar>
              <w:top w:w="80" w:type="dxa"/>
              <w:left w:w="90" w:type="dxa"/>
              <w:bottom w:w="80" w:type="dxa"/>
              <w:right w:w="90" w:type="dxa"/>
            </w:tcMar>
            <w:vAlign w:val="center"/>
          </w:tcPr>
          <w:p w14:paraId="4431F7F0" w14:textId="77777777" w:rsidR="00360E12" w:rsidRPr="00877D1C" w:rsidRDefault="00000000">
            <w:r w:rsidRPr="00877D1C">
              <w:rPr>
                <w:sz w:val="15"/>
              </w:rPr>
              <w:t>Có</w:t>
            </w:r>
          </w:p>
        </w:tc>
        <w:tc>
          <w:tcPr>
            <w:tcW w:w="1361" w:type="dxa"/>
            <w:shd w:val="clear" w:color="auto" w:fill="auto"/>
            <w:tcMar>
              <w:top w:w="80" w:type="dxa"/>
              <w:left w:w="90" w:type="dxa"/>
              <w:bottom w:w="80" w:type="dxa"/>
              <w:right w:w="90" w:type="dxa"/>
            </w:tcMar>
            <w:vAlign w:val="center"/>
          </w:tcPr>
          <w:p w14:paraId="4C018608" w14:textId="77777777" w:rsidR="00360E12" w:rsidRPr="00877D1C" w:rsidRDefault="00000000">
            <w:r w:rsidRPr="00877D1C">
              <w:rPr>
                <w:sz w:val="15"/>
              </w:rPr>
              <w:t>Có</w:t>
            </w:r>
          </w:p>
        </w:tc>
        <w:tc>
          <w:tcPr>
            <w:tcW w:w="1304" w:type="dxa"/>
            <w:shd w:val="clear" w:color="auto" w:fill="auto"/>
            <w:tcMar>
              <w:top w:w="80" w:type="dxa"/>
              <w:left w:w="90" w:type="dxa"/>
              <w:bottom w:w="80" w:type="dxa"/>
              <w:right w:w="90" w:type="dxa"/>
            </w:tcMar>
            <w:vAlign w:val="center"/>
          </w:tcPr>
          <w:p w14:paraId="717FC48F" w14:textId="77777777" w:rsidR="00360E12" w:rsidRPr="00877D1C" w:rsidRDefault="00000000">
            <w:r w:rsidRPr="00877D1C">
              <w:rPr>
                <w:sz w:val="15"/>
              </w:rPr>
              <w:t>Có</w:t>
            </w:r>
          </w:p>
        </w:tc>
        <w:tc>
          <w:tcPr>
            <w:tcW w:w="1417" w:type="dxa"/>
            <w:shd w:val="clear" w:color="auto" w:fill="auto"/>
            <w:tcMar>
              <w:top w:w="80" w:type="dxa"/>
              <w:left w:w="90" w:type="dxa"/>
              <w:bottom w:w="80" w:type="dxa"/>
              <w:right w:w="90" w:type="dxa"/>
            </w:tcMar>
            <w:vAlign w:val="center"/>
          </w:tcPr>
          <w:p w14:paraId="4DA4921E" w14:textId="77777777" w:rsidR="00360E12" w:rsidRPr="00877D1C" w:rsidRDefault="00000000">
            <w:r w:rsidRPr="00877D1C">
              <w:rPr>
                <w:sz w:val="15"/>
              </w:rPr>
              <w:t>Có</w:t>
            </w:r>
          </w:p>
        </w:tc>
        <w:tc>
          <w:tcPr>
            <w:tcW w:w="1417" w:type="dxa"/>
            <w:shd w:val="clear" w:color="auto" w:fill="auto"/>
            <w:tcMar>
              <w:top w:w="80" w:type="dxa"/>
              <w:left w:w="90" w:type="dxa"/>
              <w:bottom w:w="80" w:type="dxa"/>
              <w:right w:w="90" w:type="dxa"/>
            </w:tcMar>
            <w:vAlign w:val="center"/>
          </w:tcPr>
          <w:p w14:paraId="3D865F97" w14:textId="77777777" w:rsidR="00360E12" w:rsidRPr="00877D1C" w:rsidRDefault="00000000">
            <w:r w:rsidRPr="00877D1C">
              <w:rPr>
                <w:sz w:val="15"/>
              </w:rPr>
              <w:t>Có</w:t>
            </w:r>
          </w:p>
        </w:tc>
        <w:tc>
          <w:tcPr>
            <w:tcW w:w="1304" w:type="dxa"/>
            <w:shd w:val="clear" w:color="auto" w:fill="auto"/>
            <w:tcMar>
              <w:top w:w="80" w:type="dxa"/>
              <w:left w:w="90" w:type="dxa"/>
              <w:bottom w:w="80" w:type="dxa"/>
              <w:right w:w="90" w:type="dxa"/>
            </w:tcMar>
            <w:vAlign w:val="center"/>
          </w:tcPr>
          <w:p w14:paraId="670E03C3" w14:textId="77777777" w:rsidR="00360E12" w:rsidRPr="00877D1C" w:rsidRDefault="00000000">
            <w:r w:rsidRPr="00877D1C">
              <w:rPr>
                <w:sz w:val="15"/>
              </w:rPr>
              <w:t>Theo quyền truy cập</w:t>
            </w:r>
          </w:p>
        </w:tc>
      </w:tr>
    </w:tbl>
    <w:p w14:paraId="3A32A8C7" w14:textId="77777777" w:rsidR="00360E12" w:rsidRPr="00877D1C" w:rsidRDefault="00360E12">
      <w:pPr>
        <w:spacing w:after="0"/>
      </w:pPr>
    </w:p>
    <w:p w14:paraId="4481A080" w14:textId="77777777" w:rsidR="00360E12" w:rsidRPr="00877D1C" w:rsidRDefault="00000000">
      <w:pPr>
        <w:pStyle w:val="Heading1"/>
        <w:rPr>
          <w:color w:val="auto"/>
        </w:rPr>
      </w:pPr>
      <w:r w:rsidRPr="00877D1C">
        <w:rPr>
          <w:color w:val="auto"/>
        </w:rPr>
        <w:t>4. DANH SÁCH 15 MODULE CHỨC NĂNG</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737"/>
        <w:gridCol w:w="2154"/>
        <w:gridCol w:w="6180"/>
        <w:gridCol w:w="1134"/>
      </w:tblGrid>
      <w:tr w:rsidR="00877D1C" w:rsidRPr="00877D1C" w14:paraId="022C36FF" w14:textId="77777777" w:rsidTr="00877D1C">
        <w:trPr>
          <w:cantSplit/>
          <w:tblHeader/>
          <w:jc w:val="center"/>
        </w:trPr>
        <w:tc>
          <w:tcPr>
            <w:tcW w:w="737" w:type="dxa"/>
            <w:shd w:val="clear" w:color="auto" w:fill="auto"/>
            <w:tcMar>
              <w:top w:w="80" w:type="dxa"/>
              <w:left w:w="90" w:type="dxa"/>
              <w:bottom w:w="80" w:type="dxa"/>
              <w:right w:w="90" w:type="dxa"/>
            </w:tcMar>
            <w:vAlign w:val="center"/>
          </w:tcPr>
          <w:p w14:paraId="3BF72FE8" w14:textId="77777777" w:rsidR="00360E12" w:rsidRPr="00877D1C" w:rsidRDefault="00000000">
            <w:pPr>
              <w:jc w:val="center"/>
            </w:pPr>
            <w:r w:rsidRPr="00877D1C">
              <w:rPr>
                <w:b/>
                <w:sz w:val="16"/>
              </w:rPr>
              <w:t>Mã</w:t>
            </w:r>
          </w:p>
        </w:tc>
        <w:tc>
          <w:tcPr>
            <w:tcW w:w="2154" w:type="dxa"/>
            <w:shd w:val="clear" w:color="auto" w:fill="auto"/>
            <w:tcMar>
              <w:top w:w="80" w:type="dxa"/>
              <w:left w:w="90" w:type="dxa"/>
              <w:bottom w:w="80" w:type="dxa"/>
              <w:right w:w="90" w:type="dxa"/>
            </w:tcMar>
            <w:vAlign w:val="center"/>
          </w:tcPr>
          <w:p w14:paraId="14F5B638" w14:textId="77777777" w:rsidR="00360E12" w:rsidRPr="00877D1C" w:rsidRDefault="00000000">
            <w:pPr>
              <w:jc w:val="center"/>
            </w:pPr>
            <w:r w:rsidRPr="00877D1C">
              <w:rPr>
                <w:b/>
                <w:sz w:val="16"/>
              </w:rPr>
              <w:t>Module</w:t>
            </w:r>
          </w:p>
        </w:tc>
        <w:tc>
          <w:tcPr>
            <w:tcW w:w="6180" w:type="dxa"/>
            <w:shd w:val="clear" w:color="auto" w:fill="auto"/>
            <w:tcMar>
              <w:top w:w="80" w:type="dxa"/>
              <w:left w:w="90" w:type="dxa"/>
              <w:bottom w:w="80" w:type="dxa"/>
              <w:right w:w="90" w:type="dxa"/>
            </w:tcMar>
            <w:vAlign w:val="center"/>
          </w:tcPr>
          <w:p w14:paraId="315C3B24" w14:textId="77777777" w:rsidR="00360E12" w:rsidRPr="00877D1C" w:rsidRDefault="00000000">
            <w:pPr>
              <w:jc w:val="center"/>
            </w:pPr>
            <w:r w:rsidRPr="00877D1C">
              <w:rPr>
                <w:b/>
                <w:sz w:val="16"/>
              </w:rPr>
              <w:t>Chức năng chính</w:t>
            </w:r>
          </w:p>
        </w:tc>
        <w:tc>
          <w:tcPr>
            <w:tcW w:w="1134" w:type="dxa"/>
            <w:shd w:val="clear" w:color="auto" w:fill="auto"/>
            <w:tcMar>
              <w:top w:w="80" w:type="dxa"/>
              <w:left w:w="90" w:type="dxa"/>
              <w:bottom w:w="80" w:type="dxa"/>
              <w:right w:w="90" w:type="dxa"/>
            </w:tcMar>
            <w:vAlign w:val="center"/>
          </w:tcPr>
          <w:p w14:paraId="3A55A1C8" w14:textId="77777777" w:rsidR="00360E12" w:rsidRPr="00877D1C" w:rsidRDefault="00000000">
            <w:pPr>
              <w:jc w:val="center"/>
            </w:pPr>
            <w:r w:rsidRPr="00877D1C">
              <w:rPr>
                <w:b/>
                <w:sz w:val="16"/>
              </w:rPr>
              <w:t>Phạm vi</w:t>
            </w:r>
          </w:p>
        </w:tc>
      </w:tr>
      <w:tr w:rsidR="00877D1C" w:rsidRPr="00877D1C" w14:paraId="642CC17F" w14:textId="77777777" w:rsidTr="00877D1C">
        <w:trPr>
          <w:cantSplit/>
          <w:jc w:val="center"/>
        </w:trPr>
        <w:tc>
          <w:tcPr>
            <w:tcW w:w="737" w:type="dxa"/>
            <w:shd w:val="clear" w:color="auto" w:fill="auto"/>
            <w:tcMar>
              <w:top w:w="80" w:type="dxa"/>
              <w:left w:w="90" w:type="dxa"/>
              <w:bottom w:w="80" w:type="dxa"/>
              <w:right w:w="90" w:type="dxa"/>
            </w:tcMar>
            <w:vAlign w:val="center"/>
          </w:tcPr>
          <w:p w14:paraId="75469718" w14:textId="77777777" w:rsidR="00360E12" w:rsidRPr="00877D1C" w:rsidRDefault="00000000">
            <w:r w:rsidRPr="00877D1C">
              <w:rPr>
                <w:sz w:val="16"/>
              </w:rPr>
              <w:t>M01</w:t>
            </w:r>
          </w:p>
        </w:tc>
        <w:tc>
          <w:tcPr>
            <w:tcW w:w="2154" w:type="dxa"/>
            <w:shd w:val="clear" w:color="auto" w:fill="auto"/>
            <w:tcMar>
              <w:top w:w="80" w:type="dxa"/>
              <w:left w:w="90" w:type="dxa"/>
              <w:bottom w:w="80" w:type="dxa"/>
              <w:right w:w="90" w:type="dxa"/>
            </w:tcMar>
            <w:vAlign w:val="center"/>
          </w:tcPr>
          <w:p w14:paraId="301F7858" w14:textId="77777777" w:rsidR="00360E12" w:rsidRPr="00877D1C" w:rsidRDefault="00000000">
            <w:r w:rsidRPr="00877D1C">
              <w:rPr>
                <w:sz w:val="16"/>
              </w:rPr>
              <w:t>Authentication &amp; Session</w:t>
            </w:r>
          </w:p>
        </w:tc>
        <w:tc>
          <w:tcPr>
            <w:tcW w:w="6180" w:type="dxa"/>
            <w:shd w:val="clear" w:color="auto" w:fill="auto"/>
            <w:tcMar>
              <w:top w:w="80" w:type="dxa"/>
              <w:left w:w="90" w:type="dxa"/>
              <w:bottom w:w="80" w:type="dxa"/>
              <w:right w:w="90" w:type="dxa"/>
            </w:tcMar>
            <w:vAlign w:val="center"/>
          </w:tcPr>
          <w:p w14:paraId="4258A5DB" w14:textId="77777777" w:rsidR="00360E12" w:rsidRPr="00877D1C" w:rsidRDefault="00000000">
            <w:r w:rsidRPr="00877D1C">
              <w:rPr>
                <w:sz w:val="16"/>
              </w:rPr>
              <w:t>Đăng ký, đăng nhập, refresh token, logout, quên mật khẩu, xác minh email, quản lý phiên, rate limit</w:t>
            </w:r>
          </w:p>
        </w:tc>
        <w:tc>
          <w:tcPr>
            <w:tcW w:w="1134" w:type="dxa"/>
            <w:shd w:val="clear" w:color="auto" w:fill="auto"/>
            <w:tcMar>
              <w:top w:w="80" w:type="dxa"/>
              <w:left w:w="90" w:type="dxa"/>
              <w:bottom w:w="80" w:type="dxa"/>
              <w:right w:w="90" w:type="dxa"/>
            </w:tcMar>
            <w:vAlign w:val="center"/>
          </w:tcPr>
          <w:p w14:paraId="5DDF8CE3" w14:textId="77777777" w:rsidR="00360E12" w:rsidRPr="00877D1C" w:rsidRDefault="00000000">
            <w:r w:rsidRPr="00877D1C">
              <w:rPr>
                <w:sz w:val="16"/>
              </w:rPr>
              <w:t>MVP</w:t>
            </w:r>
          </w:p>
        </w:tc>
      </w:tr>
      <w:tr w:rsidR="00877D1C" w:rsidRPr="00877D1C" w14:paraId="08F2CE3D" w14:textId="77777777" w:rsidTr="00877D1C">
        <w:trPr>
          <w:cantSplit/>
          <w:jc w:val="center"/>
        </w:trPr>
        <w:tc>
          <w:tcPr>
            <w:tcW w:w="737" w:type="dxa"/>
            <w:shd w:val="clear" w:color="auto" w:fill="auto"/>
            <w:tcMar>
              <w:top w:w="80" w:type="dxa"/>
              <w:left w:w="90" w:type="dxa"/>
              <w:bottom w:w="80" w:type="dxa"/>
              <w:right w:w="90" w:type="dxa"/>
            </w:tcMar>
            <w:vAlign w:val="center"/>
          </w:tcPr>
          <w:p w14:paraId="24080798" w14:textId="77777777" w:rsidR="00360E12" w:rsidRPr="00877D1C" w:rsidRDefault="00000000">
            <w:r w:rsidRPr="00877D1C">
              <w:rPr>
                <w:sz w:val="16"/>
              </w:rPr>
              <w:t>M02</w:t>
            </w:r>
          </w:p>
        </w:tc>
        <w:tc>
          <w:tcPr>
            <w:tcW w:w="2154" w:type="dxa"/>
            <w:shd w:val="clear" w:color="auto" w:fill="auto"/>
            <w:tcMar>
              <w:top w:w="80" w:type="dxa"/>
              <w:left w:w="90" w:type="dxa"/>
              <w:bottom w:w="80" w:type="dxa"/>
              <w:right w:w="90" w:type="dxa"/>
            </w:tcMar>
            <w:vAlign w:val="center"/>
          </w:tcPr>
          <w:p w14:paraId="63181F9E" w14:textId="77777777" w:rsidR="00360E12" w:rsidRPr="00877D1C" w:rsidRDefault="00000000">
            <w:r w:rsidRPr="00877D1C">
              <w:rPr>
                <w:sz w:val="16"/>
              </w:rPr>
              <w:t>RBAC &amp; User Management</w:t>
            </w:r>
          </w:p>
        </w:tc>
        <w:tc>
          <w:tcPr>
            <w:tcW w:w="6180" w:type="dxa"/>
            <w:shd w:val="clear" w:color="auto" w:fill="auto"/>
            <w:tcMar>
              <w:top w:w="80" w:type="dxa"/>
              <w:left w:w="90" w:type="dxa"/>
              <w:bottom w:w="80" w:type="dxa"/>
              <w:right w:w="90" w:type="dxa"/>
            </w:tcMar>
            <w:vAlign w:val="center"/>
          </w:tcPr>
          <w:p w14:paraId="2F81E297" w14:textId="77777777" w:rsidR="00360E12" w:rsidRPr="00877D1C" w:rsidRDefault="00000000">
            <w:r w:rsidRPr="00877D1C">
              <w:rPr>
                <w:sz w:val="16"/>
              </w:rPr>
              <w:t>Role, permission, gán quyền, khóa/mở tài khoản, hồ sơ, membership theo chi nhánh</w:t>
            </w:r>
          </w:p>
        </w:tc>
        <w:tc>
          <w:tcPr>
            <w:tcW w:w="1134" w:type="dxa"/>
            <w:shd w:val="clear" w:color="auto" w:fill="auto"/>
            <w:tcMar>
              <w:top w:w="80" w:type="dxa"/>
              <w:left w:w="90" w:type="dxa"/>
              <w:bottom w:w="80" w:type="dxa"/>
              <w:right w:w="90" w:type="dxa"/>
            </w:tcMar>
            <w:vAlign w:val="center"/>
          </w:tcPr>
          <w:p w14:paraId="24DE8DCE" w14:textId="77777777" w:rsidR="00360E12" w:rsidRPr="00877D1C" w:rsidRDefault="00000000">
            <w:r w:rsidRPr="00877D1C">
              <w:rPr>
                <w:sz w:val="16"/>
              </w:rPr>
              <w:t>MVP</w:t>
            </w:r>
          </w:p>
        </w:tc>
      </w:tr>
      <w:tr w:rsidR="00877D1C" w:rsidRPr="00877D1C" w14:paraId="7B651F6A" w14:textId="77777777" w:rsidTr="00877D1C">
        <w:trPr>
          <w:cantSplit/>
          <w:jc w:val="center"/>
        </w:trPr>
        <w:tc>
          <w:tcPr>
            <w:tcW w:w="737" w:type="dxa"/>
            <w:shd w:val="clear" w:color="auto" w:fill="auto"/>
            <w:tcMar>
              <w:top w:w="80" w:type="dxa"/>
              <w:left w:w="90" w:type="dxa"/>
              <w:bottom w:w="80" w:type="dxa"/>
              <w:right w:w="90" w:type="dxa"/>
            </w:tcMar>
            <w:vAlign w:val="center"/>
          </w:tcPr>
          <w:p w14:paraId="65DEA8B0" w14:textId="77777777" w:rsidR="00360E12" w:rsidRPr="00877D1C" w:rsidRDefault="00000000">
            <w:r w:rsidRPr="00877D1C">
              <w:rPr>
                <w:sz w:val="16"/>
              </w:rPr>
              <w:t>M03</w:t>
            </w:r>
          </w:p>
        </w:tc>
        <w:tc>
          <w:tcPr>
            <w:tcW w:w="2154" w:type="dxa"/>
            <w:shd w:val="clear" w:color="auto" w:fill="auto"/>
            <w:tcMar>
              <w:top w:w="80" w:type="dxa"/>
              <w:left w:w="90" w:type="dxa"/>
              <w:bottom w:w="80" w:type="dxa"/>
              <w:right w:w="90" w:type="dxa"/>
            </w:tcMar>
            <w:vAlign w:val="center"/>
          </w:tcPr>
          <w:p w14:paraId="29FA606D" w14:textId="77777777" w:rsidR="00360E12" w:rsidRPr="00877D1C" w:rsidRDefault="00000000">
            <w:r w:rsidRPr="00877D1C">
              <w:rPr>
                <w:sz w:val="16"/>
              </w:rPr>
              <w:t>Catalog Management</w:t>
            </w:r>
          </w:p>
        </w:tc>
        <w:tc>
          <w:tcPr>
            <w:tcW w:w="6180" w:type="dxa"/>
            <w:shd w:val="clear" w:color="auto" w:fill="auto"/>
            <w:tcMar>
              <w:top w:w="80" w:type="dxa"/>
              <w:left w:w="90" w:type="dxa"/>
              <w:bottom w:w="80" w:type="dxa"/>
              <w:right w:w="90" w:type="dxa"/>
            </w:tcMar>
            <w:vAlign w:val="center"/>
          </w:tcPr>
          <w:p w14:paraId="0551EC13" w14:textId="77777777" w:rsidR="00360E12" w:rsidRPr="00877D1C" w:rsidRDefault="00000000">
            <w:r w:rsidRPr="00877D1C">
              <w:rPr>
                <w:sz w:val="16"/>
              </w:rPr>
              <w:t>Sách, tác giả, nhà xuất bản, thể loại, tag, ISBN, trạng thái xuất bản, tìm kiếm/lọc</w:t>
            </w:r>
          </w:p>
        </w:tc>
        <w:tc>
          <w:tcPr>
            <w:tcW w:w="1134" w:type="dxa"/>
            <w:shd w:val="clear" w:color="auto" w:fill="auto"/>
            <w:tcMar>
              <w:top w:w="80" w:type="dxa"/>
              <w:left w:w="90" w:type="dxa"/>
              <w:bottom w:w="80" w:type="dxa"/>
              <w:right w:w="90" w:type="dxa"/>
            </w:tcMar>
            <w:vAlign w:val="center"/>
          </w:tcPr>
          <w:p w14:paraId="32DA4A67" w14:textId="77777777" w:rsidR="00360E12" w:rsidRPr="00877D1C" w:rsidRDefault="00000000">
            <w:r w:rsidRPr="00877D1C">
              <w:rPr>
                <w:sz w:val="16"/>
              </w:rPr>
              <w:t>MVP</w:t>
            </w:r>
          </w:p>
        </w:tc>
      </w:tr>
      <w:tr w:rsidR="00877D1C" w:rsidRPr="00877D1C" w14:paraId="4DCE97EE" w14:textId="77777777" w:rsidTr="00877D1C">
        <w:trPr>
          <w:cantSplit/>
          <w:jc w:val="center"/>
        </w:trPr>
        <w:tc>
          <w:tcPr>
            <w:tcW w:w="737" w:type="dxa"/>
            <w:shd w:val="clear" w:color="auto" w:fill="auto"/>
            <w:tcMar>
              <w:top w:w="80" w:type="dxa"/>
              <w:left w:w="90" w:type="dxa"/>
              <w:bottom w:w="80" w:type="dxa"/>
              <w:right w:w="90" w:type="dxa"/>
            </w:tcMar>
            <w:vAlign w:val="center"/>
          </w:tcPr>
          <w:p w14:paraId="71732914" w14:textId="77777777" w:rsidR="00360E12" w:rsidRPr="00877D1C" w:rsidRDefault="00000000">
            <w:r w:rsidRPr="00877D1C">
              <w:rPr>
                <w:sz w:val="16"/>
              </w:rPr>
              <w:t>M04</w:t>
            </w:r>
          </w:p>
        </w:tc>
        <w:tc>
          <w:tcPr>
            <w:tcW w:w="2154" w:type="dxa"/>
            <w:shd w:val="clear" w:color="auto" w:fill="auto"/>
            <w:tcMar>
              <w:top w:w="80" w:type="dxa"/>
              <w:left w:w="90" w:type="dxa"/>
              <w:bottom w:w="80" w:type="dxa"/>
              <w:right w:w="90" w:type="dxa"/>
            </w:tcMar>
            <w:vAlign w:val="center"/>
          </w:tcPr>
          <w:p w14:paraId="69FBE2F8" w14:textId="77777777" w:rsidR="00360E12" w:rsidRPr="00877D1C" w:rsidRDefault="00000000">
            <w:r w:rsidRPr="00877D1C">
              <w:rPr>
                <w:sz w:val="16"/>
              </w:rPr>
              <w:t>Digital Content</w:t>
            </w:r>
          </w:p>
        </w:tc>
        <w:tc>
          <w:tcPr>
            <w:tcW w:w="6180" w:type="dxa"/>
            <w:shd w:val="clear" w:color="auto" w:fill="auto"/>
            <w:tcMar>
              <w:top w:w="80" w:type="dxa"/>
              <w:left w:w="90" w:type="dxa"/>
              <w:bottom w:w="80" w:type="dxa"/>
              <w:right w:w="90" w:type="dxa"/>
            </w:tcMar>
            <w:vAlign w:val="center"/>
          </w:tcPr>
          <w:p w14:paraId="7F3F23EC" w14:textId="77777777" w:rsidR="00360E12" w:rsidRPr="00877D1C" w:rsidRDefault="00000000">
            <w:r w:rsidRPr="00877D1C">
              <w:rPr>
                <w:sz w:val="16"/>
              </w:rPr>
              <w:t>Chương, rich text/JSON, EPUB/PDF, version, preview, publish/unpublish</w:t>
            </w:r>
          </w:p>
        </w:tc>
        <w:tc>
          <w:tcPr>
            <w:tcW w:w="1134" w:type="dxa"/>
            <w:shd w:val="clear" w:color="auto" w:fill="auto"/>
            <w:tcMar>
              <w:top w:w="80" w:type="dxa"/>
              <w:left w:w="90" w:type="dxa"/>
              <w:bottom w:w="80" w:type="dxa"/>
              <w:right w:w="90" w:type="dxa"/>
            </w:tcMar>
            <w:vAlign w:val="center"/>
          </w:tcPr>
          <w:p w14:paraId="34522127" w14:textId="77777777" w:rsidR="00360E12" w:rsidRPr="00877D1C" w:rsidRDefault="00000000">
            <w:r w:rsidRPr="00877D1C">
              <w:rPr>
                <w:sz w:val="16"/>
              </w:rPr>
              <w:t>MVP</w:t>
            </w:r>
          </w:p>
        </w:tc>
      </w:tr>
      <w:tr w:rsidR="00877D1C" w:rsidRPr="00877D1C" w14:paraId="088CF2AD" w14:textId="77777777" w:rsidTr="00877D1C">
        <w:trPr>
          <w:cantSplit/>
          <w:jc w:val="center"/>
        </w:trPr>
        <w:tc>
          <w:tcPr>
            <w:tcW w:w="737" w:type="dxa"/>
            <w:shd w:val="clear" w:color="auto" w:fill="auto"/>
            <w:tcMar>
              <w:top w:w="80" w:type="dxa"/>
              <w:left w:w="90" w:type="dxa"/>
              <w:bottom w:w="80" w:type="dxa"/>
              <w:right w:w="90" w:type="dxa"/>
            </w:tcMar>
            <w:vAlign w:val="center"/>
          </w:tcPr>
          <w:p w14:paraId="09A7593C" w14:textId="77777777" w:rsidR="00360E12" w:rsidRPr="00877D1C" w:rsidRDefault="00000000">
            <w:r w:rsidRPr="00877D1C">
              <w:rPr>
                <w:sz w:val="16"/>
              </w:rPr>
              <w:t>M05</w:t>
            </w:r>
          </w:p>
        </w:tc>
        <w:tc>
          <w:tcPr>
            <w:tcW w:w="2154" w:type="dxa"/>
            <w:shd w:val="clear" w:color="auto" w:fill="auto"/>
            <w:tcMar>
              <w:top w:w="80" w:type="dxa"/>
              <w:left w:w="90" w:type="dxa"/>
              <w:bottom w:w="80" w:type="dxa"/>
              <w:right w:w="90" w:type="dxa"/>
            </w:tcMar>
            <w:vAlign w:val="center"/>
          </w:tcPr>
          <w:p w14:paraId="7417091E" w14:textId="77777777" w:rsidR="00360E12" w:rsidRPr="00877D1C" w:rsidRDefault="00000000">
            <w:r w:rsidRPr="00877D1C">
              <w:rPr>
                <w:sz w:val="16"/>
              </w:rPr>
              <w:t>Branch &amp; Inventory</w:t>
            </w:r>
          </w:p>
        </w:tc>
        <w:tc>
          <w:tcPr>
            <w:tcW w:w="6180" w:type="dxa"/>
            <w:shd w:val="clear" w:color="auto" w:fill="auto"/>
            <w:tcMar>
              <w:top w:w="80" w:type="dxa"/>
              <w:left w:w="90" w:type="dxa"/>
              <w:bottom w:w="80" w:type="dxa"/>
              <w:right w:w="90" w:type="dxa"/>
            </w:tcMar>
            <w:vAlign w:val="center"/>
          </w:tcPr>
          <w:p w14:paraId="32C5B830" w14:textId="77777777" w:rsidR="00360E12" w:rsidRPr="00877D1C" w:rsidRDefault="00000000">
            <w:r w:rsidRPr="00877D1C">
              <w:rPr>
                <w:sz w:val="16"/>
              </w:rPr>
              <w:t>Chi nhánh, bản sao sách, mã barcode, vị trí kệ, trạng thái, nhập/chuyển/kiểm kê</w:t>
            </w:r>
          </w:p>
        </w:tc>
        <w:tc>
          <w:tcPr>
            <w:tcW w:w="1134" w:type="dxa"/>
            <w:shd w:val="clear" w:color="auto" w:fill="auto"/>
            <w:tcMar>
              <w:top w:w="80" w:type="dxa"/>
              <w:left w:w="90" w:type="dxa"/>
              <w:bottom w:w="80" w:type="dxa"/>
              <w:right w:w="90" w:type="dxa"/>
            </w:tcMar>
            <w:vAlign w:val="center"/>
          </w:tcPr>
          <w:p w14:paraId="6637DFAE" w14:textId="77777777" w:rsidR="00360E12" w:rsidRPr="00877D1C" w:rsidRDefault="00000000">
            <w:r w:rsidRPr="00877D1C">
              <w:rPr>
                <w:sz w:val="16"/>
              </w:rPr>
              <w:t>MVP rút gọn</w:t>
            </w:r>
          </w:p>
        </w:tc>
      </w:tr>
      <w:tr w:rsidR="00877D1C" w:rsidRPr="00877D1C" w14:paraId="23F0E2C4" w14:textId="77777777" w:rsidTr="00877D1C">
        <w:trPr>
          <w:cantSplit/>
          <w:jc w:val="center"/>
        </w:trPr>
        <w:tc>
          <w:tcPr>
            <w:tcW w:w="737" w:type="dxa"/>
            <w:shd w:val="clear" w:color="auto" w:fill="auto"/>
            <w:tcMar>
              <w:top w:w="80" w:type="dxa"/>
              <w:left w:w="90" w:type="dxa"/>
              <w:bottom w:w="80" w:type="dxa"/>
              <w:right w:w="90" w:type="dxa"/>
            </w:tcMar>
            <w:vAlign w:val="center"/>
          </w:tcPr>
          <w:p w14:paraId="22468FDF" w14:textId="77777777" w:rsidR="00360E12" w:rsidRPr="00877D1C" w:rsidRDefault="00000000">
            <w:r w:rsidRPr="00877D1C">
              <w:rPr>
                <w:sz w:val="16"/>
              </w:rPr>
              <w:t>M06</w:t>
            </w:r>
          </w:p>
        </w:tc>
        <w:tc>
          <w:tcPr>
            <w:tcW w:w="2154" w:type="dxa"/>
            <w:shd w:val="clear" w:color="auto" w:fill="auto"/>
            <w:tcMar>
              <w:top w:w="80" w:type="dxa"/>
              <w:left w:w="90" w:type="dxa"/>
              <w:bottom w:w="80" w:type="dxa"/>
              <w:right w:w="90" w:type="dxa"/>
            </w:tcMar>
            <w:vAlign w:val="center"/>
          </w:tcPr>
          <w:p w14:paraId="080A1A42" w14:textId="77777777" w:rsidR="00360E12" w:rsidRPr="00877D1C" w:rsidRDefault="00000000">
            <w:r w:rsidRPr="00877D1C">
              <w:rPr>
                <w:sz w:val="16"/>
              </w:rPr>
              <w:t>Borrowing &amp; Return</w:t>
            </w:r>
          </w:p>
        </w:tc>
        <w:tc>
          <w:tcPr>
            <w:tcW w:w="6180" w:type="dxa"/>
            <w:shd w:val="clear" w:color="auto" w:fill="auto"/>
            <w:tcMar>
              <w:top w:w="80" w:type="dxa"/>
              <w:left w:w="90" w:type="dxa"/>
              <w:bottom w:w="80" w:type="dxa"/>
              <w:right w:w="90" w:type="dxa"/>
            </w:tcMar>
            <w:vAlign w:val="center"/>
          </w:tcPr>
          <w:p w14:paraId="069E0AF4" w14:textId="77777777" w:rsidR="00360E12" w:rsidRPr="00877D1C" w:rsidRDefault="00000000">
            <w:r w:rsidRPr="00877D1C">
              <w:rPr>
                <w:sz w:val="16"/>
              </w:rPr>
              <w:t>Mượn, trả, gia hạn, lịch sử, kiểm tra hạn mức, quá hạn, mất/hỏng</w:t>
            </w:r>
          </w:p>
        </w:tc>
        <w:tc>
          <w:tcPr>
            <w:tcW w:w="1134" w:type="dxa"/>
            <w:shd w:val="clear" w:color="auto" w:fill="auto"/>
            <w:tcMar>
              <w:top w:w="80" w:type="dxa"/>
              <w:left w:w="90" w:type="dxa"/>
              <w:bottom w:w="80" w:type="dxa"/>
              <w:right w:w="90" w:type="dxa"/>
            </w:tcMar>
            <w:vAlign w:val="center"/>
          </w:tcPr>
          <w:p w14:paraId="7816F639" w14:textId="77777777" w:rsidR="00360E12" w:rsidRPr="00877D1C" w:rsidRDefault="00000000">
            <w:r w:rsidRPr="00877D1C">
              <w:rPr>
                <w:sz w:val="16"/>
              </w:rPr>
              <w:t>MVP</w:t>
            </w:r>
          </w:p>
        </w:tc>
      </w:tr>
      <w:tr w:rsidR="00877D1C" w:rsidRPr="00877D1C" w14:paraId="5BAC19C0" w14:textId="77777777" w:rsidTr="00877D1C">
        <w:trPr>
          <w:cantSplit/>
          <w:jc w:val="center"/>
        </w:trPr>
        <w:tc>
          <w:tcPr>
            <w:tcW w:w="737" w:type="dxa"/>
            <w:shd w:val="clear" w:color="auto" w:fill="auto"/>
            <w:tcMar>
              <w:top w:w="80" w:type="dxa"/>
              <w:left w:w="90" w:type="dxa"/>
              <w:bottom w:w="80" w:type="dxa"/>
              <w:right w:w="90" w:type="dxa"/>
            </w:tcMar>
            <w:vAlign w:val="center"/>
          </w:tcPr>
          <w:p w14:paraId="6B384EFE" w14:textId="77777777" w:rsidR="00360E12" w:rsidRPr="00877D1C" w:rsidRDefault="00000000">
            <w:r w:rsidRPr="00877D1C">
              <w:rPr>
                <w:sz w:val="16"/>
              </w:rPr>
              <w:t>M07</w:t>
            </w:r>
          </w:p>
        </w:tc>
        <w:tc>
          <w:tcPr>
            <w:tcW w:w="2154" w:type="dxa"/>
            <w:shd w:val="clear" w:color="auto" w:fill="auto"/>
            <w:tcMar>
              <w:top w:w="80" w:type="dxa"/>
              <w:left w:w="90" w:type="dxa"/>
              <w:bottom w:w="80" w:type="dxa"/>
              <w:right w:w="90" w:type="dxa"/>
            </w:tcMar>
            <w:vAlign w:val="center"/>
          </w:tcPr>
          <w:p w14:paraId="6A3B65A6" w14:textId="77777777" w:rsidR="00360E12" w:rsidRPr="00877D1C" w:rsidRDefault="00000000">
            <w:r w:rsidRPr="00877D1C">
              <w:rPr>
                <w:sz w:val="16"/>
              </w:rPr>
              <w:t>Reservation &amp; Fine</w:t>
            </w:r>
          </w:p>
        </w:tc>
        <w:tc>
          <w:tcPr>
            <w:tcW w:w="6180" w:type="dxa"/>
            <w:shd w:val="clear" w:color="auto" w:fill="auto"/>
            <w:tcMar>
              <w:top w:w="80" w:type="dxa"/>
              <w:left w:w="90" w:type="dxa"/>
              <w:bottom w:w="80" w:type="dxa"/>
              <w:right w:w="90" w:type="dxa"/>
            </w:tcMar>
            <w:vAlign w:val="center"/>
          </w:tcPr>
          <w:p w14:paraId="03B7896B" w14:textId="77777777" w:rsidR="00360E12" w:rsidRPr="00877D1C" w:rsidRDefault="00000000">
            <w:r w:rsidRPr="00877D1C">
              <w:rPr>
                <w:sz w:val="16"/>
              </w:rPr>
              <w:t>Đặt trước, hàng đợi, thời hạn giữ sách, phí quá hạn, miễn/điều chỉnh phí</w:t>
            </w:r>
          </w:p>
        </w:tc>
        <w:tc>
          <w:tcPr>
            <w:tcW w:w="1134" w:type="dxa"/>
            <w:shd w:val="clear" w:color="auto" w:fill="auto"/>
            <w:tcMar>
              <w:top w:w="80" w:type="dxa"/>
              <w:left w:w="90" w:type="dxa"/>
              <w:bottom w:w="80" w:type="dxa"/>
              <w:right w:w="90" w:type="dxa"/>
            </w:tcMar>
            <w:vAlign w:val="center"/>
          </w:tcPr>
          <w:p w14:paraId="331F87DE" w14:textId="77777777" w:rsidR="00360E12" w:rsidRPr="00877D1C" w:rsidRDefault="00000000">
            <w:r w:rsidRPr="00877D1C">
              <w:rPr>
                <w:sz w:val="16"/>
              </w:rPr>
              <w:t>Mở rộng</w:t>
            </w:r>
          </w:p>
        </w:tc>
      </w:tr>
      <w:tr w:rsidR="00877D1C" w:rsidRPr="00877D1C" w14:paraId="248FB16B" w14:textId="77777777" w:rsidTr="00877D1C">
        <w:trPr>
          <w:cantSplit/>
          <w:jc w:val="center"/>
        </w:trPr>
        <w:tc>
          <w:tcPr>
            <w:tcW w:w="737" w:type="dxa"/>
            <w:shd w:val="clear" w:color="auto" w:fill="auto"/>
            <w:tcMar>
              <w:top w:w="80" w:type="dxa"/>
              <w:left w:w="90" w:type="dxa"/>
              <w:bottom w:w="80" w:type="dxa"/>
              <w:right w:w="90" w:type="dxa"/>
            </w:tcMar>
            <w:vAlign w:val="center"/>
          </w:tcPr>
          <w:p w14:paraId="7464CD3D" w14:textId="77777777" w:rsidR="00360E12" w:rsidRPr="00877D1C" w:rsidRDefault="00000000">
            <w:r w:rsidRPr="00877D1C">
              <w:rPr>
                <w:sz w:val="16"/>
              </w:rPr>
              <w:t>M08</w:t>
            </w:r>
          </w:p>
        </w:tc>
        <w:tc>
          <w:tcPr>
            <w:tcW w:w="2154" w:type="dxa"/>
            <w:shd w:val="clear" w:color="auto" w:fill="auto"/>
            <w:tcMar>
              <w:top w:w="80" w:type="dxa"/>
              <w:left w:w="90" w:type="dxa"/>
              <w:bottom w:w="80" w:type="dxa"/>
              <w:right w:w="90" w:type="dxa"/>
            </w:tcMar>
            <w:vAlign w:val="center"/>
          </w:tcPr>
          <w:p w14:paraId="5A228BFA" w14:textId="77777777" w:rsidR="00360E12" w:rsidRPr="00877D1C" w:rsidRDefault="00000000">
            <w:r w:rsidRPr="00877D1C">
              <w:rPr>
                <w:sz w:val="16"/>
              </w:rPr>
              <w:t>Online Reader</w:t>
            </w:r>
          </w:p>
        </w:tc>
        <w:tc>
          <w:tcPr>
            <w:tcW w:w="6180" w:type="dxa"/>
            <w:shd w:val="clear" w:color="auto" w:fill="auto"/>
            <w:tcMar>
              <w:top w:w="80" w:type="dxa"/>
              <w:left w:w="90" w:type="dxa"/>
              <w:bottom w:w="80" w:type="dxa"/>
              <w:right w:w="90" w:type="dxa"/>
            </w:tcMar>
            <w:vAlign w:val="center"/>
          </w:tcPr>
          <w:p w14:paraId="7A60E888" w14:textId="77777777" w:rsidR="00360E12" w:rsidRPr="00877D1C" w:rsidRDefault="00000000">
            <w:r w:rsidRPr="00877D1C">
              <w:rPr>
                <w:sz w:val="16"/>
              </w:rPr>
              <w:t>Đọc chương, mục lục, đổi cỡ chữ, theme, chuyển chương, quyền truy cập</w:t>
            </w:r>
          </w:p>
        </w:tc>
        <w:tc>
          <w:tcPr>
            <w:tcW w:w="1134" w:type="dxa"/>
            <w:shd w:val="clear" w:color="auto" w:fill="auto"/>
            <w:tcMar>
              <w:top w:w="80" w:type="dxa"/>
              <w:left w:w="90" w:type="dxa"/>
              <w:bottom w:w="80" w:type="dxa"/>
              <w:right w:w="90" w:type="dxa"/>
            </w:tcMar>
            <w:vAlign w:val="center"/>
          </w:tcPr>
          <w:p w14:paraId="72C5AD21" w14:textId="77777777" w:rsidR="00360E12" w:rsidRPr="00877D1C" w:rsidRDefault="00000000">
            <w:r w:rsidRPr="00877D1C">
              <w:rPr>
                <w:sz w:val="16"/>
              </w:rPr>
              <w:t>MVP</w:t>
            </w:r>
          </w:p>
        </w:tc>
      </w:tr>
      <w:tr w:rsidR="00877D1C" w:rsidRPr="00877D1C" w14:paraId="1937FCED" w14:textId="77777777" w:rsidTr="00877D1C">
        <w:trPr>
          <w:cantSplit/>
          <w:jc w:val="center"/>
        </w:trPr>
        <w:tc>
          <w:tcPr>
            <w:tcW w:w="737" w:type="dxa"/>
            <w:shd w:val="clear" w:color="auto" w:fill="auto"/>
            <w:tcMar>
              <w:top w:w="80" w:type="dxa"/>
              <w:left w:w="90" w:type="dxa"/>
              <w:bottom w:w="80" w:type="dxa"/>
              <w:right w:w="90" w:type="dxa"/>
            </w:tcMar>
            <w:vAlign w:val="center"/>
          </w:tcPr>
          <w:p w14:paraId="37961509" w14:textId="77777777" w:rsidR="00360E12" w:rsidRPr="00877D1C" w:rsidRDefault="00000000">
            <w:r w:rsidRPr="00877D1C">
              <w:rPr>
                <w:sz w:val="16"/>
              </w:rPr>
              <w:t>M09</w:t>
            </w:r>
          </w:p>
        </w:tc>
        <w:tc>
          <w:tcPr>
            <w:tcW w:w="2154" w:type="dxa"/>
            <w:shd w:val="clear" w:color="auto" w:fill="auto"/>
            <w:tcMar>
              <w:top w:w="80" w:type="dxa"/>
              <w:left w:w="90" w:type="dxa"/>
              <w:bottom w:w="80" w:type="dxa"/>
              <w:right w:w="90" w:type="dxa"/>
            </w:tcMar>
            <w:vAlign w:val="center"/>
          </w:tcPr>
          <w:p w14:paraId="13B1D8D5" w14:textId="77777777" w:rsidR="00360E12" w:rsidRPr="00877D1C" w:rsidRDefault="00000000">
            <w:r w:rsidRPr="00877D1C">
              <w:rPr>
                <w:sz w:val="16"/>
              </w:rPr>
              <w:t>Reading Progress</w:t>
            </w:r>
          </w:p>
        </w:tc>
        <w:tc>
          <w:tcPr>
            <w:tcW w:w="6180" w:type="dxa"/>
            <w:shd w:val="clear" w:color="auto" w:fill="auto"/>
            <w:tcMar>
              <w:top w:w="80" w:type="dxa"/>
              <w:left w:w="90" w:type="dxa"/>
              <w:bottom w:w="80" w:type="dxa"/>
              <w:right w:w="90" w:type="dxa"/>
            </w:tcMar>
            <w:vAlign w:val="center"/>
          </w:tcPr>
          <w:p w14:paraId="28D81FB3" w14:textId="77777777" w:rsidR="00360E12" w:rsidRPr="00877D1C" w:rsidRDefault="00000000">
            <w:r w:rsidRPr="00877D1C">
              <w:rPr>
                <w:sz w:val="16"/>
              </w:rPr>
              <w:t>Lưu chương/vị trí cuộn, phần trăm, lịch sử phiên đọc, đồng bộ Redis–MongoDB</w:t>
            </w:r>
          </w:p>
        </w:tc>
        <w:tc>
          <w:tcPr>
            <w:tcW w:w="1134" w:type="dxa"/>
            <w:shd w:val="clear" w:color="auto" w:fill="auto"/>
            <w:tcMar>
              <w:top w:w="80" w:type="dxa"/>
              <w:left w:w="90" w:type="dxa"/>
              <w:bottom w:w="80" w:type="dxa"/>
              <w:right w:w="90" w:type="dxa"/>
            </w:tcMar>
            <w:vAlign w:val="center"/>
          </w:tcPr>
          <w:p w14:paraId="0644D1F9" w14:textId="77777777" w:rsidR="00360E12" w:rsidRPr="00877D1C" w:rsidRDefault="00000000">
            <w:r w:rsidRPr="00877D1C">
              <w:rPr>
                <w:sz w:val="16"/>
              </w:rPr>
              <w:t>MVP</w:t>
            </w:r>
          </w:p>
        </w:tc>
      </w:tr>
      <w:tr w:rsidR="00877D1C" w:rsidRPr="00877D1C" w14:paraId="7C71574B" w14:textId="77777777" w:rsidTr="00877D1C">
        <w:trPr>
          <w:cantSplit/>
          <w:jc w:val="center"/>
        </w:trPr>
        <w:tc>
          <w:tcPr>
            <w:tcW w:w="737" w:type="dxa"/>
            <w:shd w:val="clear" w:color="auto" w:fill="auto"/>
            <w:tcMar>
              <w:top w:w="80" w:type="dxa"/>
              <w:left w:w="90" w:type="dxa"/>
              <w:bottom w:w="80" w:type="dxa"/>
              <w:right w:w="90" w:type="dxa"/>
            </w:tcMar>
            <w:vAlign w:val="center"/>
          </w:tcPr>
          <w:p w14:paraId="13EEBDCF" w14:textId="77777777" w:rsidR="00360E12" w:rsidRPr="00877D1C" w:rsidRDefault="00000000">
            <w:r w:rsidRPr="00877D1C">
              <w:rPr>
                <w:sz w:val="16"/>
              </w:rPr>
              <w:t>M10</w:t>
            </w:r>
          </w:p>
        </w:tc>
        <w:tc>
          <w:tcPr>
            <w:tcW w:w="2154" w:type="dxa"/>
            <w:shd w:val="clear" w:color="auto" w:fill="auto"/>
            <w:tcMar>
              <w:top w:w="80" w:type="dxa"/>
              <w:left w:w="90" w:type="dxa"/>
              <w:bottom w:w="80" w:type="dxa"/>
              <w:right w:w="90" w:type="dxa"/>
            </w:tcMar>
            <w:vAlign w:val="center"/>
          </w:tcPr>
          <w:p w14:paraId="48F45A08" w14:textId="77777777" w:rsidR="00360E12" w:rsidRPr="00877D1C" w:rsidRDefault="00000000">
            <w:r w:rsidRPr="00877D1C">
              <w:rPr>
                <w:sz w:val="16"/>
              </w:rPr>
              <w:t>Personal Library</w:t>
            </w:r>
          </w:p>
        </w:tc>
        <w:tc>
          <w:tcPr>
            <w:tcW w:w="6180" w:type="dxa"/>
            <w:shd w:val="clear" w:color="auto" w:fill="auto"/>
            <w:tcMar>
              <w:top w:w="80" w:type="dxa"/>
              <w:left w:w="90" w:type="dxa"/>
              <w:bottom w:w="80" w:type="dxa"/>
              <w:right w:w="90" w:type="dxa"/>
            </w:tcMar>
            <w:vAlign w:val="center"/>
          </w:tcPr>
          <w:p w14:paraId="612EC8B6" w14:textId="77777777" w:rsidR="00360E12" w:rsidRPr="00877D1C" w:rsidRDefault="00000000">
            <w:r w:rsidRPr="00877D1C">
              <w:rPr>
                <w:sz w:val="16"/>
              </w:rPr>
              <w:t>Bookmark, highlight, ghi chú, yêu thích, danh sách đọc, sách hoàn thành</w:t>
            </w:r>
          </w:p>
        </w:tc>
        <w:tc>
          <w:tcPr>
            <w:tcW w:w="1134" w:type="dxa"/>
            <w:shd w:val="clear" w:color="auto" w:fill="auto"/>
            <w:tcMar>
              <w:top w:w="80" w:type="dxa"/>
              <w:left w:w="90" w:type="dxa"/>
              <w:bottom w:w="80" w:type="dxa"/>
              <w:right w:w="90" w:type="dxa"/>
            </w:tcMar>
            <w:vAlign w:val="center"/>
          </w:tcPr>
          <w:p w14:paraId="5AD6C5DB" w14:textId="77777777" w:rsidR="00360E12" w:rsidRPr="00877D1C" w:rsidRDefault="00000000">
            <w:r w:rsidRPr="00877D1C">
              <w:rPr>
                <w:sz w:val="16"/>
              </w:rPr>
              <w:t>Mở rộng</w:t>
            </w:r>
          </w:p>
        </w:tc>
      </w:tr>
      <w:tr w:rsidR="00877D1C" w:rsidRPr="00877D1C" w14:paraId="3893EB20" w14:textId="77777777" w:rsidTr="00877D1C">
        <w:trPr>
          <w:cantSplit/>
          <w:jc w:val="center"/>
        </w:trPr>
        <w:tc>
          <w:tcPr>
            <w:tcW w:w="737" w:type="dxa"/>
            <w:shd w:val="clear" w:color="auto" w:fill="auto"/>
            <w:tcMar>
              <w:top w:w="80" w:type="dxa"/>
              <w:left w:w="90" w:type="dxa"/>
              <w:bottom w:w="80" w:type="dxa"/>
              <w:right w:w="90" w:type="dxa"/>
            </w:tcMar>
            <w:vAlign w:val="center"/>
          </w:tcPr>
          <w:p w14:paraId="232ED84D" w14:textId="77777777" w:rsidR="00360E12" w:rsidRPr="00877D1C" w:rsidRDefault="00000000">
            <w:r w:rsidRPr="00877D1C">
              <w:rPr>
                <w:sz w:val="16"/>
              </w:rPr>
              <w:t>M11</w:t>
            </w:r>
          </w:p>
        </w:tc>
        <w:tc>
          <w:tcPr>
            <w:tcW w:w="2154" w:type="dxa"/>
            <w:shd w:val="clear" w:color="auto" w:fill="auto"/>
            <w:tcMar>
              <w:top w:w="80" w:type="dxa"/>
              <w:left w:w="90" w:type="dxa"/>
              <w:bottom w:w="80" w:type="dxa"/>
              <w:right w:w="90" w:type="dxa"/>
            </w:tcMar>
            <w:vAlign w:val="center"/>
          </w:tcPr>
          <w:p w14:paraId="572CC5C8" w14:textId="77777777" w:rsidR="00360E12" w:rsidRPr="00877D1C" w:rsidRDefault="00000000">
            <w:r w:rsidRPr="00877D1C">
              <w:rPr>
                <w:sz w:val="16"/>
              </w:rPr>
              <w:t>Review &amp; Moderation</w:t>
            </w:r>
          </w:p>
        </w:tc>
        <w:tc>
          <w:tcPr>
            <w:tcW w:w="6180" w:type="dxa"/>
            <w:shd w:val="clear" w:color="auto" w:fill="auto"/>
            <w:tcMar>
              <w:top w:w="80" w:type="dxa"/>
              <w:left w:w="90" w:type="dxa"/>
              <w:bottom w:w="80" w:type="dxa"/>
              <w:right w:w="90" w:type="dxa"/>
            </w:tcMar>
            <w:vAlign w:val="center"/>
          </w:tcPr>
          <w:p w14:paraId="6BAC7241" w14:textId="77777777" w:rsidR="00360E12" w:rsidRPr="00877D1C" w:rsidRDefault="00000000">
            <w:r w:rsidRPr="00877D1C">
              <w:rPr>
                <w:sz w:val="16"/>
              </w:rPr>
              <w:t>Đánh giá sao, bình luận, báo cáo nội dung, duyệt/ẩn review</w:t>
            </w:r>
          </w:p>
        </w:tc>
        <w:tc>
          <w:tcPr>
            <w:tcW w:w="1134" w:type="dxa"/>
            <w:shd w:val="clear" w:color="auto" w:fill="auto"/>
            <w:tcMar>
              <w:top w:w="80" w:type="dxa"/>
              <w:left w:w="90" w:type="dxa"/>
              <w:bottom w:w="80" w:type="dxa"/>
              <w:right w:w="90" w:type="dxa"/>
            </w:tcMar>
            <w:vAlign w:val="center"/>
          </w:tcPr>
          <w:p w14:paraId="51A81755" w14:textId="77777777" w:rsidR="00360E12" w:rsidRPr="00877D1C" w:rsidRDefault="00000000">
            <w:r w:rsidRPr="00877D1C">
              <w:rPr>
                <w:sz w:val="16"/>
              </w:rPr>
              <w:t>Mở rộng</w:t>
            </w:r>
          </w:p>
        </w:tc>
      </w:tr>
      <w:tr w:rsidR="00877D1C" w:rsidRPr="00877D1C" w14:paraId="03BEDC96" w14:textId="77777777" w:rsidTr="00877D1C">
        <w:trPr>
          <w:cantSplit/>
          <w:jc w:val="center"/>
        </w:trPr>
        <w:tc>
          <w:tcPr>
            <w:tcW w:w="737" w:type="dxa"/>
            <w:shd w:val="clear" w:color="auto" w:fill="auto"/>
            <w:tcMar>
              <w:top w:w="80" w:type="dxa"/>
              <w:left w:w="90" w:type="dxa"/>
              <w:bottom w:w="80" w:type="dxa"/>
              <w:right w:w="90" w:type="dxa"/>
            </w:tcMar>
            <w:vAlign w:val="center"/>
          </w:tcPr>
          <w:p w14:paraId="1DAFFCE6" w14:textId="77777777" w:rsidR="00360E12" w:rsidRPr="00877D1C" w:rsidRDefault="00000000">
            <w:r w:rsidRPr="00877D1C">
              <w:rPr>
                <w:sz w:val="16"/>
              </w:rPr>
              <w:t>M12</w:t>
            </w:r>
          </w:p>
        </w:tc>
        <w:tc>
          <w:tcPr>
            <w:tcW w:w="2154" w:type="dxa"/>
            <w:shd w:val="clear" w:color="auto" w:fill="auto"/>
            <w:tcMar>
              <w:top w:w="80" w:type="dxa"/>
              <w:left w:w="90" w:type="dxa"/>
              <w:bottom w:w="80" w:type="dxa"/>
              <w:right w:w="90" w:type="dxa"/>
            </w:tcMar>
            <w:vAlign w:val="center"/>
          </w:tcPr>
          <w:p w14:paraId="0385C7F8" w14:textId="77777777" w:rsidR="00360E12" w:rsidRPr="00877D1C" w:rsidRDefault="00000000">
            <w:r w:rsidRPr="00877D1C">
              <w:rPr>
                <w:sz w:val="16"/>
              </w:rPr>
              <w:t>Search, Trending &amp; Recommendation</w:t>
            </w:r>
          </w:p>
        </w:tc>
        <w:tc>
          <w:tcPr>
            <w:tcW w:w="6180" w:type="dxa"/>
            <w:shd w:val="clear" w:color="auto" w:fill="auto"/>
            <w:tcMar>
              <w:top w:w="80" w:type="dxa"/>
              <w:left w:w="90" w:type="dxa"/>
              <w:bottom w:w="80" w:type="dxa"/>
              <w:right w:w="90" w:type="dxa"/>
            </w:tcMar>
            <w:vAlign w:val="center"/>
          </w:tcPr>
          <w:p w14:paraId="3E55225A" w14:textId="77777777" w:rsidR="00360E12" w:rsidRPr="00877D1C" w:rsidRDefault="00000000">
            <w:r w:rsidRPr="00877D1C">
              <w:rPr>
                <w:sz w:val="16"/>
              </w:rPr>
              <w:t>Full-text search, lịch sử tìm kiếm, trending Redis, đề xuất cơ bản</w:t>
            </w:r>
          </w:p>
        </w:tc>
        <w:tc>
          <w:tcPr>
            <w:tcW w:w="1134" w:type="dxa"/>
            <w:shd w:val="clear" w:color="auto" w:fill="auto"/>
            <w:tcMar>
              <w:top w:w="80" w:type="dxa"/>
              <w:left w:w="90" w:type="dxa"/>
              <w:bottom w:w="80" w:type="dxa"/>
              <w:right w:w="90" w:type="dxa"/>
            </w:tcMar>
            <w:vAlign w:val="center"/>
          </w:tcPr>
          <w:p w14:paraId="6313A571" w14:textId="77777777" w:rsidR="00360E12" w:rsidRPr="00877D1C" w:rsidRDefault="00000000">
            <w:r w:rsidRPr="00877D1C">
              <w:rPr>
                <w:sz w:val="16"/>
              </w:rPr>
              <w:t>MVP rút gọn</w:t>
            </w:r>
          </w:p>
        </w:tc>
      </w:tr>
      <w:tr w:rsidR="00877D1C" w:rsidRPr="00877D1C" w14:paraId="135C7EC5" w14:textId="77777777" w:rsidTr="00877D1C">
        <w:trPr>
          <w:cantSplit/>
          <w:jc w:val="center"/>
        </w:trPr>
        <w:tc>
          <w:tcPr>
            <w:tcW w:w="737" w:type="dxa"/>
            <w:shd w:val="clear" w:color="auto" w:fill="auto"/>
            <w:tcMar>
              <w:top w:w="80" w:type="dxa"/>
              <w:left w:w="90" w:type="dxa"/>
              <w:bottom w:w="80" w:type="dxa"/>
              <w:right w:w="90" w:type="dxa"/>
            </w:tcMar>
            <w:vAlign w:val="center"/>
          </w:tcPr>
          <w:p w14:paraId="4C21159F" w14:textId="77777777" w:rsidR="00360E12" w:rsidRPr="00877D1C" w:rsidRDefault="00000000">
            <w:r w:rsidRPr="00877D1C">
              <w:rPr>
                <w:sz w:val="16"/>
              </w:rPr>
              <w:t>M13</w:t>
            </w:r>
          </w:p>
        </w:tc>
        <w:tc>
          <w:tcPr>
            <w:tcW w:w="2154" w:type="dxa"/>
            <w:shd w:val="clear" w:color="auto" w:fill="auto"/>
            <w:tcMar>
              <w:top w:w="80" w:type="dxa"/>
              <w:left w:w="90" w:type="dxa"/>
              <w:bottom w:w="80" w:type="dxa"/>
              <w:right w:w="90" w:type="dxa"/>
            </w:tcMar>
            <w:vAlign w:val="center"/>
          </w:tcPr>
          <w:p w14:paraId="2C475845" w14:textId="77777777" w:rsidR="00360E12" w:rsidRPr="00877D1C" w:rsidRDefault="00000000">
            <w:r w:rsidRPr="00877D1C">
              <w:rPr>
                <w:sz w:val="16"/>
              </w:rPr>
              <w:t>Notification</w:t>
            </w:r>
          </w:p>
        </w:tc>
        <w:tc>
          <w:tcPr>
            <w:tcW w:w="6180" w:type="dxa"/>
            <w:shd w:val="clear" w:color="auto" w:fill="auto"/>
            <w:tcMar>
              <w:top w:w="80" w:type="dxa"/>
              <w:left w:w="90" w:type="dxa"/>
              <w:bottom w:w="80" w:type="dxa"/>
              <w:right w:w="90" w:type="dxa"/>
            </w:tcMar>
            <w:vAlign w:val="center"/>
          </w:tcPr>
          <w:p w14:paraId="48120AEF" w14:textId="77777777" w:rsidR="00360E12" w:rsidRPr="00877D1C" w:rsidRDefault="00000000">
            <w:r w:rsidRPr="00877D1C">
              <w:rPr>
                <w:sz w:val="16"/>
              </w:rPr>
              <w:t>Thông báo trong hệ thống, email, nhắc hạn trả, sách đặt trước sẵn sàng</w:t>
            </w:r>
          </w:p>
        </w:tc>
        <w:tc>
          <w:tcPr>
            <w:tcW w:w="1134" w:type="dxa"/>
            <w:shd w:val="clear" w:color="auto" w:fill="auto"/>
            <w:tcMar>
              <w:top w:w="80" w:type="dxa"/>
              <w:left w:w="90" w:type="dxa"/>
              <w:bottom w:w="80" w:type="dxa"/>
              <w:right w:w="90" w:type="dxa"/>
            </w:tcMar>
            <w:vAlign w:val="center"/>
          </w:tcPr>
          <w:p w14:paraId="773A51AE" w14:textId="77777777" w:rsidR="00360E12" w:rsidRPr="00877D1C" w:rsidRDefault="00000000">
            <w:r w:rsidRPr="00877D1C">
              <w:rPr>
                <w:sz w:val="16"/>
              </w:rPr>
              <w:t>Mở rộng</w:t>
            </w:r>
          </w:p>
        </w:tc>
      </w:tr>
      <w:tr w:rsidR="00877D1C" w:rsidRPr="00877D1C" w14:paraId="382FC6B7" w14:textId="77777777" w:rsidTr="00877D1C">
        <w:trPr>
          <w:cantSplit/>
          <w:jc w:val="center"/>
        </w:trPr>
        <w:tc>
          <w:tcPr>
            <w:tcW w:w="737" w:type="dxa"/>
            <w:shd w:val="clear" w:color="auto" w:fill="auto"/>
            <w:tcMar>
              <w:top w:w="80" w:type="dxa"/>
              <w:left w:w="90" w:type="dxa"/>
              <w:bottom w:w="80" w:type="dxa"/>
              <w:right w:w="90" w:type="dxa"/>
            </w:tcMar>
            <w:vAlign w:val="center"/>
          </w:tcPr>
          <w:p w14:paraId="5E77F719" w14:textId="77777777" w:rsidR="00360E12" w:rsidRPr="00877D1C" w:rsidRDefault="00000000">
            <w:r w:rsidRPr="00877D1C">
              <w:rPr>
                <w:sz w:val="16"/>
              </w:rPr>
              <w:t>M14</w:t>
            </w:r>
          </w:p>
        </w:tc>
        <w:tc>
          <w:tcPr>
            <w:tcW w:w="2154" w:type="dxa"/>
            <w:shd w:val="clear" w:color="auto" w:fill="auto"/>
            <w:tcMar>
              <w:top w:w="80" w:type="dxa"/>
              <w:left w:w="90" w:type="dxa"/>
              <w:bottom w:w="80" w:type="dxa"/>
              <w:right w:w="90" w:type="dxa"/>
            </w:tcMar>
            <w:vAlign w:val="center"/>
          </w:tcPr>
          <w:p w14:paraId="3B4F6861" w14:textId="77777777" w:rsidR="00360E12" w:rsidRPr="00877D1C" w:rsidRDefault="00000000">
            <w:r w:rsidRPr="00877D1C">
              <w:rPr>
                <w:sz w:val="16"/>
              </w:rPr>
              <w:t>Dashboard &amp; Report</w:t>
            </w:r>
          </w:p>
        </w:tc>
        <w:tc>
          <w:tcPr>
            <w:tcW w:w="6180" w:type="dxa"/>
            <w:shd w:val="clear" w:color="auto" w:fill="auto"/>
            <w:tcMar>
              <w:top w:w="80" w:type="dxa"/>
              <w:left w:w="90" w:type="dxa"/>
              <w:bottom w:w="80" w:type="dxa"/>
              <w:right w:w="90" w:type="dxa"/>
            </w:tcMar>
            <w:vAlign w:val="center"/>
          </w:tcPr>
          <w:p w14:paraId="70641319" w14:textId="77777777" w:rsidR="00360E12" w:rsidRPr="00877D1C" w:rsidRDefault="00000000">
            <w:r w:rsidRPr="00877D1C">
              <w:rPr>
                <w:sz w:val="16"/>
              </w:rPr>
              <w:t>KPI, lượt đọc, top sách, mượn quá hạn, tồn kho, xuất CSV/PDF</w:t>
            </w:r>
          </w:p>
        </w:tc>
        <w:tc>
          <w:tcPr>
            <w:tcW w:w="1134" w:type="dxa"/>
            <w:shd w:val="clear" w:color="auto" w:fill="auto"/>
            <w:tcMar>
              <w:top w:w="80" w:type="dxa"/>
              <w:left w:w="90" w:type="dxa"/>
              <w:bottom w:w="80" w:type="dxa"/>
              <w:right w:w="90" w:type="dxa"/>
            </w:tcMar>
            <w:vAlign w:val="center"/>
          </w:tcPr>
          <w:p w14:paraId="4A3D9952" w14:textId="77777777" w:rsidR="00360E12" w:rsidRPr="00877D1C" w:rsidRDefault="00000000">
            <w:r w:rsidRPr="00877D1C">
              <w:rPr>
                <w:sz w:val="16"/>
              </w:rPr>
              <w:t>MVP cơ bản</w:t>
            </w:r>
          </w:p>
        </w:tc>
      </w:tr>
      <w:tr w:rsidR="00877D1C" w:rsidRPr="00877D1C" w14:paraId="76A74077" w14:textId="77777777" w:rsidTr="00877D1C">
        <w:trPr>
          <w:cantSplit/>
          <w:jc w:val="center"/>
        </w:trPr>
        <w:tc>
          <w:tcPr>
            <w:tcW w:w="737" w:type="dxa"/>
            <w:shd w:val="clear" w:color="auto" w:fill="auto"/>
            <w:tcMar>
              <w:top w:w="80" w:type="dxa"/>
              <w:left w:w="90" w:type="dxa"/>
              <w:bottom w:w="80" w:type="dxa"/>
              <w:right w:w="90" w:type="dxa"/>
            </w:tcMar>
            <w:vAlign w:val="center"/>
          </w:tcPr>
          <w:p w14:paraId="1BE731D9" w14:textId="77777777" w:rsidR="00360E12" w:rsidRPr="00877D1C" w:rsidRDefault="00000000">
            <w:r w:rsidRPr="00877D1C">
              <w:rPr>
                <w:sz w:val="16"/>
              </w:rPr>
              <w:t>M15</w:t>
            </w:r>
          </w:p>
        </w:tc>
        <w:tc>
          <w:tcPr>
            <w:tcW w:w="2154" w:type="dxa"/>
            <w:shd w:val="clear" w:color="auto" w:fill="auto"/>
            <w:tcMar>
              <w:top w:w="80" w:type="dxa"/>
              <w:left w:w="90" w:type="dxa"/>
              <w:bottom w:w="80" w:type="dxa"/>
              <w:right w:w="90" w:type="dxa"/>
            </w:tcMar>
            <w:vAlign w:val="center"/>
          </w:tcPr>
          <w:p w14:paraId="0F7023BB" w14:textId="77777777" w:rsidR="00360E12" w:rsidRPr="00877D1C" w:rsidRDefault="00000000">
            <w:r w:rsidRPr="00877D1C">
              <w:rPr>
                <w:sz w:val="16"/>
              </w:rPr>
              <w:t>Audit, Settings &amp; File</w:t>
            </w:r>
          </w:p>
        </w:tc>
        <w:tc>
          <w:tcPr>
            <w:tcW w:w="6180" w:type="dxa"/>
            <w:shd w:val="clear" w:color="auto" w:fill="auto"/>
            <w:tcMar>
              <w:top w:w="80" w:type="dxa"/>
              <w:left w:w="90" w:type="dxa"/>
              <w:bottom w:w="80" w:type="dxa"/>
              <w:right w:w="90" w:type="dxa"/>
            </w:tcMar>
            <w:vAlign w:val="center"/>
          </w:tcPr>
          <w:p w14:paraId="5C1784DD" w14:textId="77777777" w:rsidR="00360E12" w:rsidRPr="00877D1C" w:rsidRDefault="00000000">
            <w:r w:rsidRPr="00877D1C">
              <w:rPr>
                <w:sz w:val="16"/>
              </w:rPr>
              <w:t>Audit log, cấu hình, upload file, health check, backup/restore hướng dẫn</w:t>
            </w:r>
          </w:p>
        </w:tc>
        <w:tc>
          <w:tcPr>
            <w:tcW w:w="1134" w:type="dxa"/>
            <w:shd w:val="clear" w:color="auto" w:fill="auto"/>
            <w:tcMar>
              <w:top w:w="80" w:type="dxa"/>
              <w:left w:w="90" w:type="dxa"/>
              <w:bottom w:w="80" w:type="dxa"/>
              <w:right w:w="90" w:type="dxa"/>
            </w:tcMar>
            <w:vAlign w:val="center"/>
          </w:tcPr>
          <w:p w14:paraId="0D50FA84" w14:textId="77777777" w:rsidR="00360E12" w:rsidRPr="00877D1C" w:rsidRDefault="00000000">
            <w:r w:rsidRPr="00877D1C">
              <w:rPr>
                <w:sz w:val="16"/>
              </w:rPr>
              <w:t>MVP audit cơ bản</w:t>
            </w:r>
          </w:p>
        </w:tc>
      </w:tr>
    </w:tbl>
    <w:p w14:paraId="0960FD03" w14:textId="77777777" w:rsidR="00360E12" w:rsidRPr="00877D1C" w:rsidRDefault="00360E12">
      <w:pPr>
        <w:spacing w:after="0"/>
      </w:pPr>
    </w:p>
    <w:p w14:paraId="68D6FF3B" w14:textId="77777777" w:rsidR="00360E12" w:rsidRPr="00877D1C" w:rsidRDefault="00000000">
      <w:pPr>
        <w:pStyle w:val="Heading1"/>
        <w:rPr>
          <w:color w:val="auto"/>
        </w:rPr>
      </w:pPr>
      <w:r w:rsidRPr="00877D1C">
        <w:rPr>
          <w:color w:val="auto"/>
        </w:rPr>
        <w:t>5. THIẾT KẾ CƠ SỞ DỮ LIỆU — 35 COLLECTION</w:t>
      </w:r>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752"/>
      </w:tblGrid>
      <w:tr w:rsidR="00877D1C" w:rsidRPr="00877D1C" w14:paraId="7766A68E" w14:textId="77777777" w:rsidTr="00877D1C">
        <w:trPr>
          <w:jc w:val="center"/>
        </w:trPr>
        <w:tc>
          <w:tcPr>
            <w:tcW w:w="9752" w:type="dxa"/>
            <w:shd w:val="clear" w:color="auto" w:fill="auto"/>
            <w:tcMar>
              <w:top w:w="120" w:type="dxa"/>
              <w:left w:w="150" w:type="dxa"/>
              <w:bottom w:w="120" w:type="dxa"/>
              <w:right w:w="150" w:type="dxa"/>
            </w:tcMar>
          </w:tcPr>
          <w:p w14:paraId="1B0A5B8B" w14:textId="77777777" w:rsidR="00360E12" w:rsidRPr="00877D1C" w:rsidRDefault="00000000">
            <w:r w:rsidRPr="00877D1C">
              <w:rPr>
                <w:b/>
                <w:sz w:val="19"/>
              </w:rPr>
              <w:t xml:space="preserve">Cách gọi: </w:t>
            </w:r>
            <w:r w:rsidRPr="00877D1C">
              <w:rPr>
                <w:sz w:val="19"/>
              </w:rPr>
              <w:t>Vì dùng MongoDB, thuật ngữ chính xác là collection. Trong báo cáo có thể ghi “35 bảng/collection” để người đọc quen với mô hình quan hệ vẫn dễ hiểu. MVP chỉ triển khai 21 collection được đánh dấu Bắt buộc.</w:t>
            </w:r>
          </w:p>
        </w:tc>
      </w:tr>
    </w:tbl>
    <w:p w14:paraId="3810853B" w14:textId="77777777" w:rsidR="00360E12" w:rsidRPr="00877D1C" w:rsidRDefault="00360E12">
      <w:pPr>
        <w:spacing w:after="0"/>
      </w:pP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397"/>
        <w:gridCol w:w="1587"/>
        <w:gridCol w:w="2154"/>
        <w:gridCol w:w="3402"/>
        <w:gridCol w:w="2098"/>
        <w:gridCol w:w="850"/>
      </w:tblGrid>
      <w:tr w:rsidR="00877D1C" w:rsidRPr="00877D1C" w14:paraId="076B93F7" w14:textId="77777777" w:rsidTr="00877D1C">
        <w:trPr>
          <w:cantSplit/>
          <w:tblHeader/>
          <w:jc w:val="center"/>
        </w:trPr>
        <w:tc>
          <w:tcPr>
            <w:tcW w:w="397" w:type="dxa"/>
            <w:shd w:val="clear" w:color="auto" w:fill="auto"/>
            <w:tcMar>
              <w:top w:w="80" w:type="dxa"/>
              <w:left w:w="90" w:type="dxa"/>
              <w:bottom w:w="80" w:type="dxa"/>
              <w:right w:w="90" w:type="dxa"/>
            </w:tcMar>
            <w:vAlign w:val="center"/>
          </w:tcPr>
          <w:p w14:paraId="6CD3F4C8" w14:textId="77777777" w:rsidR="00360E12" w:rsidRPr="00877D1C" w:rsidRDefault="00000000">
            <w:pPr>
              <w:jc w:val="center"/>
            </w:pPr>
            <w:r w:rsidRPr="00877D1C">
              <w:rPr>
                <w:b/>
                <w:sz w:val="14"/>
              </w:rPr>
              <w:t>#</w:t>
            </w:r>
          </w:p>
        </w:tc>
        <w:tc>
          <w:tcPr>
            <w:tcW w:w="1587" w:type="dxa"/>
            <w:shd w:val="clear" w:color="auto" w:fill="auto"/>
            <w:tcMar>
              <w:top w:w="80" w:type="dxa"/>
              <w:left w:w="90" w:type="dxa"/>
              <w:bottom w:w="80" w:type="dxa"/>
              <w:right w:w="90" w:type="dxa"/>
            </w:tcMar>
            <w:vAlign w:val="center"/>
          </w:tcPr>
          <w:p w14:paraId="1A62A062" w14:textId="77777777" w:rsidR="00360E12" w:rsidRPr="00877D1C" w:rsidRDefault="00000000">
            <w:pPr>
              <w:jc w:val="center"/>
            </w:pPr>
            <w:r w:rsidRPr="00877D1C">
              <w:rPr>
                <w:b/>
                <w:sz w:val="14"/>
              </w:rPr>
              <w:t>Collection</w:t>
            </w:r>
          </w:p>
        </w:tc>
        <w:tc>
          <w:tcPr>
            <w:tcW w:w="2154" w:type="dxa"/>
            <w:shd w:val="clear" w:color="auto" w:fill="auto"/>
            <w:tcMar>
              <w:top w:w="80" w:type="dxa"/>
              <w:left w:w="90" w:type="dxa"/>
              <w:bottom w:w="80" w:type="dxa"/>
              <w:right w:w="90" w:type="dxa"/>
            </w:tcMar>
            <w:vAlign w:val="center"/>
          </w:tcPr>
          <w:p w14:paraId="54AF8FAA" w14:textId="77777777" w:rsidR="00360E12" w:rsidRPr="00877D1C" w:rsidRDefault="00000000">
            <w:pPr>
              <w:jc w:val="center"/>
            </w:pPr>
            <w:r w:rsidRPr="00877D1C">
              <w:rPr>
                <w:b/>
                <w:sz w:val="14"/>
              </w:rPr>
              <w:t>Mục đích</w:t>
            </w:r>
          </w:p>
        </w:tc>
        <w:tc>
          <w:tcPr>
            <w:tcW w:w="3402" w:type="dxa"/>
            <w:shd w:val="clear" w:color="auto" w:fill="auto"/>
            <w:tcMar>
              <w:top w:w="80" w:type="dxa"/>
              <w:left w:w="90" w:type="dxa"/>
              <w:bottom w:w="80" w:type="dxa"/>
              <w:right w:w="90" w:type="dxa"/>
            </w:tcMar>
            <w:vAlign w:val="center"/>
          </w:tcPr>
          <w:p w14:paraId="6E275235" w14:textId="77777777" w:rsidR="00360E12" w:rsidRPr="00877D1C" w:rsidRDefault="00000000">
            <w:pPr>
              <w:jc w:val="center"/>
            </w:pPr>
            <w:r w:rsidRPr="00877D1C">
              <w:rPr>
                <w:b/>
                <w:sz w:val="14"/>
              </w:rPr>
              <w:t>Trường chính</w:t>
            </w:r>
          </w:p>
        </w:tc>
        <w:tc>
          <w:tcPr>
            <w:tcW w:w="2098" w:type="dxa"/>
            <w:shd w:val="clear" w:color="auto" w:fill="auto"/>
            <w:tcMar>
              <w:top w:w="80" w:type="dxa"/>
              <w:left w:w="90" w:type="dxa"/>
              <w:bottom w:w="80" w:type="dxa"/>
              <w:right w:w="90" w:type="dxa"/>
            </w:tcMar>
            <w:vAlign w:val="center"/>
          </w:tcPr>
          <w:p w14:paraId="7589B935" w14:textId="77777777" w:rsidR="00360E12" w:rsidRPr="00877D1C" w:rsidRDefault="00000000">
            <w:pPr>
              <w:jc w:val="center"/>
            </w:pPr>
            <w:r w:rsidRPr="00877D1C">
              <w:rPr>
                <w:b/>
                <w:sz w:val="14"/>
              </w:rPr>
              <w:t>Index quan trọng</w:t>
            </w:r>
          </w:p>
        </w:tc>
        <w:tc>
          <w:tcPr>
            <w:tcW w:w="850" w:type="dxa"/>
            <w:shd w:val="clear" w:color="auto" w:fill="auto"/>
            <w:tcMar>
              <w:top w:w="80" w:type="dxa"/>
              <w:left w:w="90" w:type="dxa"/>
              <w:bottom w:w="80" w:type="dxa"/>
              <w:right w:w="90" w:type="dxa"/>
            </w:tcMar>
            <w:vAlign w:val="center"/>
          </w:tcPr>
          <w:p w14:paraId="3F930D21" w14:textId="77777777" w:rsidR="00360E12" w:rsidRPr="00877D1C" w:rsidRDefault="00000000">
            <w:pPr>
              <w:jc w:val="center"/>
            </w:pPr>
            <w:r w:rsidRPr="00877D1C">
              <w:rPr>
                <w:b/>
                <w:sz w:val="14"/>
              </w:rPr>
              <w:t>Phạm vi</w:t>
            </w:r>
          </w:p>
        </w:tc>
      </w:tr>
      <w:tr w:rsidR="00877D1C" w:rsidRPr="00877D1C" w14:paraId="2A645B28" w14:textId="77777777" w:rsidTr="0025231D">
        <w:trPr>
          <w:cantSplit/>
          <w:jc w:val="center"/>
        </w:trPr>
        <w:tc>
          <w:tcPr>
            <w:tcW w:w="397" w:type="dxa"/>
            <w:shd w:val="clear" w:color="auto" w:fill="auto"/>
            <w:tcMar>
              <w:top w:w="80" w:type="dxa"/>
              <w:left w:w="90" w:type="dxa"/>
              <w:bottom w:w="80" w:type="dxa"/>
              <w:right w:w="90" w:type="dxa"/>
            </w:tcMar>
            <w:vAlign w:val="center"/>
          </w:tcPr>
          <w:p w14:paraId="45183090" w14:textId="77777777" w:rsidR="00360E12" w:rsidRPr="00877D1C" w:rsidRDefault="00000000">
            <w:r w:rsidRPr="00877D1C">
              <w:rPr>
                <w:sz w:val="14"/>
              </w:rPr>
              <w:t>1</w:t>
            </w:r>
          </w:p>
        </w:tc>
        <w:tc>
          <w:tcPr>
            <w:tcW w:w="1587" w:type="dxa"/>
            <w:shd w:val="clear" w:color="auto" w:fill="auto"/>
            <w:tcMar>
              <w:top w:w="80" w:type="dxa"/>
              <w:left w:w="90" w:type="dxa"/>
              <w:bottom w:w="80" w:type="dxa"/>
              <w:right w:w="90" w:type="dxa"/>
            </w:tcMar>
            <w:vAlign w:val="center"/>
          </w:tcPr>
          <w:p w14:paraId="4C0BE93E" w14:textId="77777777" w:rsidR="00360E12" w:rsidRPr="00877D1C" w:rsidRDefault="00000000">
            <w:r w:rsidRPr="00877D1C">
              <w:rPr>
                <w:sz w:val="14"/>
              </w:rPr>
              <w:t>users</w:t>
            </w:r>
          </w:p>
        </w:tc>
        <w:tc>
          <w:tcPr>
            <w:tcW w:w="2154" w:type="dxa"/>
            <w:shd w:val="clear" w:color="auto" w:fill="auto"/>
            <w:tcMar>
              <w:top w:w="80" w:type="dxa"/>
              <w:left w:w="90" w:type="dxa"/>
              <w:bottom w:w="80" w:type="dxa"/>
              <w:right w:w="90" w:type="dxa"/>
            </w:tcMar>
            <w:vAlign w:val="center"/>
          </w:tcPr>
          <w:p w14:paraId="7FFFBCB2" w14:textId="77777777" w:rsidR="00360E12" w:rsidRPr="00877D1C" w:rsidRDefault="00000000">
            <w:r w:rsidRPr="00877D1C">
              <w:rPr>
                <w:sz w:val="14"/>
              </w:rPr>
              <w:t>Tài khoản, hồ sơ, trạng thái</w:t>
            </w:r>
          </w:p>
        </w:tc>
        <w:tc>
          <w:tcPr>
            <w:tcW w:w="3402" w:type="dxa"/>
            <w:shd w:val="clear" w:color="auto" w:fill="auto"/>
            <w:tcMar>
              <w:top w:w="80" w:type="dxa"/>
              <w:left w:w="90" w:type="dxa"/>
              <w:bottom w:w="80" w:type="dxa"/>
              <w:right w:w="90" w:type="dxa"/>
            </w:tcMar>
            <w:vAlign w:val="center"/>
          </w:tcPr>
          <w:p w14:paraId="10F6FC51" w14:textId="77777777" w:rsidR="00360E12" w:rsidRPr="00877D1C" w:rsidRDefault="00000000">
            <w:r w:rsidRPr="00877D1C">
              <w:rPr>
                <w:sz w:val="14"/>
              </w:rPr>
              <w:t>email, studentCode, fullName, passwordHash, status, branchId</w:t>
            </w:r>
          </w:p>
        </w:tc>
        <w:tc>
          <w:tcPr>
            <w:tcW w:w="2098" w:type="dxa"/>
            <w:shd w:val="clear" w:color="auto" w:fill="auto"/>
            <w:tcMar>
              <w:top w:w="80" w:type="dxa"/>
              <w:left w:w="90" w:type="dxa"/>
              <w:bottom w:w="80" w:type="dxa"/>
              <w:right w:w="90" w:type="dxa"/>
            </w:tcMar>
            <w:vAlign w:val="center"/>
          </w:tcPr>
          <w:p w14:paraId="6E3A6872" w14:textId="77777777" w:rsidR="00360E12" w:rsidRPr="00877D1C" w:rsidRDefault="00000000">
            <w:r w:rsidRPr="00877D1C">
              <w:rPr>
                <w:sz w:val="14"/>
              </w:rPr>
              <w:t>unique(email), unique(studentCode)</w:t>
            </w:r>
          </w:p>
        </w:tc>
        <w:tc>
          <w:tcPr>
            <w:tcW w:w="850" w:type="dxa"/>
            <w:shd w:val="clear" w:color="auto" w:fill="auto"/>
            <w:tcMar>
              <w:top w:w="80" w:type="dxa"/>
              <w:left w:w="90" w:type="dxa"/>
              <w:bottom w:w="80" w:type="dxa"/>
              <w:right w:w="90" w:type="dxa"/>
            </w:tcMar>
            <w:vAlign w:val="center"/>
          </w:tcPr>
          <w:p w14:paraId="51C5C005" w14:textId="77777777" w:rsidR="00360E12" w:rsidRPr="00877D1C" w:rsidRDefault="00000000">
            <w:r w:rsidRPr="00877D1C">
              <w:rPr>
                <w:sz w:val="14"/>
              </w:rPr>
              <w:t>Bắt buộc</w:t>
            </w:r>
          </w:p>
        </w:tc>
      </w:tr>
      <w:tr w:rsidR="00877D1C" w:rsidRPr="00877D1C" w14:paraId="650FE2A6" w14:textId="77777777" w:rsidTr="0025231D">
        <w:trPr>
          <w:cantSplit/>
          <w:jc w:val="center"/>
        </w:trPr>
        <w:tc>
          <w:tcPr>
            <w:tcW w:w="397" w:type="dxa"/>
            <w:shd w:val="clear" w:color="auto" w:fill="auto"/>
            <w:tcMar>
              <w:top w:w="80" w:type="dxa"/>
              <w:left w:w="90" w:type="dxa"/>
              <w:bottom w:w="80" w:type="dxa"/>
              <w:right w:w="90" w:type="dxa"/>
            </w:tcMar>
            <w:vAlign w:val="center"/>
          </w:tcPr>
          <w:p w14:paraId="6709D11D" w14:textId="77777777" w:rsidR="00360E12" w:rsidRPr="00877D1C" w:rsidRDefault="00000000">
            <w:r w:rsidRPr="00877D1C">
              <w:rPr>
                <w:sz w:val="14"/>
              </w:rPr>
              <w:t>2</w:t>
            </w:r>
          </w:p>
        </w:tc>
        <w:tc>
          <w:tcPr>
            <w:tcW w:w="1587" w:type="dxa"/>
            <w:shd w:val="clear" w:color="auto" w:fill="auto"/>
            <w:tcMar>
              <w:top w:w="80" w:type="dxa"/>
              <w:left w:w="90" w:type="dxa"/>
              <w:bottom w:w="80" w:type="dxa"/>
              <w:right w:w="90" w:type="dxa"/>
            </w:tcMar>
            <w:vAlign w:val="center"/>
          </w:tcPr>
          <w:p w14:paraId="7EA83F97" w14:textId="77777777" w:rsidR="00360E12" w:rsidRPr="00877D1C" w:rsidRDefault="00000000">
            <w:r w:rsidRPr="00877D1C">
              <w:rPr>
                <w:sz w:val="14"/>
              </w:rPr>
              <w:t>roles</w:t>
            </w:r>
          </w:p>
        </w:tc>
        <w:tc>
          <w:tcPr>
            <w:tcW w:w="2154" w:type="dxa"/>
            <w:shd w:val="clear" w:color="auto" w:fill="auto"/>
            <w:tcMar>
              <w:top w:w="80" w:type="dxa"/>
              <w:left w:w="90" w:type="dxa"/>
              <w:bottom w:w="80" w:type="dxa"/>
              <w:right w:w="90" w:type="dxa"/>
            </w:tcMar>
            <w:vAlign w:val="center"/>
          </w:tcPr>
          <w:p w14:paraId="179C7FF1" w14:textId="77777777" w:rsidR="00360E12" w:rsidRPr="00877D1C" w:rsidRDefault="00000000">
            <w:r w:rsidRPr="00877D1C">
              <w:rPr>
                <w:sz w:val="14"/>
              </w:rPr>
              <w:t>Danh sách vai trò</w:t>
            </w:r>
          </w:p>
        </w:tc>
        <w:tc>
          <w:tcPr>
            <w:tcW w:w="3402" w:type="dxa"/>
            <w:shd w:val="clear" w:color="auto" w:fill="auto"/>
            <w:tcMar>
              <w:top w:w="80" w:type="dxa"/>
              <w:left w:w="90" w:type="dxa"/>
              <w:bottom w:w="80" w:type="dxa"/>
              <w:right w:w="90" w:type="dxa"/>
            </w:tcMar>
            <w:vAlign w:val="center"/>
          </w:tcPr>
          <w:p w14:paraId="69E4EC3B" w14:textId="77777777" w:rsidR="00360E12" w:rsidRPr="00877D1C" w:rsidRDefault="00000000">
            <w:r w:rsidRPr="00877D1C">
              <w:rPr>
                <w:sz w:val="14"/>
              </w:rPr>
              <w:t>code, name, scope, status</w:t>
            </w:r>
          </w:p>
        </w:tc>
        <w:tc>
          <w:tcPr>
            <w:tcW w:w="2098" w:type="dxa"/>
            <w:shd w:val="clear" w:color="auto" w:fill="auto"/>
            <w:tcMar>
              <w:top w:w="80" w:type="dxa"/>
              <w:left w:w="90" w:type="dxa"/>
              <w:bottom w:w="80" w:type="dxa"/>
              <w:right w:w="90" w:type="dxa"/>
            </w:tcMar>
            <w:vAlign w:val="center"/>
          </w:tcPr>
          <w:p w14:paraId="0E478FAB" w14:textId="77777777" w:rsidR="00360E12" w:rsidRPr="00877D1C" w:rsidRDefault="00000000">
            <w:r w:rsidRPr="00877D1C">
              <w:rPr>
                <w:sz w:val="14"/>
              </w:rPr>
              <w:t>unique(code)</w:t>
            </w:r>
          </w:p>
        </w:tc>
        <w:tc>
          <w:tcPr>
            <w:tcW w:w="850" w:type="dxa"/>
            <w:shd w:val="clear" w:color="auto" w:fill="auto"/>
            <w:tcMar>
              <w:top w:w="80" w:type="dxa"/>
              <w:left w:w="90" w:type="dxa"/>
              <w:bottom w:w="80" w:type="dxa"/>
              <w:right w:w="90" w:type="dxa"/>
            </w:tcMar>
            <w:vAlign w:val="center"/>
          </w:tcPr>
          <w:p w14:paraId="6A5F4CBD" w14:textId="77777777" w:rsidR="00360E12" w:rsidRPr="00877D1C" w:rsidRDefault="00000000">
            <w:r w:rsidRPr="00877D1C">
              <w:rPr>
                <w:sz w:val="14"/>
              </w:rPr>
              <w:t>Bắt buộc</w:t>
            </w:r>
          </w:p>
        </w:tc>
      </w:tr>
      <w:tr w:rsidR="00877D1C" w:rsidRPr="00877D1C" w14:paraId="1779DE39" w14:textId="77777777" w:rsidTr="0025231D">
        <w:trPr>
          <w:cantSplit/>
          <w:jc w:val="center"/>
        </w:trPr>
        <w:tc>
          <w:tcPr>
            <w:tcW w:w="397" w:type="dxa"/>
            <w:shd w:val="clear" w:color="auto" w:fill="auto"/>
            <w:tcMar>
              <w:top w:w="80" w:type="dxa"/>
              <w:left w:w="90" w:type="dxa"/>
              <w:bottom w:w="80" w:type="dxa"/>
              <w:right w:w="90" w:type="dxa"/>
            </w:tcMar>
            <w:vAlign w:val="center"/>
          </w:tcPr>
          <w:p w14:paraId="2D76DB0A" w14:textId="77777777" w:rsidR="00360E12" w:rsidRPr="00877D1C" w:rsidRDefault="00000000">
            <w:r w:rsidRPr="00877D1C">
              <w:rPr>
                <w:sz w:val="14"/>
              </w:rPr>
              <w:t>3</w:t>
            </w:r>
          </w:p>
        </w:tc>
        <w:tc>
          <w:tcPr>
            <w:tcW w:w="1587" w:type="dxa"/>
            <w:shd w:val="clear" w:color="auto" w:fill="auto"/>
            <w:tcMar>
              <w:top w:w="80" w:type="dxa"/>
              <w:left w:w="90" w:type="dxa"/>
              <w:bottom w:w="80" w:type="dxa"/>
              <w:right w:w="90" w:type="dxa"/>
            </w:tcMar>
            <w:vAlign w:val="center"/>
          </w:tcPr>
          <w:p w14:paraId="43BDD537" w14:textId="77777777" w:rsidR="00360E12" w:rsidRPr="00877D1C" w:rsidRDefault="00000000">
            <w:r w:rsidRPr="00877D1C">
              <w:rPr>
                <w:sz w:val="14"/>
              </w:rPr>
              <w:t>permissions</w:t>
            </w:r>
          </w:p>
        </w:tc>
        <w:tc>
          <w:tcPr>
            <w:tcW w:w="2154" w:type="dxa"/>
            <w:shd w:val="clear" w:color="auto" w:fill="auto"/>
            <w:tcMar>
              <w:top w:w="80" w:type="dxa"/>
              <w:left w:w="90" w:type="dxa"/>
              <w:bottom w:w="80" w:type="dxa"/>
              <w:right w:w="90" w:type="dxa"/>
            </w:tcMar>
            <w:vAlign w:val="center"/>
          </w:tcPr>
          <w:p w14:paraId="64A97CDD" w14:textId="77777777" w:rsidR="00360E12" w:rsidRPr="00877D1C" w:rsidRDefault="00000000">
            <w:r w:rsidRPr="00877D1C">
              <w:rPr>
                <w:sz w:val="14"/>
              </w:rPr>
              <w:t>Danh sách quyền hành động</w:t>
            </w:r>
          </w:p>
        </w:tc>
        <w:tc>
          <w:tcPr>
            <w:tcW w:w="3402" w:type="dxa"/>
            <w:shd w:val="clear" w:color="auto" w:fill="auto"/>
            <w:tcMar>
              <w:top w:w="80" w:type="dxa"/>
              <w:left w:w="90" w:type="dxa"/>
              <w:bottom w:w="80" w:type="dxa"/>
              <w:right w:w="90" w:type="dxa"/>
            </w:tcMar>
            <w:vAlign w:val="center"/>
          </w:tcPr>
          <w:p w14:paraId="55281AFA" w14:textId="77777777" w:rsidR="00360E12" w:rsidRPr="00877D1C" w:rsidRDefault="00000000">
            <w:r w:rsidRPr="00877D1C">
              <w:rPr>
                <w:sz w:val="14"/>
              </w:rPr>
              <w:t>code, resource, action, description</w:t>
            </w:r>
          </w:p>
        </w:tc>
        <w:tc>
          <w:tcPr>
            <w:tcW w:w="2098" w:type="dxa"/>
            <w:shd w:val="clear" w:color="auto" w:fill="auto"/>
            <w:tcMar>
              <w:top w:w="80" w:type="dxa"/>
              <w:left w:w="90" w:type="dxa"/>
              <w:bottom w:w="80" w:type="dxa"/>
              <w:right w:w="90" w:type="dxa"/>
            </w:tcMar>
            <w:vAlign w:val="center"/>
          </w:tcPr>
          <w:p w14:paraId="7E9FC9D9" w14:textId="77777777" w:rsidR="00360E12" w:rsidRPr="00877D1C" w:rsidRDefault="00000000">
            <w:r w:rsidRPr="00877D1C">
              <w:rPr>
                <w:sz w:val="14"/>
              </w:rPr>
              <w:t>unique(code)</w:t>
            </w:r>
          </w:p>
        </w:tc>
        <w:tc>
          <w:tcPr>
            <w:tcW w:w="850" w:type="dxa"/>
            <w:shd w:val="clear" w:color="auto" w:fill="auto"/>
            <w:tcMar>
              <w:top w:w="80" w:type="dxa"/>
              <w:left w:w="90" w:type="dxa"/>
              <w:bottom w:w="80" w:type="dxa"/>
              <w:right w:w="90" w:type="dxa"/>
            </w:tcMar>
            <w:vAlign w:val="center"/>
          </w:tcPr>
          <w:p w14:paraId="530F92A6" w14:textId="77777777" w:rsidR="00360E12" w:rsidRPr="00877D1C" w:rsidRDefault="00000000">
            <w:r w:rsidRPr="00877D1C">
              <w:rPr>
                <w:sz w:val="14"/>
              </w:rPr>
              <w:t>Bắt buộc</w:t>
            </w:r>
          </w:p>
        </w:tc>
      </w:tr>
      <w:tr w:rsidR="00877D1C" w:rsidRPr="00877D1C" w14:paraId="6343C0AE" w14:textId="77777777" w:rsidTr="0025231D">
        <w:trPr>
          <w:cantSplit/>
          <w:jc w:val="center"/>
        </w:trPr>
        <w:tc>
          <w:tcPr>
            <w:tcW w:w="397" w:type="dxa"/>
            <w:shd w:val="clear" w:color="auto" w:fill="auto"/>
            <w:tcMar>
              <w:top w:w="80" w:type="dxa"/>
              <w:left w:w="90" w:type="dxa"/>
              <w:bottom w:w="80" w:type="dxa"/>
              <w:right w:w="90" w:type="dxa"/>
            </w:tcMar>
            <w:vAlign w:val="center"/>
          </w:tcPr>
          <w:p w14:paraId="394EE41C" w14:textId="77777777" w:rsidR="00360E12" w:rsidRPr="00877D1C" w:rsidRDefault="00000000">
            <w:r w:rsidRPr="00877D1C">
              <w:rPr>
                <w:sz w:val="14"/>
              </w:rPr>
              <w:lastRenderedPageBreak/>
              <w:t>4</w:t>
            </w:r>
          </w:p>
        </w:tc>
        <w:tc>
          <w:tcPr>
            <w:tcW w:w="1587" w:type="dxa"/>
            <w:shd w:val="clear" w:color="auto" w:fill="auto"/>
            <w:tcMar>
              <w:top w:w="80" w:type="dxa"/>
              <w:left w:w="90" w:type="dxa"/>
              <w:bottom w:w="80" w:type="dxa"/>
              <w:right w:w="90" w:type="dxa"/>
            </w:tcMar>
            <w:vAlign w:val="center"/>
          </w:tcPr>
          <w:p w14:paraId="2291D0E1" w14:textId="77777777" w:rsidR="00360E12" w:rsidRPr="00877D1C" w:rsidRDefault="00000000">
            <w:r w:rsidRPr="00877D1C">
              <w:rPr>
                <w:sz w:val="14"/>
              </w:rPr>
              <w:t>role_permissions</w:t>
            </w:r>
          </w:p>
        </w:tc>
        <w:tc>
          <w:tcPr>
            <w:tcW w:w="2154" w:type="dxa"/>
            <w:shd w:val="clear" w:color="auto" w:fill="auto"/>
            <w:tcMar>
              <w:top w:w="80" w:type="dxa"/>
              <w:left w:w="90" w:type="dxa"/>
              <w:bottom w:w="80" w:type="dxa"/>
              <w:right w:w="90" w:type="dxa"/>
            </w:tcMar>
            <w:vAlign w:val="center"/>
          </w:tcPr>
          <w:p w14:paraId="4F06FEE3" w14:textId="77777777" w:rsidR="00360E12" w:rsidRPr="00877D1C" w:rsidRDefault="00000000">
            <w:r w:rsidRPr="00877D1C">
              <w:rPr>
                <w:sz w:val="14"/>
              </w:rPr>
              <w:t>Liên kết role–permission</w:t>
            </w:r>
          </w:p>
        </w:tc>
        <w:tc>
          <w:tcPr>
            <w:tcW w:w="3402" w:type="dxa"/>
            <w:shd w:val="clear" w:color="auto" w:fill="auto"/>
            <w:tcMar>
              <w:top w:w="80" w:type="dxa"/>
              <w:left w:w="90" w:type="dxa"/>
              <w:bottom w:w="80" w:type="dxa"/>
              <w:right w:w="90" w:type="dxa"/>
            </w:tcMar>
            <w:vAlign w:val="center"/>
          </w:tcPr>
          <w:p w14:paraId="5A6D1850" w14:textId="77777777" w:rsidR="00360E12" w:rsidRPr="00877D1C" w:rsidRDefault="00000000">
            <w:r w:rsidRPr="00877D1C">
              <w:rPr>
                <w:sz w:val="14"/>
              </w:rPr>
              <w:t>roleId, permissionId</w:t>
            </w:r>
          </w:p>
        </w:tc>
        <w:tc>
          <w:tcPr>
            <w:tcW w:w="2098" w:type="dxa"/>
            <w:shd w:val="clear" w:color="auto" w:fill="auto"/>
            <w:tcMar>
              <w:top w:w="80" w:type="dxa"/>
              <w:left w:w="90" w:type="dxa"/>
              <w:bottom w:w="80" w:type="dxa"/>
              <w:right w:w="90" w:type="dxa"/>
            </w:tcMar>
            <w:vAlign w:val="center"/>
          </w:tcPr>
          <w:p w14:paraId="264AAAB4" w14:textId="77777777" w:rsidR="00360E12" w:rsidRPr="00877D1C" w:rsidRDefault="00000000">
            <w:r w:rsidRPr="00877D1C">
              <w:rPr>
                <w:sz w:val="14"/>
              </w:rPr>
              <w:t>unique(roleId, permissionId)</w:t>
            </w:r>
          </w:p>
        </w:tc>
        <w:tc>
          <w:tcPr>
            <w:tcW w:w="850" w:type="dxa"/>
            <w:shd w:val="clear" w:color="auto" w:fill="auto"/>
            <w:tcMar>
              <w:top w:w="80" w:type="dxa"/>
              <w:left w:w="90" w:type="dxa"/>
              <w:bottom w:w="80" w:type="dxa"/>
              <w:right w:w="90" w:type="dxa"/>
            </w:tcMar>
            <w:vAlign w:val="center"/>
          </w:tcPr>
          <w:p w14:paraId="1983759D" w14:textId="77777777" w:rsidR="00360E12" w:rsidRPr="00877D1C" w:rsidRDefault="00000000">
            <w:r w:rsidRPr="00877D1C">
              <w:rPr>
                <w:sz w:val="14"/>
              </w:rPr>
              <w:t>Bắt buộc</w:t>
            </w:r>
          </w:p>
        </w:tc>
      </w:tr>
      <w:tr w:rsidR="00877D1C" w:rsidRPr="00877D1C" w14:paraId="6061E80C" w14:textId="77777777" w:rsidTr="0025231D">
        <w:trPr>
          <w:cantSplit/>
          <w:jc w:val="center"/>
        </w:trPr>
        <w:tc>
          <w:tcPr>
            <w:tcW w:w="397" w:type="dxa"/>
            <w:shd w:val="clear" w:color="auto" w:fill="auto"/>
            <w:tcMar>
              <w:top w:w="80" w:type="dxa"/>
              <w:left w:w="90" w:type="dxa"/>
              <w:bottom w:w="80" w:type="dxa"/>
              <w:right w:w="90" w:type="dxa"/>
            </w:tcMar>
            <w:vAlign w:val="center"/>
          </w:tcPr>
          <w:p w14:paraId="3943B957" w14:textId="77777777" w:rsidR="00360E12" w:rsidRPr="00877D1C" w:rsidRDefault="00000000">
            <w:r w:rsidRPr="00877D1C">
              <w:rPr>
                <w:sz w:val="14"/>
              </w:rPr>
              <w:t>5</w:t>
            </w:r>
          </w:p>
        </w:tc>
        <w:tc>
          <w:tcPr>
            <w:tcW w:w="1587" w:type="dxa"/>
            <w:shd w:val="clear" w:color="auto" w:fill="auto"/>
            <w:tcMar>
              <w:top w:w="80" w:type="dxa"/>
              <w:left w:w="90" w:type="dxa"/>
              <w:bottom w:w="80" w:type="dxa"/>
              <w:right w:w="90" w:type="dxa"/>
            </w:tcMar>
            <w:vAlign w:val="center"/>
          </w:tcPr>
          <w:p w14:paraId="762A082F" w14:textId="77777777" w:rsidR="00360E12" w:rsidRPr="00877D1C" w:rsidRDefault="00000000">
            <w:r w:rsidRPr="00877D1C">
              <w:rPr>
                <w:sz w:val="14"/>
              </w:rPr>
              <w:t>user_roles</w:t>
            </w:r>
          </w:p>
        </w:tc>
        <w:tc>
          <w:tcPr>
            <w:tcW w:w="2154" w:type="dxa"/>
            <w:shd w:val="clear" w:color="auto" w:fill="auto"/>
            <w:tcMar>
              <w:top w:w="80" w:type="dxa"/>
              <w:left w:w="90" w:type="dxa"/>
              <w:bottom w:w="80" w:type="dxa"/>
              <w:right w:w="90" w:type="dxa"/>
            </w:tcMar>
            <w:vAlign w:val="center"/>
          </w:tcPr>
          <w:p w14:paraId="4588DB26" w14:textId="77777777" w:rsidR="00360E12" w:rsidRPr="00877D1C" w:rsidRDefault="00000000">
            <w:r w:rsidRPr="00877D1C">
              <w:rPr>
                <w:sz w:val="14"/>
              </w:rPr>
              <w:t>Gán role cho user theo phạm vi</w:t>
            </w:r>
          </w:p>
        </w:tc>
        <w:tc>
          <w:tcPr>
            <w:tcW w:w="3402" w:type="dxa"/>
            <w:shd w:val="clear" w:color="auto" w:fill="auto"/>
            <w:tcMar>
              <w:top w:w="80" w:type="dxa"/>
              <w:left w:w="90" w:type="dxa"/>
              <w:bottom w:w="80" w:type="dxa"/>
              <w:right w:w="90" w:type="dxa"/>
            </w:tcMar>
            <w:vAlign w:val="center"/>
          </w:tcPr>
          <w:p w14:paraId="2E4C262F" w14:textId="77777777" w:rsidR="00360E12" w:rsidRPr="00877D1C" w:rsidRDefault="00000000">
            <w:r w:rsidRPr="00877D1C">
              <w:rPr>
                <w:sz w:val="14"/>
              </w:rPr>
              <w:t>userId, roleId, branchId, expiresAt</w:t>
            </w:r>
          </w:p>
        </w:tc>
        <w:tc>
          <w:tcPr>
            <w:tcW w:w="2098" w:type="dxa"/>
            <w:shd w:val="clear" w:color="auto" w:fill="auto"/>
            <w:tcMar>
              <w:top w:w="80" w:type="dxa"/>
              <w:left w:w="90" w:type="dxa"/>
              <w:bottom w:w="80" w:type="dxa"/>
              <w:right w:w="90" w:type="dxa"/>
            </w:tcMar>
            <w:vAlign w:val="center"/>
          </w:tcPr>
          <w:p w14:paraId="3A61A9B3" w14:textId="77777777" w:rsidR="00360E12" w:rsidRPr="00877D1C" w:rsidRDefault="00000000">
            <w:r w:rsidRPr="00877D1C">
              <w:rPr>
                <w:sz w:val="14"/>
              </w:rPr>
              <w:t>userId+roleId+branchId</w:t>
            </w:r>
          </w:p>
        </w:tc>
        <w:tc>
          <w:tcPr>
            <w:tcW w:w="850" w:type="dxa"/>
            <w:shd w:val="clear" w:color="auto" w:fill="auto"/>
            <w:tcMar>
              <w:top w:w="80" w:type="dxa"/>
              <w:left w:w="90" w:type="dxa"/>
              <w:bottom w:w="80" w:type="dxa"/>
              <w:right w:w="90" w:type="dxa"/>
            </w:tcMar>
            <w:vAlign w:val="center"/>
          </w:tcPr>
          <w:p w14:paraId="4FB7FC96" w14:textId="77777777" w:rsidR="00360E12" w:rsidRPr="00877D1C" w:rsidRDefault="00000000">
            <w:r w:rsidRPr="00877D1C">
              <w:rPr>
                <w:sz w:val="14"/>
              </w:rPr>
              <w:t>Bắt buộc</w:t>
            </w:r>
          </w:p>
        </w:tc>
      </w:tr>
      <w:tr w:rsidR="00877D1C" w:rsidRPr="00877D1C" w14:paraId="71006275" w14:textId="77777777" w:rsidTr="0025231D">
        <w:trPr>
          <w:cantSplit/>
          <w:jc w:val="center"/>
        </w:trPr>
        <w:tc>
          <w:tcPr>
            <w:tcW w:w="397" w:type="dxa"/>
            <w:shd w:val="clear" w:color="auto" w:fill="auto"/>
            <w:tcMar>
              <w:top w:w="80" w:type="dxa"/>
              <w:left w:w="90" w:type="dxa"/>
              <w:bottom w:w="80" w:type="dxa"/>
              <w:right w:w="90" w:type="dxa"/>
            </w:tcMar>
            <w:vAlign w:val="center"/>
          </w:tcPr>
          <w:p w14:paraId="2710013B" w14:textId="77777777" w:rsidR="00360E12" w:rsidRPr="00877D1C" w:rsidRDefault="00000000">
            <w:r w:rsidRPr="00877D1C">
              <w:rPr>
                <w:sz w:val="14"/>
              </w:rPr>
              <w:t>6</w:t>
            </w:r>
          </w:p>
        </w:tc>
        <w:tc>
          <w:tcPr>
            <w:tcW w:w="1587" w:type="dxa"/>
            <w:shd w:val="clear" w:color="auto" w:fill="auto"/>
            <w:tcMar>
              <w:top w:w="80" w:type="dxa"/>
              <w:left w:w="90" w:type="dxa"/>
              <w:bottom w:w="80" w:type="dxa"/>
              <w:right w:w="90" w:type="dxa"/>
            </w:tcMar>
            <w:vAlign w:val="center"/>
          </w:tcPr>
          <w:p w14:paraId="2C0C0B5A" w14:textId="77777777" w:rsidR="00360E12" w:rsidRPr="00877D1C" w:rsidRDefault="00000000">
            <w:r w:rsidRPr="00877D1C">
              <w:rPr>
                <w:sz w:val="14"/>
              </w:rPr>
              <w:t>auth_sessions</w:t>
            </w:r>
          </w:p>
        </w:tc>
        <w:tc>
          <w:tcPr>
            <w:tcW w:w="2154" w:type="dxa"/>
            <w:shd w:val="clear" w:color="auto" w:fill="auto"/>
            <w:tcMar>
              <w:top w:w="80" w:type="dxa"/>
              <w:left w:w="90" w:type="dxa"/>
              <w:bottom w:w="80" w:type="dxa"/>
              <w:right w:w="90" w:type="dxa"/>
            </w:tcMar>
            <w:vAlign w:val="center"/>
          </w:tcPr>
          <w:p w14:paraId="651C4A25" w14:textId="77777777" w:rsidR="00360E12" w:rsidRPr="00877D1C" w:rsidRDefault="00000000">
            <w:r w:rsidRPr="00877D1C">
              <w:rPr>
                <w:sz w:val="14"/>
              </w:rPr>
              <w:t>Refresh token/phiên đăng nhập</w:t>
            </w:r>
          </w:p>
        </w:tc>
        <w:tc>
          <w:tcPr>
            <w:tcW w:w="3402" w:type="dxa"/>
            <w:shd w:val="clear" w:color="auto" w:fill="auto"/>
            <w:tcMar>
              <w:top w:w="80" w:type="dxa"/>
              <w:left w:w="90" w:type="dxa"/>
              <w:bottom w:w="80" w:type="dxa"/>
              <w:right w:w="90" w:type="dxa"/>
            </w:tcMar>
            <w:vAlign w:val="center"/>
          </w:tcPr>
          <w:p w14:paraId="09554E1A" w14:textId="77777777" w:rsidR="00360E12" w:rsidRPr="00877D1C" w:rsidRDefault="00000000">
            <w:r w:rsidRPr="00877D1C">
              <w:rPr>
                <w:sz w:val="14"/>
              </w:rPr>
              <w:t>userId, tokenHash, device, ip, expiresAt, revokedAt</w:t>
            </w:r>
          </w:p>
        </w:tc>
        <w:tc>
          <w:tcPr>
            <w:tcW w:w="2098" w:type="dxa"/>
            <w:shd w:val="clear" w:color="auto" w:fill="auto"/>
            <w:tcMar>
              <w:top w:w="80" w:type="dxa"/>
              <w:left w:w="90" w:type="dxa"/>
              <w:bottom w:w="80" w:type="dxa"/>
              <w:right w:w="90" w:type="dxa"/>
            </w:tcMar>
            <w:vAlign w:val="center"/>
          </w:tcPr>
          <w:p w14:paraId="28A1FB10" w14:textId="77777777" w:rsidR="00360E12" w:rsidRPr="00877D1C" w:rsidRDefault="00000000">
            <w:r w:rsidRPr="00877D1C">
              <w:rPr>
                <w:sz w:val="14"/>
              </w:rPr>
              <w:t>TTL(expiresAt), userId</w:t>
            </w:r>
          </w:p>
        </w:tc>
        <w:tc>
          <w:tcPr>
            <w:tcW w:w="850" w:type="dxa"/>
            <w:shd w:val="clear" w:color="auto" w:fill="auto"/>
            <w:tcMar>
              <w:top w:w="80" w:type="dxa"/>
              <w:left w:w="90" w:type="dxa"/>
              <w:bottom w:w="80" w:type="dxa"/>
              <w:right w:w="90" w:type="dxa"/>
            </w:tcMar>
            <w:vAlign w:val="center"/>
          </w:tcPr>
          <w:p w14:paraId="69295074" w14:textId="77777777" w:rsidR="00360E12" w:rsidRPr="00877D1C" w:rsidRDefault="00000000">
            <w:r w:rsidRPr="00877D1C">
              <w:rPr>
                <w:sz w:val="14"/>
              </w:rPr>
              <w:t>Bắt buộc</w:t>
            </w:r>
          </w:p>
        </w:tc>
      </w:tr>
      <w:tr w:rsidR="00877D1C" w:rsidRPr="00877D1C" w14:paraId="6E1408D0" w14:textId="77777777" w:rsidTr="0025231D">
        <w:trPr>
          <w:cantSplit/>
          <w:jc w:val="center"/>
        </w:trPr>
        <w:tc>
          <w:tcPr>
            <w:tcW w:w="397" w:type="dxa"/>
            <w:shd w:val="clear" w:color="auto" w:fill="auto"/>
            <w:tcMar>
              <w:top w:w="80" w:type="dxa"/>
              <w:left w:w="90" w:type="dxa"/>
              <w:bottom w:w="80" w:type="dxa"/>
              <w:right w:w="90" w:type="dxa"/>
            </w:tcMar>
            <w:vAlign w:val="center"/>
          </w:tcPr>
          <w:p w14:paraId="36CE070F" w14:textId="77777777" w:rsidR="00360E12" w:rsidRPr="00877D1C" w:rsidRDefault="00000000">
            <w:r w:rsidRPr="00877D1C">
              <w:rPr>
                <w:sz w:val="14"/>
              </w:rPr>
              <w:t>7</w:t>
            </w:r>
          </w:p>
        </w:tc>
        <w:tc>
          <w:tcPr>
            <w:tcW w:w="1587" w:type="dxa"/>
            <w:shd w:val="clear" w:color="auto" w:fill="auto"/>
            <w:tcMar>
              <w:top w:w="80" w:type="dxa"/>
              <w:left w:w="90" w:type="dxa"/>
              <w:bottom w:w="80" w:type="dxa"/>
              <w:right w:w="90" w:type="dxa"/>
            </w:tcMar>
            <w:vAlign w:val="center"/>
          </w:tcPr>
          <w:p w14:paraId="18F19B4D" w14:textId="77777777" w:rsidR="00360E12" w:rsidRPr="00877D1C" w:rsidRDefault="00000000">
            <w:r w:rsidRPr="00877D1C">
              <w:rPr>
                <w:sz w:val="14"/>
              </w:rPr>
              <w:t>password_reset_tokens</w:t>
            </w:r>
          </w:p>
        </w:tc>
        <w:tc>
          <w:tcPr>
            <w:tcW w:w="2154" w:type="dxa"/>
            <w:shd w:val="clear" w:color="auto" w:fill="auto"/>
            <w:tcMar>
              <w:top w:w="80" w:type="dxa"/>
              <w:left w:w="90" w:type="dxa"/>
              <w:bottom w:w="80" w:type="dxa"/>
              <w:right w:w="90" w:type="dxa"/>
            </w:tcMar>
            <w:vAlign w:val="center"/>
          </w:tcPr>
          <w:p w14:paraId="07DF8C14" w14:textId="77777777" w:rsidR="00360E12" w:rsidRPr="00877D1C" w:rsidRDefault="00000000">
            <w:r w:rsidRPr="00877D1C">
              <w:rPr>
                <w:sz w:val="14"/>
              </w:rPr>
              <w:t>Token đặt lại mật khẩu</w:t>
            </w:r>
          </w:p>
        </w:tc>
        <w:tc>
          <w:tcPr>
            <w:tcW w:w="3402" w:type="dxa"/>
            <w:shd w:val="clear" w:color="auto" w:fill="auto"/>
            <w:tcMar>
              <w:top w:w="80" w:type="dxa"/>
              <w:left w:w="90" w:type="dxa"/>
              <w:bottom w:w="80" w:type="dxa"/>
              <w:right w:w="90" w:type="dxa"/>
            </w:tcMar>
            <w:vAlign w:val="center"/>
          </w:tcPr>
          <w:p w14:paraId="260D8A19" w14:textId="77777777" w:rsidR="00360E12" w:rsidRPr="00877D1C" w:rsidRDefault="00000000">
            <w:r w:rsidRPr="00877D1C">
              <w:rPr>
                <w:sz w:val="14"/>
              </w:rPr>
              <w:t>userId, tokenHash, expiresAt, usedAt</w:t>
            </w:r>
          </w:p>
        </w:tc>
        <w:tc>
          <w:tcPr>
            <w:tcW w:w="2098" w:type="dxa"/>
            <w:shd w:val="clear" w:color="auto" w:fill="auto"/>
            <w:tcMar>
              <w:top w:w="80" w:type="dxa"/>
              <w:left w:w="90" w:type="dxa"/>
              <w:bottom w:w="80" w:type="dxa"/>
              <w:right w:w="90" w:type="dxa"/>
            </w:tcMar>
            <w:vAlign w:val="center"/>
          </w:tcPr>
          <w:p w14:paraId="7077A8B6" w14:textId="77777777" w:rsidR="00360E12" w:rsidRPr="00877D1C" w:rsidRDefault="00000000">
            <w:r w:rsidRPr="00877D1C">
              <w:rPr>
                <w:sz w:val="14"/>
              </w:rPr>
              <w:t>TTL(expiresAt)</w:t>
            </w:r>
          </w:p>
        </w:tc>
        <w:tc>
          <w:tcPr>
            <w:tcW w:w="850" w:type="dxa"/>
            <w:shd w:val="clear" w:color="auto" w:fill="auto"/>
            <w:tcMar>
              <w:top w:w="80" w:type="dxa"/>
              <w:left w:w="90" w:type="dxa"/>
              <w:bottom w:w="80" w:type="dxa"/>
              <w:right w:w="90" w:type="dxa"/>
            </w:tcMar>
            <w:vAlign w:val="center"/>
          </w:tcPr>
          <w:p w14:paraId="399040D5" w14:textId="77777777" w:rsidR="00360E12" w:rsidRPr="00877D1C" w:rsidRDefault="00000000">
            <w:r w:rsidRPr="00877D1C">
              <w:rPr>
                <w:sz w:val="14"/>
              </w:rPr>
              <w:t>Mở rộng</w:t>
            </w:r>
          </w:p>
        </w:tc>
      </w:tr>
      <w:tr w:rsidR="00877D1C" w:rsidRPr="00877D1C" w14:paraId="46EDD51F" w14:textId="77777777" w:rsidTr="0025231D">
        <w:trPr>
          <w:cantSplit/>
          <w:jc w:val="center"/>
        </w:trPr>
        <w:tc>
          <w:tcPr>
            <w:tcW w:w="397" w:type="dxa"/>
            <w:shd w:val="clear" w:color="auto" w:fill="auto"/>
            <w:tcMar>
              <w:top w:w="80" w:type="dxa"/>
              <w:left w:w="90" w:type="dxa"/>
              <w:bottom w:w="80" w:type="dxa"/>
              <w:right w:w="90" w:type="dxa"/>
            </w:tcMar>
            <w:vAlign w:val="center"/>
          </w:tcPr>
          <w:p w14:paraId="11A300D0" w14:textId="77777777" w:rsidR="00360E12" w:rsidRPr="00877D1C" w:rsidRDefault="00000000">
            <w:r w:rsidRPr="00877D1C">
              <w:rPr>
                <w:sz w:val="14"/>
              </w:rPr>
              <w:t>8</w:t>
            </w:r>
          </w:p>
        </w:tc>
        <w:tc>
          <w:tcPr>
            <w:tcW w:w="1587" w:type="dxa"/>
            <w:shd w:val="clear" w:color="auto" w:fill="auto"/>
            <w:tcMar>
              <w:top w:w="80" w:type="dxa"/>
              <w:left w:w="90" w:type="dxa"/>
              <w:bottom w:w="80" w:type="dxa"/>
              <w:right w:w="90" w:type="dxa"/>
            </w:tcMar>
            <w:vAlign w:val="center"/>
          </w:tcPr>
          <w:p w14:paraId="3562D8BF" w14:textId="77777777" w:rsidR="00360E12" w:rsidRPr="00877D1C" w:rsidRDefault="00000000">
            <w:r w:rsidRPr="00877D1C">
              <w:rPr>
                <w:sz w:val="14"/>
              </w:rPr>
              <w:t>library_branches</w:t>
            </w:r>
          </w:p>
        </w:tc>
        <w:tc>
          <w:tcPr>
            <w:tcW w:w="2154" w:type="dxa"/>
            <w:shd w:val="clear" w:color="auto" w:fill="auto"/>
            <w:tcMar>
              <w:top w:w="80" w:type="dxa"/>
              <w:left w:w="90" w:type="dxa"/>
              <w:bottom w:w="80" w:type="dxa"/>
              <w:right w:w="90" w:type="dxa"/>
            </w:tcMar>
            <w:vAlign w:val="center"/>
          </w:tcPr>
          <w:p w14:paraId="2C21DF2B" w14:textId="77777777" w:rsidR="00360E12" w:rsidRPr="00877D1C" w:rsidRDefault="00000000">
            <w:r w:rsidRPr="00877D1C">
              <w:rPr>
                <w:sz w:val="14"/>
              </w:rPr>
              <w:t>Chi nhánh thư viện</w:t>
            </w:r>
          </w:p>
        </w:tc>
        <w:tc>
          <w:tcPr>
            <w:tcW w:w="3402" w:type="dxa"/>
            <w:shd w:val="clear" w:color="auto" w:fill="auto"/>
            <w:tcMar>
              <w:top w:w="80" w:type="dxa"/>
              <w:left w:w="90" w:type="dxa"/>
              <w:bottom w:w="80" w:type="dxa"/>
              <w:right w:w="90" w:type="dxa"/>
            </w:tcMar>
            <w:vAlign w:val="center"/>
          </w:tcPr>
          <w:p w14:paraId="2A7B4EE9" w14:textId="77777777" w:rsidR="00360E12" w:rsidRPr="00877D1C" w:rsidRDefault="00000000">
            <w:r w:rsidRPr="00877D1C">
              <w:rPr>
                <w:sz w:val="14"/>
              </w:rPr>
              <w:t>code, name, address, contact, status</w:t>
            </w:r>
          </w:p>
        </w:tc>
        <w:tc>
          <w:tcPr>
            <w:tcW w:w="2098" w:type="dxa"/>
            <w:shd w:val="clear" w:color="auto" w:fill="auto"/>
            <w:tcMar>
              <w:top w:w="80" w:type="dxa"/>
              <w:left w:w="90" w:type="dxa"/>
              <w:bottom w:w="80" w:type="dxa"/>
              <w:right w:w="90" w:type="dxa"/>
            </w:tcMar>
            <w:vAlign w:val="center"/>
          </w:tcPr>
          <w:p w14:paraId="578F15C3" w14:textId="77777777" w:rsidR="00360E12" w:rsidRPr="00877D1C" w:rsidRDefault="00000000">
            <w:r w:rsidRPr="00877D1C">
              <w:rPr>
                <w:sz w:val="14"/>
              </w:rPr>
              <w:t>unique(code)</w:t>
            </w:r>
          </w:p>
        </w:tc>
        <w:tc>
          <w:tcPr>
            <w:tcW w:w="850" w:type="dxa"/>
            <w:shd w:val="clear" w:color="auto" w:fill="auto"/>
            <w:tcMar>
              <w:top w:w="80" w:type="dxa"/>
              <w:left w:w="90" w:type="dxa"/>
              <w:bottom w:w="80" w:type="dxa"/>
              <w:right w:w="90" w:type="dxa"/>
            </w:tcMar>
            <w:vAlign w:val="center"/>
          </w:tcPr>
          <w:p w14:paraId="2742C0DE" w14:textId="77777777" w:rsidR="00360E12" w:rsidRPr="00877D1C" w:rsidRDefault="00000000">
            <w:r w:rsidRPr="00877D1C">
              <w:rPr>
                <w:sz w:val="14"/>
              </w:rPr>
              <w:t>Bắt buộc</w:t>
            </w:r>
          </w:p>
        </w:tc>
      </w:tr>
      <w:tr w:rsidR="00877D1C" w:rsidRPr="00877D1C" w14:paraId="2FF49146" w14:textId="77777777" w:rsidTr="0025231D">
        <w:trPr>
          <w:cantSplit/>
          <w:jc w:val="center"/>
        </w:trPr>
        <w:tc>
          <w:tcPr>
            <w:tcW w:w="397" w:type="dxa"/>
            <w:shd w:val="clear" w:color="auto" w:fill="auto"/>
            <w:tcMar>
              <w:top w:w="80" w:type="dxa"/>
              <w:left w:w="90" w:type="dxa"/>
              <w:bottom w:w="80" w:type="dxa"/>
              <w:right w:w="90" w:type="dxa"/>
            </w:tcMar>
            <w:vAlign w:val="center"/>
          </w:tcPr>
          <w:p w14:paraId="2D15E340" w14:textId="77777777" w:rsidR="00360E12" w:rsidRPr="00877D1C" w:rsidRDefault="00000000">
            <w:r w:rsidRPr="00877D1C">
              <w:rPr>
                <w:sz w:val="14"/>
              </w:rPr>
              <w:t>9</w:t>
            </w:r>
          </w:p>
        </w:tc>
        <w:tc>
          <w:tcPr>
            <w:tcW w:w="1587" w:type="dxa"/>
            <w:shd w:val="clear" w:color="auto" w:fill="auto"/>
            <w:tcMar>
              <w:top w:w="80" w:type="dxa"/>
              <w:left w:w="90" w:type="dxa"/>
              <w:bottom w:w="80" w:type="dxa"/>
              <w:right w:w="90" w:type="dxa"/>
            </w:tcMar>
            <w:vAlign w:val="center"/>
          </w:tcPr>
          <w:p w14:paraId="3BBBD1B0" w14:textId="77777777" w:rsidR="00360E12" w:rsidRPr="00877D1C" w:rsidRDefault="00000000">
            <w:r w:rsidRPr="00877D1C">
              <w:rPr>
                <w:sz w:val="14"/>
              </w:rPr>
              <w:t>library_memberships</w:t>
            </w:r>
          </w:p>
        </w:tc>
        <w:tc>
          <w:tcPr>
            <w:tcW w:w="2154" w:type="dxa"/>
            <w:shd w:val="clear" w:color="auto" w:fill="auto"/>
            <w:tcMar>
              <w:top w:w="80" w:type="dxa"/>
              <w:left w:w="90" w:type="dxa"/>
              <w:bottom w:w="80" w:type="dxa"/>
              <w:right w:w="90" w:type="dxa"/>
            </w:tcMar>
            <w:vAlign w:val="center"/>
          </w:tcPr>
          <w:p w14:paraId="2F6812B2" w14:textId="77777777" w:rsidR="00360E12" w:rsidRPr="00877D1C" w:rsidRDefault="00000000">
            <w:r w:rsidRPr="00877D1C">
              <w:rPr>
                <w:sz w:val="14"/>
              </w:rPr>
              <w:t>Thẻ thành viên theo chi nhánh</w:t>
            </w:r>
          </w:p>
        </w:tc>
        <w:tc>
          <w:tcPr>
            <w:tcW w:w="3402" w:type="dxa"/>
            <w:shd w:val="clear" w:color="auto" w:fill="auto"/>
            <w:tcMar>
              <w:top w:w="80" w:type="dxa"/>
              <w:left w:w="90" w:type="dxa"/>
              <w:bottom w:w="80" w:type="dxa"/>
              <w:right w:w="90" w:type="dxa"/>
            </w:tcMar>
            <w:vAlign w:val="center"/>
          </w:tcPr>
          <w:p w14:paraId="46A214A0" w14:textId="77777777" w:rsidR="00360E12" w:rsidRPr="00877D1C" w:rsidRDefault="00000000">
            <w:r w:rsidRPr="00877D1C">
              <w:rPr>
                <w:sz w:val="14"/>
              </w:rPr>
              <w:t>userId, branchId, cardNumber, status, expiryDate</w:t>
            </w:r>
          </w:p>
        </w:tc>
        <w:tc>
          <w:tcPr>
            <w:tcW w:w="2098" w:type="dxa"/>
            <w:shd w:val="clear" w:color="auto" w:fill="auto"/>
            <w:tcMar>
              <w:top w:w="80" w:type="dxa"/>
              <w:left w:w="90" w:type="dxa"/>
              <w:bottom w:w="80" w:type="dxa"/>
              <w:right w:w="90" w:type="dxa"/>
            </w:tcMar>
            <w:vAlign w:val="center"/>
          </w:tcPr>
          <w:p w14:paraId="52FE0F6C" w14:textId="77777777" w:rsidR="00360E12" w:rsidRPr="00877D1C" w:rsidRDefault="00000000">
            <w:r w:rsidRPr="00877D1C">
              <w:rPr>
                <w:sz w:val="14"/>
              </w:rPr>
              <w:t>unique(cardNumber), userId+branchId</w:t>
            </w:r>
          </w:p>
        </w:tc>
        <w:tc>
          <w:tcPr>
            <w:tcW w:w="850" w:type="dxa"/>
            <w:shd w:val="clear" w:color="auto" w:fill="auto"/>
            <w:tcMar>
              <w:top w:w="80" w:type="dxa"/>
              <w:left w:w="90" w:type="dxa"/>
              <w:bottom w:w="80" w:type="dxa"/>
              <w:right w:w="90" w:type="dxa"/>
            </w:tcMar>
            <w:vAlign w:val="center"/>
          </w:tcPr>
          <w:p w14:paraId="77A27F24" w14:textId="77777777" w:rsidR="00360E12" w:rsidRPr="00877D1C" w:rsidRDefault="00000000">
            <w:r w:rsidRPr="00877D1C">
              <w:rPr>
                <w:sz w:val="14"/>
              </w:rPr>
              <w:t>Mở rộng</w:t>
            </w:r>
          </w:p>
        </w:tc>
      </w:tr>
      <w:tr w:rsidR="00877D1C" w:rsidRPr="00877D1C" w14:paraId="157B623E" w14:textId="77777777" w:rsidTr="0025231D">
        <w:trPr>
          <w:cantSplit/>
          <w:jc w:val="center"/>
        </w:trPr>
        <w:tc>
          <w:tcPr>
            <w:tcW w:w="397" w:type="dxa"/>
            <w:shd w:val="clear" w:color="auto" w:fill="auto"/>
            <w:tcMar>
              <w:top w:w="80" w:type="dxa"/>
              <w:left w:w="90" w:type="dxa"/>
              <w:bottom w:w="80" w:type="dxa"/>
              <w:right w:w="90" w:type="dxa"/>
            </w:tcMar>
            <w:vAlign w:val="center"/>
          </w:tcPr>
          <w:p w14:paraId="5475F462" w14:textId="77777777" w:rsidR="00360E12" w:rsidRPr="00877D1C" w:rsidRDefault="00000000">
            <w:r w:rsidRPr="00877D1C">
              <w:rPr>
                <w:sz w:val="14"/>
              </w:rPr>
              <w:t>10</w:t>
            </w:r>
          </w:p>
        </w:tc>
        <w:tc>
          <w:tcPr>
            <w:tcW w:w="1587" w:type="dxa"/>
            <w:shd w:val="clear" w:color="auto" w:fill="auto"/>
            <w:tcMar>
              <w:top w:w="80" w:type="dxa"/>
              <w:left w:w="90" w:type="dxa"/>
              <w:bottom w:w="80" w:type="dxa"/>
              <w:right w:w="90" w:type="dxa"/>
            </w:tcMar>
            <w:vAlign w:val="center"/>
          </w:tcPr>
          <w:p w14:paraId="4C2D3828" w14:textId="77777777" w:rsidR="00360E12" w:rsidRPr="00877D1C" w:rsidRDefault="00000000">
            <w:r w:rsidRPr="00877D1C">
              <w:rPr>
                <w:sz w:val="14"/>
              </w:rPr>
              <w:t>authors</w:t>
            </w:r>
          </w:p>
        </w:tc>
        <w:tc>
          <w:tcPr>
            <w:tcW w:w="2154" w:type="dxa"/>
            <w:shd w:val="clear" w:color="auto" w:fill="auto"/>
            <w:tcMar>
              <w:top w:w="80" w:type="dxa"/>
              <w:left w:w="90" w:type="dxa"/>
              <w:bottom w:w="80" w:type="dxa"/>
              <w:right w:w="90" w:type="dxa"/>
            </w:tcMar>
            <w:vAlign w:val="center"/>
          </w:tcPr>
          <w:p w14:paraId="7DD0273A" w14:textId="77777777" w:rsidR="00360E12" w:rsidRPr="00877D1C" w:rsidRDefault="00000000">
            <w:r w:rsidRPr="00877D1C">
              <w:rPr>
                <w:sz w:val="14"/>
              </w:rPr>
              <w:t>Tác giả</w:t>
            </w:r>
          </w:p>
        </w:tc>
        <w:tc>
          <w:tcPr>
            <w:tcW w:w="3402" w:type="dxa"/>
            <w:shd w:val="clear" w:color="auto" w:fill="auto"/>
            <w:tcMar>
              <w:top w:w="80" w:type="dxa"/>
              <w:left w:w="90" w:type="dxa"/>
              <w:bottom w:w="80" w:type="dxa"/>
              <w:right w:w="90" w:type="dxa"/>
            </w:tcMar>
            <w:vAlign w:val="center"/>
          </w:tcPr>
          <w:p w14:paraId="357DCDF6" w14:textId="77777777" w:rsidR="00360E12" w:rsidRPr="00877D1C" w:rsidRDefault="00000000">
            <w:r w:rsidRPr="00877D1C">
              <w:rPr>
                <w:sz w:val="14"/>
              </w:rPr>
              <w:t>name, slug, biography, avatar</w:t>
            </w:r>
          </w:p>
        </w:tc>
        <w:tc>
          <w:tcPr>
            <w:tcW w:w="2098" w:type="dxa"/>
            <w:shd w:val="clear" w:color="auto" w:fill="auto"/>
            <w:tcMar>
              <w:top w:w="80" w:type="dxa"/>
              <w:left w:w="90" w:type="dxa"/>
              <w:bottom w:w="80" w:type="dxa"/>
              <w:right w:w="90" w:type="dxa"/>
            </w:tcMar>
            <w:vAlign w:val="center"/>
          </w:tcPr>
          <w:p w14:paraId="365333CE" w14:textId="77777777" w:rsidR="00360E12" w:rsidRPr="00877D1C" w:rsidRDefault="00000000">
            <w:r w:rsidRPr="00877D1C">
              <w:rPr>
                <w:sz w:val="14"/>
              </w:rPr>
              <w:t>unique(slug), text(name)</w:t>
            </w:r>
          </w:p>
        </w:tc>
        <w:tc>
          <w:tcPr>
            <w:tcW w:w="850" w:type="dxa"/>
            <w:shd w:val="clear" w:color="auto" w:fill="auto"/>
            <w:tcMar>
              <w:top w:w="80" w:type="dxa"/>
              <w:left w:w="90" w:type="dxa"/>
              <w:bottom w:w="80" w:type="dxa"/>
              <w:right w:w="90" w:type="dxa"/>
            </w:tcMar>
            <w:vAlign w:val="center"/>
          </w:tcPr>
          <w:p w14:paraId="30F72CB8" w14:textId="77777777" w:rsidR="00360E12" w:rsidRPr="00877D1C" w:rsidRDefault="00000000">
            <w:r w:rsidRPr="00877D1C">
              <w:rPr>
                <w:sz w:val="14"/>
              </w:rPr>
              <w:t>Bắt buộc</w:t>
            </w:r>
          </w:p>
        </w:tc>
      </w:tr>
      <w:tr w:rsidR="00877D1C" w:rsidRPr="00877D1C" w14:paraId="5999AD60" w14:textId="77777777" w:rsidTr="0025231D">
        <w:trPr>
          <w:cantSplit/>
          <w:jc w:val="center"/>
        </w:trPr>
        <w:tc>
          <w:tcPr>
            <w:tcW w:w="397" w:type="dxa"/>
            <w:shd w:val="clear" w:color="auto" w:fill="auto"/>
            <w:tcMar>
              <w:top w:w="80" w:type="dxa"/>
              <w:left w:w="90" w:type="dxa"/>
              <w:bottom w:w="80" w:type="dxa"/>
              <w:right w:w="90" w:type="dxa"/>
            </w:tcMar>
            <w:vAlign w:val="center"/>
          </w:tcPr>
          <w:p w14:paraId="39749E5E" w14:textId="77777777" w:rsidR="00360E12" w:rsidRPr="00877D1C" w:rsidRDefault="00000000">
            <w:r w:rsidRPr="00877D1C">
              <w:rPr>
                <w:sz w:val="14"/>
              </w:rPr>
              <w:t>11</w:t>
            </w:r>
          </w:p>
        </w:tc>
        <w:tc>
          <w:tcPr>
            <w:tcW w:w="1587" w:type="dxa"/>
            <w:shd w:val="clear" w:color="auto" w:fill="auto"/>
            <w:tcMar>
              <w:top w:w="80" w:type="dxa"/>
              <w:left w:w="90" w:type="dxa"/>
              <w:bottom w:w="80" w:type="dxa"/>
              <w:right w:w="90" w:type="dxa"/>
            </w:tcMar>
            <w:vAlign w:val="center"/>
          </w:tcPr>
          <w:p w14:paraId="49EC5EAE" w14:textId="77777777" w:rsidR="00360E12" w:rsidRPr="00877D1C" w:rsidRDefault="00000000">
            <w:r w:rsidRPr="00877D1C">
              <w:rPr>
                <w:sz w:val="14"/>
              </w:rPr>
              <w:t>publishers</w:t>
            </w:r>
          </w:p>
        </w:tc>
        <w:tc>
          <w:tcPr>
            <w:tcW w:w="2154" w:type="dxa"/>
            <w:shd w:val="clear" w:color="auto" w:fill="auto"/>
            <w:tcMar>
              <w:top w:w="80" w:type="dxa"/>
              <w:left w:w="90" w:type="dxa"/>
              <w:bottom w:w="80" w:type="dxa"/>
              <w:right w:w="90" w:type="dxa"/>
            </w:tcMar>
            <w:vAlign w:val="center"/>
          </w:tcPr>
          <w:p w14:paraId="0BF90D95" w14:textId="77777777" w:rsidR="00360E12" w:rsidRPr="00877D1C" w:rsidRDefault="00000000">
            <w:r w:rsidRPr="00877D1C">
              <w:rPr>
                <w:sz w:val="14"/>
              </w:rPr>
              <w:t>Nhà xuất bản</w:t>
            </w:r>
          </w:p>
        </w:tc>
        <w:tc>
          <w:tcPr>
            <w:tcW w:w="3402" w:type="dxa"/>
            <w:shd w:val="clear" w:color="auto" w:fill="auto"/>
            <w:tcMar>
              <w:top w:w="80" w:type="dxa"/>
              <w:left w:w="90" w:type="dxa"/>
              <w:bottom w:w="80" w:type="dxa"/>
              <w:right w:w="90" w:type="dxa"/>
            </w:tcMar>
            <w:vAlign w:val="center"/>
          </w:tcPr>
          <w:p w14:paraId="6C8AD4D5" w14:textId="77777777" w:rsidR="00360E12" w:rsidRPr="00877D1C" w:rsidRDefault="00000000">
            <w:r w:rsidRPr="00877D1C">
              <w:rPr>
                <w:sz w:val="14"/>
              </w:rPr>
              <w:t>name, slug, address, contact</w:t>
            </w:r>
          </w:p>
        </w:tc>
        <w:tc>
          <w:tcPr>
            <w:tcW w:w="2098" w:type="dxa"/>
            <w:shd w:val="clear" w:color="auto" w:fill="auto"/>
            <w:tcMar>
              <w:top w:w="80" w:type="dxa"/>
              <w:left w:w="90" w:type="dxa"/>
              <w:bottom w:w="80" w:type="dxa"/>
              <w:right w:w="90" w:type="dxa"/>
            </w:tcMar>
            <w:vAlign w:val="center"/>
          </w:tcPr>
          <w:p w14:paraId="2513E910" w14:textId="77777777" w:rsidR="00360E12" w:rsidRPr="00877D1C" w:rsidRDefault="00000000">
            <w:r w:rsidRPr="00877D1C">
              <w:rPr>
                <w:sz w:val="14"/>
              </w:rPr>
              <w:t>unique(slug)</w:t>
            </w:r>
          </w:p>
        </w:tc>
        <w:tc>
          <w:tcPr>
            <w:tcW w:w="850" w:type="dxa"/>
            <w:shd w:val="clear" w:color="auto" w:fill="auto"/>
            <w:tcMar>
              <w:top w:w="80" w:type="dxa"/>
              <w:left w:w="90" w:type="dxa"/>
              <w:bottom w:w="80" w:type="dxa"/>
              <w:right w:w="90" w:type="dxa"/>
            </w:tcMar>
            <w:vAlign w:val="center"/>
          </w:tcPr>
          <w:p w14:paraId="07E0E40E" w14:textId="77777777" w:rsidR="00360E12" w:rsidRPr="00877D1C" w:rsidRDefault="00000000">
            <w:r w:rsidRPr="00877D1C">
              <w:rPr>
                <w:sz w:val="14"/>
              </w:rPr>
              <w:t>Mở rộng</w:t>
            </w:r>
          </w:p>
        </w:tc>
      </w:tr>
      <w:tr w:rsidR="00877D1C" w:rsidRPr="00877D1C" w14:paraId="178F4B12" w14:textId="77777777" w:rsidTr="0025231D">
        <w:trPr>
          <w:cantSplit/>
          <w:jc w:val="center"/>
        </w:trPr>
        <w:tc>
          <w:tcPr>
            <w:tcW w:w="397" w:type="dxa"/>
            <w:shd w:val="clear" w:color="auto" w:fill="auto"/>
            <w:tcMar>
              <w:top w:w="80" w:type="dxa"/>
              <w:left w:w="90" w:type="dxa"/>
              <w:bottom w:w="80" w:type="dxa"/>
              <w:right w:w="90" w:type="dxa"/>
            </w:tcMar>
            <w:vAlign w:val="center"/>
          </w:tcPr>
          <w:p w14:paraId="779D0FDE" w14:textId="77777777" w:rsidR="00360E12" w:rsidRPr="00877D1C" w:rsidRDefault="00000000">
            <w:r w:rsidRPr="00877D1C">
              <w:rPr>
                <w:sz w:val="14"/>
              </w:rPr>
              <w:t>12</w:t>
            </w:r>
          </w:p>
        </w:tc>
        <w:tc>
          <w:tcPr>
            <w:tcW w:w="1587" w:type="dxa"/>
            <w:shd w:val="clear" w:color="auto" w:fill="auto"/>
            <w:tcMar>
              <w:top w:w="80" w:type="dxa"/>
              <w:left w:w="90" w:type="dxa"/>
              <w:bottom w:w="80" w:type="dxa"/>
              <w:right w:w="90" w:type="dxa"/>
            </w:tcMar>
            <w:vAlign w:val="center"/>
          </w:tcPr>
          <w:p w14:paraId="5F76A93D" w14:textId="77777777" w:rsidR="00360E12" w:rsidRPr="00877D1C" w:rsidRDefault="00000000">
            <w:r w:rsidRPr="00877D1C">
              <w:rPr>
                <w:sz w:val="14"/>
              </w:rPr>
              <w:t>categories</w:t>
            </w:r>
          </w:p>
        </w:tc>
        <w:tc>
          <w:tcPr>
            <w:tcW w:w="2154" w:type="dxa"/>
            <w:shd w:val="clear" w:color="auto" w:fill="auto"/>
            <w:tcMar>
              <w:top w:w="80" w:type="dxa"/>
              <w:left w:w="90" w:type="dxa"/>
              <w:bottom w:w="80" w:type="dxa"/>
              <w:right w:w="90" w:type="dxa"/>
            </w:tcMar>
            <w:vAlign w:val="center"/>
          </w:tcPr>
          <w:p w14:paraId="66477115" w14:textId="77777777" w:rsidR="00360E12" w:rsidRPr="00877D1C" w:rsidRDefault="00000000">
            <w:r w:rsidRPr="00877D1C">
              <w:rPr>
                <w:sz w:val="14"/>
              </w:rPr>
              <w:t>Thể loại phân cấp</w:t>
            </w:r>
          </w:p>
        </w:tc>
        <w:tc>
          <w:tcPr>
            <w:tcW w:w="3402" w:type="dxa"/>
            <w:shd w:val="clear" w:color="auto" w:fill="auto"/>
            <w:tcMar>
              <w:top w:w="80" w:type="dxa"/>
              <w:left w:w="90" w:type="dxa"/>
              <w:bottom w:w="80" w:type="dxa"/>
              <w:right w:w="90" w:type="dxa"/>
            </w:tcMar>
            <w:vAlign w:val="center"/>
          </w:tcPr>
          <w:p w14:paraId="5DCA305B" w14:textId="77777777" w:rsidR="00360E12" w:rsidRPr="00877D1C" w:rsidRDefault="00000000">
            <w:r w:rsidRPr="00877D1C">
              <w:rPr>
                <w:sz w:val="14"/>
              </w:rPr>
              <w:t>name, slug, parentId, path, status</w:t>
            </w:r>
          </w:p>
        </w:tc>
        <w:tc>
          <w:tcPr>
            <w:tcW w:w="2098" w:type="dxa"/>
            <w:shd w:val="clear" w:color="auto" w:fill="auto"/>
            <w:tcMar>
              <w:top w:w="80" w:type="dxa"/>
              <w:left w:w="90" w:type="dxa"/>
              <w:bottom w:w="80" w:type="dxa"/>
              <w:right w:w="90" w:type="dxa"/>
            </w:tcMar>
            <w:vAlign w:val="center"/>
          </w:tcPr>
          <w:p w14:paraId="30AE0B52" w14:textId="77777777" w:rsidR="00360E12" w:rsidRPr="00877D1C" w:rsidRDefault="00000000">
            <w:r w:rsidRPr="00877D1C">
              <w:rPr>
                <w:sz w:val="14"/>
              </w:rPr>
              <w:t>unique(slug), parentId</w:t>
            </w:r>
          </w:p>
        </w:tc>
        <w:tc>
          <w:tcPr>
            <w:tcW w:w="850" w:type="dxa"/>
            <w:shd w:val="clear" w:color="auto" w:fill="auto"/>
            <w:tcMar>
              <w:top w:w="80" w:type="dxa"/>
              <w:left w:w="90" w:type="dxa"/>
              <w:bottom w:w="80" w:type="dxa"/>
              <w:right w:w="90" w:type="dxa"/>
            </w:tcMar>
            <w:vAlign w:val="center"/>
          </w:tcPr>
          <w:p w14:paraId="1FF510B9" w14:textId="77777777" w:rsidR="00360E12" w:rsidRPr="00877D1C" w:rsidRDefault="00000000">
            <w:r w:rsidRPr="00877D1C">
              <w:rPr>
                <w:sz w:val="14"/>
              </w:rPr>
              <w:t>Bắt buộc</w:t>
            </w:r>
          </w:p>
        </w:tc>
      </w:tr>
      <w:tr w:rsidR="00877D1C" w:rsidRPr="00877D1C" w14:paraId="30990192" w14:textId="77777777" w:rsidTr="0025231D">
        <w:trPr>
          <w:cantSplit/>
          <w:jc w:val="center"/>
        </w:trPr>
        <w:tc>
          <w:tcPr>
            <w:tcW w:w="397" w:type="dxa"/>
            <w:shd w:val="clear" w:color="auto" w:fill="auto"/>
            <w:tcMar>
              <w:top w:w="80" w:type="dxa"/>
              <w:left w:w="90" w:type="dxa"/>
              <w:bottom w:w="80" w:type="dxa"/>
              <w:right w:w="90" w:type="dxa"/>
            </w:tcMar>
            <w:vAlign w:val="center"/>
          </w:tcPr>
          <w:p w14:paraId="6F3FBE6A" w14:textId="77777777" w:rsidR="00360E12" w:rsidRPr="00877D1C" w:rsidRDefault="00000000">
            <w:r w:rsidRPr="00877D1C">
              <w:rPr>
                <w:sz w:val="14"/>
              </w:rPr>
              <w:t>13</w:t>
            </w:r>
          </w:p>
        </w:tc>
        <w:tc>
          <w:tcPr>
            <w:tcW w:w="1587" w:type="dxa"/>
            <w:shd w:val="clear" w:color="auto" w:fill="auto"/>
            <w:tcMar>
              <w:top w:w="80" w:type="dxa"/>
              <w:left w:w="90" w:type="dxa"/>
              <w:bottom w:w="80" w:type="dxa"/>
              <w:right w:w="90" w:type="dxa"/>
            </w:tcMar>
            <w:vAlign w:val="center"/>
          </w:tcPr>
          <w:p w14:paraId="7B78D048" w14:textId="77777777" w:rsidR="00360E12" w:rsidRPr="00877D1C" w:rsidRDefault="00000000">
            <w:r w:rsidRPr="00877D1C">
              <w:rPr>
                <w:sz w:val="14"/>
              </w:rPr>
              <w:t>tags</w:t>
            </w:r>
          </w:p>
        </w:tc>
        <w:tc>
          <w:tcPr>
            <w:tcW w:w="2154" w:type="dxa"/>
            <w:shd w:val="clear" w:color="auto" w:fill="auto"/>
            <w:tcMar>
              <w:top w:w="80" w:type="dxa"/>
              <w:left w:w="90" w:type="dxa"/>
              <w:bottom w:w="80" w:type="dxa"/>
              <w:right w:w="90" w:type="dxa"/>
            </w:tcMar>
            <w:vAlign w:val="center"/>
          </w:tcPr>
          <w:p w14:paraId="64DB4A06" w14:textId="77777777" w:rsidR="00360E12" w:rsidRPr="00877D1C" w:rsidRDefault="00000000">
            <w:r w:rsidRPr="00877D1C">
              <w:rPr>
                <w:sz w:val="14"/>
              </w:rPr>
              <w:t>Nhãn tìm kiếm linh hoạt</w:t>
            </w:r>
          </w:p>
        </w:tc>
        <w:tc>
          <w:tcPr>
            <w:tcW w:w="3402" w:type="dxa"/>
            <w:shd w:val="clear" w:color="auto" w:fill="auto"/>
            <w:tcMar>
              <w:top w:w="80" w:type="dxa"/>
              <w:left w:w="90" w:type="dxa"/>
              <w:bottom w:w="80" w:type="dxa"/>
              <w:right w:w="90" w:type="dxa"/>
            </w:tcMar>
            <w:vAlign w:val="center"/>
          </w:tcPr>
          <w:p w14:paraId="4BB3A95C" w14:textId="77777777" w:rsidR="00360E12" w:rsidRPr="00877D1C" w:rsidRDefault="00000000">
            <w:r w:rsidRPr="00877D1C">
              <w:rPr>
                <w:sz w:val="14"/>
              </w:rPr>
              <w:t>name, slug</w:t>
            </w:r>
          </w:p>
        </w:tc>
        <w:tc>
          <w:tcPr>
            <w:tcW w:w="2098" w:type="dxa"/>
            <w:shd w:val="clear" w:color="auto" w:fill="auto"/>
            <w:tcMar>
              <w:top w:w="80" w:type="dxa"/>
              <w:left w:w="90" w:type="dxa"/>
              <w:bottom w:w="80" w:type="dxa"/>
              <w:right w:w="90" w:type="dxa"/>
            </w:tcMar>
            <w:vAlign w:val="center"/>
          </w:tcPr>
          <w:p w14:paraId="46751ED0" w14:textId="77777777" w:rsidR="00360E12" w:rsidRPr="00877D1C" w:rsidRDefault="00000000">
            <w:r w:rsidRPr="00877D1C">
              <w:rPr>
                <w:sz w:val="14"/>
              </w:rPr>
              <w:t>unique(slug)</w:t>
            </w:r>
          </w:p>
        </w:tc>
        <w:tc>
          <w:tcPr>
            <w:tcW w:w="850" w:type="dxa"/>
            <w:shd w:val="clear" w:color="auto" w:fill="auto"/>
            <w:tcMar>
              <w:top w:w="80" w:type="dxa"/>
              <w:left w:w="90" w:type="dxa"/>
              <w:bottom w:w="80" w:type="dxa"/>
              <w:right w:w="90" w:type="dxa"/>
            </w:tcMar>
            <w:vAlign w:val="center"/>
          </w:tcPr>
          <w:p w14:paraId="162BFD16" w14:textId="77777777" w:rsidR="00360E12" w:rsidRPr="00877D1C" w:rsidRDefault="00000000">
            <w:r w:rsidRPr="00877D1C">
              <w:rPr>
                <w:sz w:val="14"/>
              </w:rPr>
              <w:t>Mở rộng</w:t>
            </w:r>
          </w:p>
        </w:tc>
      </w:tr>
      <w:tr w:rsidR="00877D1C" w:rsidRPr="00877D1C" w14:paraId="3707E0B1" w14:textId="77777777" w:rsidTr="0025231D">
        <w:trPr>
          <w:cantSplit/>
          <w:jc w:val="center"/>
        </w:trPr>
        <w:tc>
          <w:tcPr>
            <w:tcW w:w="397" w:type="dxa"/>
            <w:shd w:val="clear" w:color="auto" w:fill="auto"/>
            <w:tcMar>
              <w:top w:w="80" w:type="dxa"/>
              <w:left w:w="90" w:type="dxa"/>
              <w:bottom w:w="80" w:type="dxa"/>
              <w:right w:w="90" w:type="dxa"/>
            </w:tcMar>
            <w:vAlign w:val="center"/>
          </w:tcPr>
          <w:p w14:paraId="78DE09F0" w14:textId="77777777" w:rsidR="00360E12" w:rsidRPr="00877D1C" w:rsidRDefault="00000000">
            <w:r w:rsidRPr="00877D1C">
              <w:rPr>
                <w:sz w:val="14"/>
              </w:rPr>
              <w:t>14</w:t>
            </w:r>
          </w:p>
        </w:tc>
        <w:tc>
          <w:tcPr>
            <w:tcW w:w="1587" w:type="dxa"/>
            <w:shd w:val="clear" w:color="auto" w:fill="auto"/>
            <w:tcMar>
              <w:top w:w="80" w:type="dxa"/>
              <w:left w:w="90" w:type="dxa"/>
              <w:bottom w:w="80" w:type="dxa"/>
              <w:right w:w="90" w:type="dxa"/>
            </w:tcMar>
            <w:vAlign w:val="center"/>
          </w:tcPr>
          <w:p w14:paraId="79303C76" w14:textId="77777777" w:rsidR="00360E12" w:rsidRPr="00877D1C" w:rsidRDefault="00000000">
            <w:r w:rsidRPr="00877D1C">
              <w:rPr>
                <w:sz w:val="14"/>
              </w:rPr>
              <w:t>books</w:t>
            </w:r>
          </w:p>
        </w:tc>
        <w:tc>
          <w:tcPr>
            <w:tcW w:w="2154" w:type="dxa"/>
            <w:shd w:val="clear" w:color="auto" w:fill="auto"/>
            <w:tcMar>
              <w:top w:w="80" w:type="dxa"/>
              <w:left w:w="90" w:type="dxa"/>
              <w:bottom w:w="80" w:type="dxa"/>
              <w:right w:w="90" w:type="dxa"/>
            </w:tcMar>
            <w:vAlign w:val="center"/>
          </w:tcPr>
          <w:p w14:paraId="4A8C79DF" w14:textId="77777777" w:rsidR="00360E12" w:rsidRPr="00877D1C" w:rsidRDefault="00000000">
            <w:r w:rsidRPr="00877D1C">
              <w:rPr>
                <w:sz w:val="14"/>
              </w:rPr>
              <w:t>Metadata đầu sách</w:t>
            </w:r>
          </w:p>
        </w:tc>
        <w:tc>
          <w:tcPr>
            <w:tcW w:w="3402" w:type="dxa"/>
            <w:shd w:val="clear" w:color="auto" w:fill="auto"/>
            <w:tcMar>
              <w:top w:w="80" w:type="dxa"/>
              <w:left w:w="90" w:type="dxa"/>
              <w:bottom w:w="80" w:type="dxa"/>
              <w:right w:w="90" w:type="dxa"/>
            </w:tcMar>
            <w:vAlign w:val="center"/>
          </w:tcPr>
          <w:p w14:paraId="0A2C355C" w14:textId="77777777" w:rsidR="00360E12" w:rsidRPr="00877D1C" w:rsidRDefault="00000000">
            <w:r w:rsidRPr="00877D1C">
              <w:rPr>
                <w:sz w:val="14"/>
              </w:rPr>
              <w:t>title, slug, isbn, summary, publisherId, language, status, accessType</w:t>
            </w:r>
          </w:p>
        </w:tc>
        <w:tc>
          <w:tcPr>
            <w:tcW w:w="2098" w:type="dxa"/>
            <w:shd w:val="clear" w:color="auto" w:fill="auto"/>
            <w:tcMar>
              <w:top w:w="80" w:type="dxa"/>
              <w:left w:w="90" w:type="dxa"/>
              <w:bottom w:w="80" w:type="dxa"/>
              <w:right w:w="90" w:type="dxa"/>
            </w:tcMar>
            <w:vAlign w:val="center"/>
          </w:tcPr>
          <w:p w14:paraId="5D07B9A0" w14:textId="77777777" w:rsidR="00360E12" w:rsidRPr="00877D1C" w:rsidRDefault="00000000">
            <w:r w:rsidRPr="00877D1C">
              <w:rPr>
                <w:sz w:val="14"/>
              </w:rPr>
              <w:t>unique(slug), isbn, text(title, summary)</w:t>
            </w:r>
          </w:p>
        </w:tc>
        <w:tc>
          <w:tcPr>
            <w:tcW w:w="850" w:type="dxa"/>
            <w:shd w:val="clear" w:color="auto" w:fill="auto"/>
            <w:tcMar>
              <w:top w:w="80" w:type="dxa"/>
              <w:left w:w="90" w:type="dxa"/>
              <w:bottom w:w="80" w:type="dxa"/>
              <w:right w:w="90" w:type="dxa"/>
            </w:tcMar>
            <w:vAlign w:val="center"/>
          </w:tcPr>
          <w:p w14:paraId="0C69199A" w14:textId="77777777" w:rsidR="00360E12" w:rsidRPr="00877D1C" w:rsidRDefault="00000000">
            <w:r w:rsidRPr="00877D1C">
              <w:rPr>
                <w:sz w:val="14"/>
              </w:rPr>
              <w:t>Bắt buộc</w:t>
            </w:r>
          </w:p>
        </w:tc>
      </w:tr>
      <w:tr w:rsidR="00877D1C" w:rsidRPr="00877D1C" w14:paraId="0664672A" w14:textId="77777777" w:rsidTr="0025231D">
        <w:trPr>
          <w:cantSplit/>
          <w:jc w:val="center"/>
        </w:trPr>
        <w:tc>
          <w:tcPr>
            <w:tcW w:w="397" w:type="dxa"/>
            <w:shd w:val="clear" w:color="auto" w:fill="auto"/>
            <w:tcMar>
              <w:top w:w="80" w:type="dxa"/>
              <w:left w:w="90" w:type="dxa"/>
              <w:bottom w:w="80" w:type="dxa"/>
              <w:right w:w="90" w:type="dxa"/>
            </w:tcMar>
            <w:vAlign w:val="center"/>
          </w:tcPr>
          <w:p w14:paraId="4443C589" w14:textId="77777777" w:rsidR="00360E12" w:rsidRPr="00877D1C" w:rsidRDefault="00000000">
            <w:r w:rsidRPr="00877D1C">
              <w:rPr>
                <w:sz w:val="14"/>
              </w:rPr>
              <w:t>15</w:t>
            </w:r>
          </w:p>
        </w:tc>
        <w:tc>
          <w:tcPr>
            <w:tcW w:w="1587" w:type="dxa"/>
            <w:shd w:val="clear" w:color="auto" w:fill="auto"/>
            <w:tcMar>
              <w:top w:w="80" w:type="dxa"/>
              <w:left w:w="90" w:type="dxa"/>
              <w:bottom w:w="80" w:type="dxa"/>
              <w:right w:w="90" w:type="dxa"/>
            </w:tcMar>
            <w:vAlign w:val="center"/>
          </w:tcPr>
          <w:p w14:paraId="76FDED6F" w14:textId="77777777" w:rsidR="00360E12" w:rsidRPr="00877D1C" w:rsidRDefault="00000000">
            <w:r w:rsidRPr="00877D1C">
              <w:rPr>
                <w:sz w:val="14"/>
              </w:rPr>
              <w:t>book_authors</w:t>
            </w:r>
          </w:p>
        </w:tc>
        <w:tc>
          <w:tcPr>
            <w:tcW w:w="2154" w:type="dxa"/>
            <w:shd w:val="clear" w:color="auto" w:fill="auto"/>
            <w:tcMar>
              <w:top w:w="80" w:type="dxa"/>
              <w:left w:w="90" w:type="dxa"/>
              <w:bottom w:w="80" w:type="dxa"/>
              <w:right w:w="90" w:type="dxa"/>
            </w:tcMar>
            <w:vAlign w:val="center"/>
          </w:tcPr>
          <w:p w14:paraId="068AC545" w14:textId="77777777" w:rsidR="00360E12" w:rsidRPr="00877D1C" w:rsidRDefault="00000000">
            <w:r w:rsidRPr="00877D1C">
              <w:rPr>
                <w:sz w:val="14"/>
              </w:rPr>
              <w:t>Liên kết sách–tác giả</w:t>
            </w:r>
          </w:p>
        </w:tc>
        <w:tc>
          <w:tcPr>
            <w:tcW w:w="3402" w:type="dxa"/>
            <w:shd w:val="clear" w:color="auto" w:fill="auto"/>
            <w:tcMar>
              <w:top w:w="80" w:type="dxa"/>
              <w:left w:w="90" w:type="dxa"/>
              <w:bottom w:w="80" w:type="dxa"/>
              <w:right w:w="90" w:type="dxa"/>
            </w:tcMar>
            <w:vAlign w:val="center"/>
          </w:tcPr>
          <w:p w14:paraId="14BEAAFB" w14:textId="77777777" w:rsidR="00360E12" w:rsidRPr="00877D1C" w:rsidRDefault="00000000">
            <w:r w:rsidRPr="00877D1C">
              <w:rPr>
                <w:sz w:val="14"/>
              </w:rPr>
              <w:t>bookId, authorId, role, order</w:t>
            </w:r>
          </w:p>
        </w:tc>
        <w:tc>
          <w:tcPr>
            <w:tcW w:w="2098" w:type="dxa"/>
            <w:shd w:val="clear" w:color="auto" w:fill="auto"/>
            <w:tcMar>
              <w:top w:w="80" w:type="dxa"/>
              <w:left w:w="90" w:type="dxa"/>
              <w:bottom w:w="80" w:type="dxa"/>
              <w:right w:w="90" w:type="dxa"/>
            </w:tcMar>
            <w:vAlign w:val="center"/>
          </w:tcPr>
          <w:p w14:paraId="71B21A86" w14:textId="77777777" w:rsidR="00360E12" w:rsidRPr="00877D1C" w:rsidRDefault="00000000">
            <w:r w:rsidRPr="00877D1C">
              <w:rPr>
                <w:sz w:val="14"/>
              </w:rPr>
              <w:t>unique(bookId, authorId)</w:t>
            </w:r>
          </w:p>
        </w:tc>
        <w:tc>
          <w:tcPr>
            <w:tcW w:w="850" w:type="dxa"/>
            <w:shd w:val="clear" w:color="auto" w:fill="auto"/>
            <w:tcMar>
              <w:top w:w="80" w:type="dxa"/>
              <w:left w:w="90" w:type="dxa"/>
              <w:bottom w:w="80" w:type="dxa"/>
              <w:right w:w="90" w:type="dxa"/>
            </w:tcMar>
            <w:vAlign w:val="center"/>
          </w:tcPr>
          <w:p w14:paraId="58B0817C" w14:textId="77777777" w:rsidR="00360E12" w:rsidRPr="00877D1C" w:rsidRDefault="00000000">
            <w:r w:rsidRPr="00877D1C">
              <w:rPr>
                <w:sz w:val="14"/>
              </w:rPr>
              <w:t>Bắt buộc</w:t>
            </w:r>
          </w:p>
        </w:tc>
      </w:tr>
      <w:tr w:rsidR="00877D1C" w:rsidRPr="00877D1C" w14:paraId="5A5F5409" w14:textId="77777777" w:rsidTr="0025231D">
        <w:trPr>
          <w:cantSplit/>
          <w:jc w:val="center"/>
        </w:trPr>
        <w:tc>
          <w:tcPr>
            <w:tcW w:w="397" w:type="dxa"/>
            <w:shd w:val="clear" w:color="auto" w:fill="auto"/>
            <w:tcMar>
              <w:top w:w="80" w:type="dxa"/>
              <w:left w:w="90" w:type="dxa"/>
              <w:bottom w:w="80" w:type="dxa"/>
              <w:right w:w="90" w:type="dxa"/>
            </w:tcMar>
            <w:vAlign w:val="center"/>
          </w:tcPr>
          <w:p w14:paraId="54D66610" w14:textId="77777777" w:rsidR="00360E12" w:rsidRPr="00877D1C" w:rsidRDefault="00000000">
            <w:r w:rsidRPr="00877D1C">
              <w:rPr>
                <w:sz w:val="14"/>
              </w:rPr>
              <w:t>16</w:t>
            </w:r>
          </w:p>
        </w:tc>
        <w:tc>
          <w:tcPr>
            <w:tcW w:w="1587" w:type="dxa"/>
            <w:shd w:val="clear" w:color="auto" w:fill="auto"/>
            <w:tcMar>
              <w:top w:w="80" w:type="dxa"/>
              <w:left w:w="90" w:type="dxa"/>
              <w:bottom w:w="80" w:type="dxa"/>
              <w:right w:w="90" w:type="dxa"/>
            </w:tcMar>
            <w:vAlign w:val="center"/>
          </w:tcPr>
          <w:p w14:paraId="4016494E" w14:textId="77777777" w:rsidR="00360E12" w:rsidRPr="00877D1C" w:rsidRDefault="00000000">
            <w:r w:rsidRPr="00877D1C">
              <w:rPr>
                <w:sz w:val="14"/>
              </w:rPr>
              <w:t>book_categories</w:t>
            </w:r>
          </w:p>
        </w:tc>
        <w:tc>
          <w:tcPr>
            <w:tcW w:w="2154" w:type="dxa"/>
            <w:shd w:val="clear" w:color="auto" w:fill="auto"/>
            <w:tcMar>
              <w:top w:w="80" w:type="dxa"/>
              <w:left w:w="90" w:type="dxa"/>
              <w:bottom w:w="80" w:type="dxa"/>
              <w:right w:w="90" w:type="dxa"/>
            </w:tcMar>
            <w:vAlign w:val="center"/>
          </w:tcPr>
          <w:p w14:paraId="320718D8" w14:textId="77777777" w:rsidR="00360E12" w:rsidRPr="00877D1C" w:rsidRDefault="00000000">
            <w:r w:rsidRPr="00877D1C">
              <w:rPr>
                <w:sz w:val="14"/>
              </w:rPr>
              <w:t>Liên kết sách–thể loại</w:t>
            </w:r>
          </w:p>
        </w:tc>
        <w:tc>
          <w:tcPr>
            <w:tcW w:w="3402" w:type="dxa"/>
            <w:shd w:val="clear" w:color="auto" w:fill="auto"/>
            <w:tcMar>
              <w:top w:w="80" w:type="dxa"/>
              <w:left w:w="90" w:type="dxa"/>
              <w:bottom w:w="80" w:type="dxa"/>
              <w:right w:w="90" w:type="dxa"/>
            </w:tcMar>
            <w:vAlign w:val="center"/>
          </w:tcPr>
          <w:p w14:paraId="5550D256" w14:textId="77777777" w:rsidR="00360E12" w:rsidRPr="00877D1C" w:rsidRDefault="00000000">
            <w:r w:rsidRPr="00877D1C">
              <w:rPr>
                <w:sz w:val="14"/>
              </w:rPr>
              <w:t>bookId, categoryId</w:t>
            </w:r>
          </w:p>
        </w:tc>
        <w:tc>
          <w:tcPr>
            <w:tcW w:w="2098" w:type="dxa"/>
            <w:shd w:val="clear" w:color="auto" w:fill="auto"/>
            <w:tcMar>
              <w:top w:w="80" w:type="dxa"/>
              <w:left w:w="90" w:type="dxa"/>
              <w:bottom w:w="80" w:type="dxa"/>
              <w:right w:w="90" w:type="dxa"/>
            </w:tcMar>
            <w:vAlign w:val="center"/>
          </w:tcPr>
          <w:p w14:paraId="18A20C1B" w14:textId="77777777" w:rsidR="00360E12" w:rsidRPr="00877D1C" w:rsidRDefault="00000000">
            <w:r w:rsidRPr="00877D1C">
              <w:rPr>
                <w:sz w:val="14"/>
              </w:rPr>
              <w:t>unique(bookId, categoryId)</w:t>
            </w:r>
          </w:p>
        </w:tc>
        <w:tc>
          <w:tcPr>
            <w:tcW w:w="850" w:type="dxa"/>
            <w:shd w:val="clear" w:color="auto" w:fill="auto"/>
            <w:tcMar>
              <w:top w:w="80" w:type="dxa"/>
              <w:left w:w="90" w:type="dxa"/>
              <w:bottom w:w="80" w:type="dxa"/>
              <w:right w:w="90" w:type="dxa"/>
            </w:tcMar>
            <w:vAlign w:val="center"/>
          </w:tcPr>
          <w:p w14:paraId="1BB719A3" w14:textId="77777777" w:rsidR="00360E12" w:rsidRPr="00877D1C" w:rsidRDefault="00000000">
            <w:r w:rsidRPr="00877D1C">
              <w:rPr>
                <w:sz w:val="14"/>
              </w:rPr>
              <w:t>Bắt buộc</w:t>
            </w:r>
          </w:p>
        </w:tc>
      </w:tr>
      <w:tr w:rsidR="00877D1C" w:rsidRPr="00877D1C" w14:paraId="169DC5EF" w14:textId="77777777" w:rsidTr="0025231D">
        <w:trPr>
          <w:cantSplit/>
          <w:jc w:val="center"/>
        </w:trPr>
        <w:tc>
          <w:tcPr>
            <w:tcW w:w="397" w:type="dxa"/>
            <w:shd w:val="clear" w:color="auto" w:fill="auto"/>
            <w:tcMar>
              <w:top w:w="80" w:type="dxa"/>
              <w:left w:w="90" w:type="dxa"/>
              <w:bottom w:w="80" w:type="dxa"/>
              <w:right w:w="90" w:type="dxa"/>
            </w:tcMar>
            <w:vAlign w:val="center"/>
          </w:tcPr>
          <w:p w14:paraId="1627C499" w14:textId="77777777" w:rsidR="00360E12" w:rsidRPr="00877D1C" w:rsidRDefault="00000000">
            <w:r w:rsidRPr="00877D1C">
              <w:rPr>
                <w:sz w:val="14"/>
              </w:rPr>
              <w:t>17</w:t>
            </w:r>
          </w:p>
        </w:tc>
        <w:tc>
          <w:tcPr>
            <w:tcW w:w="1587" w:type="dxa"/>
            <w:shd w:val="clear" w:color="auto" w:fill="auto"/>
            <w:tcMar>
              <w:top w:w="80" w:type="dxa"/>
              <w:left w:w="90" w:type="dxa"/>
              <w:bottom w:w="80" w:type="dxa"/>
              <w:right w:w="90" w:type="dxa"/>
            </w:tcMar>
            <w:vAlign w:val="center"/>
          </w:tcPr>
          <w:p w14:paraId="0EADE792" w14:textId="77777777" w:rsidR="00360E12" w:rsidRPr="00877D1C" w:rsidRDefault="00000000">
            <w:r w:rsidRPr="00877D1C">
              <w:rPr>
                <w:sz w:val="14"/>
              </w:rPr>
              <w:t>book_tags</w:t>
            </w:r>
          </w:p>
        </w:tc>
        <w:tc>
          <w:tcPr>
            <w:tcW w:w="2154" w:type="dxa"/>
            <w:shd w:val="clear" w:color="auto" w:fill="auto"/>
            <w:tcMar>
              <w:top w:w="80" w:type="dxa"/>
              <w:left w:w="90" w:type="dxa"/>
              <w:bottom w:w="80" w:type="dxa"/>
              <w:right w:w="90" w:type="dxa"/>
            </w:tcMar>
            <w:vAlign w:val="center"/>
          </w:tcPr>
          <w:p w14:paraId="4099722E" w14:textId="77777777" w:rsidR="00360E12" w:rsidRPr="00877D1C" w:rsidRDefault="00000000">
            <w:r w:rsidRPr="00877D1C">
              <w:rPr>
                <w:sz w:val="14"/>
              </w:rPr>
              <w:t>Liên kết sách–tag</w:t>
            </w:r>
          </w:p>
        </w:tc>
        <w:tc>
          <w:tcPr>
            <w:tcW w:w="3402" w:type="dxa"/>
            <w:shd w:val="clear" w:color="auto" w:fill="auto"/>
            <w:tcMar>
              <w:top w:w="80" w:type="dxa"/>
              <w:left w:w="90" w:type="dxa"/>
              <w:bottom w:w="80" w:type="dxa"/>
              <w:right w:w="90" w:type="dxa"/>
            </w:tcMar>
            <w:vAlign w:val="center"/>
          </w:tcPr>
          <w:p w14:paraId="59BE13A5" w14:textId="77777777" w:rsidR="00360E12" w:rsidRPr="00877D1C" w:rsidRDefault="00000000">
            <w:r w:rsidRPr="00877D1C">
              <w:rPr>
                <w:sz w:val="14"/>
              </w:rPr>
              <w:t>bookId, tagId</w:t>
            </w:r>
          </w:p>
        </w:tc>
        <w:tc>
          <w:tcPr>
            <w:tcW w:w="2098" w:type="dxa"/>
            <w:shd w:val="clear" w:color="auto" w:fill="auto"/>
            <w:tcMar>
              <w:top w:w="80" w:type="dxa"/>
              <w:left w:w="90" w:type="dxa"/>
              <w:bottom w:w="80" w:type="dxa"/>
              <w:right w:w="90" w:type="dxa"/>
            </w:tcMar>
            <w:vAlign w:val="center"/>
          </w:tcPr>
          <w:p w14:paraId="6C047EF9" w14:textId="77777777" w:rsidR="00360E12" w:rsidRPr="00877D1C" w:rsidRDefault="00000000">
            <w:r w:rsidRPr="00877D1C">
              <w:rPr>
                <w:sz w:val="14"/>
              </w:rPr>
              <w:t>unique(bookId, tagId)</w:t>
            </w:r>
          </w:p>
        </w:tc>
        <w:tc>
          <w:tcPr>
            <w:tcW w:w="850" w:type="dxa"/>
            <w:shd w:val="clear" w:color="auto" w:fill="auto"/>
            <w:tcMar>
              <w:top w:w="80" w:type="dxa"/>
              <w:left w:w="90" w:type="dxa"/>
              <w:bottom w:w="80" w:type="dxa"/>
              <w:right w:w="90" w:type="dxa"/>
            </w:tcMar>
            <w:vAlign w:val="center"/>
          </w:tcPr>
          <w:p w14:paraId="03881517" w14:textId="77777777" w:rsidR="00360E12" w:rsidRPr="00877D1C" w:rsidRDefault="00000000">
            <w:r w:rsidRPr="00877D1C">
              <w:rPr>
                <w:sz w:val="14"/>
              </w:rPr>
              <w:t>Mở rộng</w:t>
            </w:r>
          </w:p>
        </w:tc>
      </w:tr>
      <w:tr w:rsidR="00877D1C" w:rsidRPr="00877D1C" w14:paraId="6806DC8B" w14:textId="77777777" w:rsidTr="0025231D">
        <w:trPr>
          <w:cantSplit/>
          <w:jc w:val="center"/>
        </w:trPr>
        <w:tc>
          <w:tcPr>
            <w:tcW w:w="397" w:type="dxa"/>
            <w:shd w:val="clear" w:color="auto" w:fill="auto"/>
            <w:tcMar>
              <w:top w:w="80" w:type="dxa"/>
              <w:left w:w="90" w:type="dxa"/>
              <w:bottom w:w="80" w:type="dxa"/>
              <w:right w:w="90" w:type="dxa"/>
            </w:tcMar>
            <w:vAlign w:val="center"/>
          </w:tcPr>
          <w:p w14:paraId="3DBF2C9A" w14:textId="77777777" w:rsidR="00360E12" w:rsidRPr="00877D1C" w:rsidRDefault="00000000">
            <w:r w:rsidRPr="00877D1C">
              <w:rPr>
                <w:sz w:val="14"/>
              </w:rPr>
              <w:t>18</w:t>
            </w:r>
          </w:p>
        </w:tc>
        <w:tc>
          <w:tcPr>
            <w:tcW w:w="1587" w:type="dxa"/>
            <w:shd w:val="clear" w:color="auto" w:fill="auto"/>
            <w:tcMar>
              <w:top w:w="80" w:type="dxa"/>
              <w:left w:w="90" w:type="dxa"/>
              <w:bottom w:w="80" w:type="dxa"/>
              <w:right w:w="90" w:type="dxa"/>
            </w:tcMar>
            <w:vAlign w:val="center"/>
          </w:tcPr>
          <w:p w14:paraId="6A1EF46C" w14:textId="77777777" w:rsidR="00360E12" w:rsidRPr="00877D1C" w:rsidRDefault="00000000">
            <w:r w:rsidRPr="00877D1C">
              <w:rPr>
                <w:sz w:val="14"/>
              </w:rPr>
              <w:t>chapters</w:t>
            </w:r>
          </w:p>
        </w:tc>
        <w:tc>
          <w:tcPr>
            <w:tcW w:w="2154" w:type="dxa"/>
            <w:shd w:val="clear" w:color="auto" w:fill="auto"/>
            <w:tcMar>
              <w:top w:w="80" w:type="dxa"/>
              <w:left w:w="90" w:type="dxa"/>
              <w:bottom w:w="80" w:type="dxa"/>
              <w:right w:w="90" w:type="dxa"/>
            </w:tcMar>
            <w:vAlign w:val="center"/>
          </w:tcPr>
          <w:p w14:paraId="4093C354" w14:textId="77777777" w:rsidR="00360E12" w:rsidRPr="00877D1C" w:rsidRDefault="00000000">
            <w:r w:rsidRPr="00877D1C">
              <w:rPr>
                <w:sz w:val="14"/>
              </w:rPr>
              <w:t>Chương và nội dung số</w:t>
            </w:r>
          </w:p>
        </w:tc>
        <w:tc>
          <w:tcPr>
            <w:tcW w:w="3402" w:type="dxa"/>
            <w:shd w:val="clear" w:color="auto" w:fill="auto"/>
            <w:tcMar>
              <w:top w:w="80" w:type="dxa"/>
              <w:left w:w="90" w:type="dxa"/>
              <w:bottom w:w="80" w:type="dxa"/>
              <w:right w:w="90" w:type="dxa"/>
            </w:tcMar>
            <w:vAlign w:val="center"/>
          </w:tcPr>
          <w:p w14:paraId="7FB93D29" w14:textId="77777777" w:rsidR="00360E12" w:rsidRPr="00877D1C" w:rsidRDefault="00000000">
            <w:r w:rsidRPr="00877D1C">
              <w:rPr>
                <w:sz w:val="14"/>
              </w:rPr>
              <w:t>bookId, number, title, contentJson, status, wordCount</w:t>
            </w:r>
          </w:p>
        </w:tc>
        <w:tc>
          <w:tcPr>
            <w:tcW w:w="2098" w:type="dxa"/>
            <w:shd w:val="clear" w:color="auto" w:fill="auto"/>
            <w:tcMar>
              <w:top w:w="80" w:type="dxa"/>
              <w:left w:w="90" w:type="dxa"/>
              <w:bottom w:w="80" w:type="dxa"/>
              <w:right w:w="90" w:type="dxa"/>
            </w:tcMar>
            <w:vAlign w:val="center"/>
          </w:tcPr>
          <w:p w14:paraId="006C5153" w14:textId="77777777" w:rsidR="00360E12" w:rsidRPr="00877D1C" w:rsidRDefault="00000000">
            <w:r w:rsidRPr="00877D1C">
              <w:rPr>
                <w:sz w:val="14"/>
              </w:rPr>
              <w:t>unique(bookId, number), bookId+status</w:t>
            </w:r>
          </w:p>
        </w:tc>
        <w:tc>
          <w:tcPr>
            <w:tcW w:w="850" w:type="dxa"/>
            <w:shd w:val="clear" w:color="auto" w:fill="auto"/>
            <w:tcMar>
              <w:top w:w="80" w:type="dxa"/>
              <w:left w:w="90" w:type="dxa"/>
              <w:bottom w:w="80" w:type="dxa"/>
              <w:right w:w="90" w:type="dxa"/>
            </w:tcMar>
            <w:vAlign w:val="center"/>
          </w:tcPr>
          <w:p w14:paraId="56788157" w14:textId="77777777" w:rsidR="00360E12" w:rsidRPr="00877D1C" w:rsidRDefault="00000000">
            <w:r w:rsidRPr="00877D1C">
              <w:rPr>
                <w:sz w:val="14"/>
              </w:rPr>
              <w:t>Bắt buộc</w:t>
            </w:r>
          </w:p>
        </w:tc>
      </w:tr>
      <w:tr w:rsidR="00877D1C" w:rsidRPr="00877D1C" w14:paraId="763E4A8D" w14:textId="77777777" w:rsidTr="0025231D">
        <w:trPr>
          <w:cantSplit/>
          <w:jc w:val="center"/>
        </w:trPr>
        <w:tc>
          <w:tcPr>
            <w:tcW w:w="397" w:type="dxa"/>
            <w:shd w:val="clear" w:color="auto" w:fill="auto"/>
            <w:tcMar>
              <w:top w:w="80" w:type="dxa"/>
              <w:left w:w="90" w:type="dxa"/>
              <w:bottom w:w="80" w:type="dxa"/>
              <w:right w:w="90" w:type="dxa"/>
            </w:tcMar>
            <w:vAlign w:val="center"/>
          </w:tcPr>
          <w:p w14:paraId="6A47A20D" w14:textId="77777777" w:rsidR="00360E12" w:rsidRPr="00877D1C" w:rsidRDefault="00000000">
            <w:r w:rsidRPr="00877D1C">
              <w:rPr>
                <w:sz w:val="14"/>
              </w:rPr>
              <w:t>19</w:t>
            </w:r>
          </w:p>
        </w:tc>
        <w:tc>
          <w:tcPr>
            <w:tcW w:w="1587" w:type="dxa"/>
            <w:shd w:val="clear" w:color="auto" w:fill="auto"/>
            <w:tcMar>
              <w:top w:w="80" w:type="dxa"/>
              <w:left w:w="90" w:type="dxa"/>
              <w:bottom w:w="80" w:type="dxa"/>
              <w:right w:w="90" w:type="dxa"/>
            </w:tcMar>
            <w:vAlign w:val="center"/>
          </w:tcPr>
          <w:p w14:paraId="5920B998" w14:textId="77777777" w:rsidR="00360E12" w:rsidRPr="00877D1C" w:rsidRDefault="00000000">
            <w:r w:rsidRPr="00877D1C">
              <w:rPr>
                <w:sz w:val="14"/>
              </w:rPr>
              <w:t>digital_assets</w:t>
            </w:r>
          </w:p>
        </w:tc>
        <w:tc>
          <w:tcPr>
            <w:tcW w:w="2154" w:type="dxa"/>
            <w:shd w:val="clear" w:color="auto" w:fill="auto"/>
            <w:tcMar>
              <w:top w:w="80" w:type="dxa"/>
              <w:left w:w="90" w:type="dxa"/>
              <w:bottom w:w="80" w:type="dxa"/>
              <w:right w:w="90" w:type="dxa"/>
            </w:tcMar>
            <w:vAlign w:val="center"/>
          </w:tcPr>
          <w:p w14:paraId="577CD322" w14:textId="77777777" w:rsidR="00360E12" w:rsidRPr="00877D1C" w:rsidRDefault="00000000">
            <w:r w:rsidRPr="00877D1C">
              <w:rPr>
                <w:sz w:val="14"/>
              </w:rPr>
              <w:t>Bìa, PDF, EPUB, audio, sample</w:t>
            </w:r>
          </w:p>
        </w:tc>
        <w:tc>
          <w:tcPr>
            <w:tcW w:w="3402" w:type="dxa"/>
            <w:shd w:val="clear" w:color="auto" w:fill="auto"/>
            <w:tcMar>
              <w:top w:w="80" w:type="dxa"/>
              <w:left w:w="90" w:type="dxa"/>
              <w:bottom w:w="80" w:type="dxa"/>
              <w:right w:w="90" w:type="dxa"/>
            </w:tcMar>
            <w:vAlign w:val="center"/>
          </w:tcPr>
          <w:p w14:paraId="6ABCB42A" w14:textId="77777777" w:rsidR="00360E12" w:rsidRPr="00877D1C" w:rsidRDefault="00000000">
            <w:r w:rsidRPr="00877D1C">
              <w:rPr>
                <w:sz w:val="14"/>
              </w:rPr>
              <w:t>bookId, type, url, mimeType, size, checksum, accessLevel</w:t>
            </w:r>
          </w:p>
        </w:tc>
        <w:tc>
          <w:tcPr>
            <w:tcW w:w="2098" w:type="dxa"/>
            <w:shd w:val="clear" w:color="auto" w:fill="auto"/>
            <w:tcMar>
              <w:top w:w="80" w:type="dxa"/>
              <w:left w:w="90" w:type="dxa"/>
              <w:bottom w:w="80" w:type="dxa"/>
              <w:right w:w="90" w:type="dxa"/>
            </w:tcMar>
            <w:vAlign w:val="center"/>
          </w:tcPr>
          <w:p w14:paraId="64588FEA" w14:textId="77777777" w:rsidR="00360E12" w:rsidRPr="00877D1C" w:rsidRDefault="00000000">
            <w:r w:rsidRPr="00877D1C">
              <w:rPr>
                <w:sz w:val="14"/>
              </w:rPr>
              <w:t>bookId+type</w:t>
            </w:r>
          </w:p>
        </w:tc>
        <w:tc>
          <w:tcPr>
            <w:tcW w:w="850" w:type="dxa"/>
            <w:shd w:val="clear" w:color="auto" w:fill="auto"/>
            <w:tcMar>
              <w:top w:w="80" w:type="dxa"/>
              <w:left w:w="90" w:type="dxa"/>
              <w:bottom w:w="80" w:type="dxa"/>
              <w:right w:w="90" w:type="dxa"/>
            </w:tcMar>
            <w:vAlign w:val="center"/>
          </w:tcPr>
          <w:p w14:paraId="3495E9FC" w14:textId="77777777" w:rsidR="00360E12" w:rsidRPr="00877D1C" w:rsidRDefault="00000000">
            <w:r w:rsidRPr="00877D1C">
              <w:rPr>
                <w:sz w:val="14"/>
              </w:rPr>
              <w:t>Bắt buộc</w:t>
            </w:r>
          </w:p>
        </w:tc>
      </w:tr>
      <w:tr w:rsidR="00877D1C" w:rsidRPr="00877D1C" w14:paraId="0E1B100E" w14:textId="77777777" w:rsidTr="0025231D">
        <w:trPr>
          <w:cantSplit/>
          <w:jc w:val="center"/>
        </w:trPr>
        <w:tc>
          <w:tcPr>
            <w:tcW w:w="397" w:type="dxa"/>
            <w:shd w:val="clear" w:color="auto" w:fill="auto"/>
            <w:tcMar>
              <w:top w:w="80" w:type="dxa"/>
              <w:left w:w="90" w:type="dxa"/>
              <w:bottom w:w="80" w:type="dxa"/>
              <w:right w:w="90" w:type="dxa"/>
            </w:tcMar>
            <w:vAlign w:val="center"/>
          </w:tcPr>
          <w:p w14:paraId="4EBEF38A" w14:textId="77777777" w:rsidR="00360E12" w:rsidRPr="00877D1C" w:rsidRDefault="00000000">
            <w:r w:rsidRPr="00877D1C">
              <w:rPr>
                <w:sz w:val="14"/>
              </w:rPr>
              <w:t>20</w:t>
            </w:r>
          </w:p>
        </w:tc>
        <w:tc>
          <w:tcPr>
            <w:tcW w:w="1587" w:type="dxa"/>
            <w:shd w:val="clear" w:color="auto" w:fill="auto"/>
            <w:tcMar>
              <w:top w:w="80" w:type="dxa"/>
              <w:left w:w="90" w:type="dxa"/>
              <w:bottom w:w="80" w:type="dxa"/>
              <w:right w:w="90" w:type="dxa"/>
            </w:tcMar>
            <w:vAlign w:val="center"/>
          </w:tcPr>
          <w:p w14:paraId="0E91D9C4" w14:textId="77777777" w:rsidR="00360E12" w:rsidRPr="00877D1C" w:rsidRDefault="00000000">
            <w:r w:rsidRPr="00877D1C">
              <w:rPr>
                <w:sz w:val="14"/>
              </w:rPr>
              <w:t>book_copies</w:t>
            </w:r>
          </w:p>
        </w:tc>
        <w:tc>
          <w:tcPr>
            <w:tcW w:w="2154" w:type="dxa"/>
            <w:shd w:val="clear" w:color="auto" w:fill="auto"/>
            <w:tcMar>
              <w:top w:w="80" w:type="dxa"/>
              <w:left w:w="90" w:type="dxa"/>
              <w:bottom w:w="80" w:type="dxa"/>
              <w:right w:w="90" w:type="dxa"/>
            </w:tcMar>
            <w:vAlign w:val="center"/>
          </w:tcPr>
          <w:p w14:paraId="0C5BE582" w14:textId="77777777" w:rsidR="00360E12" w:rsidRPr="00877D1C" w:rsidRDefault="00000000">
            <w:r w:rsidRPr="00877D1C">
              <w:rPr>
                <w:sz w:val="14"/>
              </w:rPr>
              <w:t>Bản sao sách vật lý</w:t>
            </w:r>
          </w:p>
        </w:tc>
        <w:tc>
          <w:tcPr>
            <w:tcW w:w="3402" w:type="dxa"/>
            <w:shd w:val="clear" w:color="auto" w:fill="auto"/>
            <w:tcMar>
              <w:top w:w="80" w:type="dxa"/>
              <w:left w:w="90" w:type="dxa"/>
              <w:bottom w:w="80" w:type="dxa"/>
              <w:right w:w="90" w:type="dxa"/>
            </w:tcMar>
            <w:vAlign w:val="center"/>
          </w:tcPr>
          <w:p w14:paraId="3C8073A2" w14:textId="77777777" w:rsidR="00360E12" w:rsidRPr="00877D1C" w:rsidRDefault="00000000">
            <w:r w:rsidRPr="00877D1C">
              <w:rPr>
                <w:sz w:val="14"/>
              </w:rPr>
              <w:t>bookId, branchId, barcode, shelfCode, condition, status</w:t>
            </w:r>
          </w:p>
        </w:tc>
        <w:tc>
          <w:tcPr>
            <w:tcW w:w="2098" w:type="dxa"/>
            <w:shd w:val="clear" w:color="auto" w:fill="auto"/>
            <w:tcMar>
              <w:top w:w="80" w:type="dxa"/>
              <w:left w:w="90" w:type="dxa"/>
              <w:bottom w:w="80" w:type="dxa"/>
              <w:right w:w="90" w:type="dxa"/>
            </w:tcMar>
            <w:vAlign w:val="center"/>
          </w:tcPr>
          <w:p w14:paraId="26E0EBAA" w14:textId="77777777" w:rsidR="00360E12" w:rsidRPr="00877D1C" w:rsidRDefault="00000000">
            <w:r w:rsidRPr="00877D1C">
              <w:rPr>
                <w:sz w:val="14"/>
              </w:rPr>
              <w:t>unique(barcode), bookId+branchId+status</w:t>
            </w:r>
          </w:p>
        </w:tc>
        <w:tc>
          <w:tcPr>
            <w:tcW w:w="850" w:type="dxa"/>
            <w:shd w:val="clear" w:color="auto" w:fill="auto"/>
            <w:tcMar>
              <w:top w:w="80" w:type="dxa"/>
              <w:left w:w="90" w:type="dxa"/>
              <w:bottom w:w="80" w:type="dxa"/>
              <w:right w:w="90" w:type="dxa"/>
            </w:tcMar>
            <w:vAlign w:val="center"/>
          </w:tcPr>
          <w:p w14:paraId="1DBD9C1F" w14:textId="77777777" w:rsidR="00360E12" w:rsidRPr="00877D1C" w:rsidRDefault="00000000">
            <w:r w:rsidRPr="00877D1C">
              <w:rPr>
                <w:sz w:val="14"/>
              </w:rPr>
              <w:t>Bắt buộc</w:t>
            </w:r>
          </w:p>
        </w:tc>
      </w:tr>
      <w:tr w:rsidR="00877D1C" w:rsidRPr="00877D1C" w14:paraId="1EE9B715" w14:textId="77777777" w:rsidTr="0025231D">
        <w:trPr>
          <w:cantSplit/>
          <w:jc w:val="center"/>
        </w:trPr>
        <w:tc>
          <w:tcPr>
            <w:tcW w:w="397" w:type="dxa"/>
            <w:shd w:val="clear" w:color="auto" w:fill="auto"/>
            <w:tcMar>
              <w:top w:w="80" w:type="dxa"/>
              <w:left w:w="90" w:type="dxa"/>
              <w:bottom w:w="80" w:type="dxa"/>
              <w:right w:w="90" w:type="dxa"/>
            </w:tcMar>
            <w:vAlign w:val="center"/>
          </w:tcPr>
          <w:p w14:paraId="3F43A4CE" w14:textId="77777777" w:rsidR="00360E12" w:rsidRPr="00877D1C" w:rsidRDefault="00000000">
            <w:r w:rsidRPr="00877D1C">
              <w:rPr>
                <w:sz w:val="14"/>
              </w:rPr>
              <w:t>21</w:t>
            </w:r>
          </w:p>
        </w:tc>
        <w:tc>
          <w:tcPr>
            <w:tcW w:w="1587" w:type="dxa"/>
            <w:shd w:val="clear" w:color="auto" w:fill="auto"/>
            <w:tcMar>
              <w:top w:w="80" w:type="dxa"/>
              <w:left w:w="90" w:type="dxa"/>
              <w:bottom w:w="80" w:type="dxa"/>
              <w:right w:w="90" w:type="dxa"/>
            </w:tcMar>
            <w:vAlign w:val="center"/>
          </w:tcPr>
          <w:p w14:paraId="211643C3" w14:textId="77777777" w:rsidR="00360E12" w:rsidRPr="00877D1C" w:rsidRDefault="00000000">
            <w:r w:rsidRPr="00877D1C">
              <w:rPr>
                <w:sz w:val="14"/>
              </w:rPr>
              <w:t>inventory_transactions</w:t>
            </w:r>
          </w:p>
        </w:tc>
        <w:tc>
          <w:tcPr>
            <w:tcW w:w="2154" w:type="dxa"/>
            <w:shd w:val="clear" w:color="auto" w:fill="auto"/>
            <w:tcMar>
              <w:top w:w="80" w:type="dxa"/>
              <w:left w:w="90" w:type="dxa"/>
              <w:bottom w:w="80" w:type="dxa"/>
              <w:right w:w="90" w:type="dxa"/>
            </w:tcMar>
            <w:vAlign w:val="center"/>
          </w:tcPr>
          <w:p w14:paraId="6E3249E8" w14:textId="77777777" w:rsidR="00360E12" w:rsidRPr="00877D1C" w:rsidRDefault="00000000">
            <w:r w:rsidRPr="00877D1C">
              <w:rPr>
                <w:sz w:val="14"/>
              </w:rPr>
              <w:t>Lịch sử nhập/chuyển/điều chỉnh kho</w:t>
            </w:r>
          </w:p>
        </w:tc>
        <w:tc>
          <w:tcPr>
            <w:tcW w:w="3402" w:type="dxa"/>
            <w:shd w:val="clear" w:color="auto" w:fill="auto"/>
            <w:tcMar>
              <w:top w:w="80" w:type="dxa"/>
              <w:left w:w="90" w:type="dxa"/>
              <w:bottom w:w="80" w:type="dxa"/>
              <w:right w:w="90" w:type="dxa"/>
            </w:tcMar>
            <w:vAlign w:val="center"/>
          </w:tcPr>
          <w:p w14:paraId="1A4A40B8" w14:textId="77777777" w:rsidR="00360E12" w:rsidRPr="00877D1C" w:rsidRDefault="00000000">
            <w:r w:rsidRPr="00877D1C">
              <w:rPr>
                <w:sz w:val="14"/>
              </w:rPr>
              <w:t>copyId, type, fromBranchId, toBranchId, actorId, reason</w:t>
            </w:r>
          </w:p>
        </w:tc>
        <w:tc>
          <w:tcPr>
            <w:tcW w:w="2098" w:type="dxa"/>
            <w:shd w:val="clear" w:color="auto" w:fill="auto"/>
            <w:tcMar>
              <w:top w:w="80" w:type="dxa"/>
              <w:left w:w="90" w:type="dxa"/>
              <w:bottom w:w="80" w:type="dxa"/>
              <w:right w:w="90" w:type="dxa"/>
            </w:tcMar>
            <w:vAlign w:val="center"/>
          </w:tcPr>
          <w:p w14:paraId="2DA19B00" w14:textId="77777777" w:rsidR="00360E12" w:rsidRPr="00877D1C" w:rsidRDefault="00000000">
            <w:r w:rsidRPr="00877D1C">
              <w:rPr>
                <w:sz w:val="14"/>
              </w:rPr>
              <w:t>copyId+createdAt</w:t>
            </w:r>
          </w:p>
        </w:tc>
        <w:tc>
          <w:tcPr>
            <w:tcW w:w="850" w:type="dxa"/>
            <w:shd w:val="clear" w:color="auto" w:fill="auto"/>
            <w:tcMar>
              <w:top w:w="80" w:type="dxa"/>
              <w:left w:w="90" w:type="dxa"/>
              <w:bottom w:w="80" w:type="dxa"/>
              <w:right w:w="90" w:type="dxa"/>
            </w:tcMar>
            <w:vAlign w:val="center"/>
          </w:tcPr>
          <w:p w14:paraId="2BC425C5" w14:textId="77777777" w:rsidR="00360E12" w:rsidRPr="00877D1C" w:rsidRDefault="00000000">
            <w:r w:rsidRPr="00877D1C">
              <w:rPr>
                <w:sz w:val="14"/>
              </w:rPr>
              <w:t>Mở rộng</w:t>
            </w:r>
          </w:p>
        </w:tc>
      </w:tr>
      <w:tr w:rsidR="00877D1C" w:rsidRPr="00877D1C" w14:paraId="4BBC0DEE" w14:textId="77777777" w:rsidTr="0025231D">
        <w:trPr>
          <w:cantSplit/>
          <w:jc w:val="center"/>
        </w:trPr>
        <w:tc>
          <w:tcPr>
            <w:tcW w:w="397" w:type="dxa"/>
            <w:shd w:val="clear" w:color="auto" w:fill="auto"/>
            <w:tcMar>
              <w:top w:w="80" w:type="dxa"/>
              <w:left w:w="90" w:type="dxa"/>
              <w:bottom w:w="80" w:type="dxa"/>
              <w:right w:w="90" w:type="dxa"/>
            </w:tcMar>
            <w:vAlign w:val="center"/>
          </w:tcPr>
          <w:p w14:paraId="0721632B" w14:textId="77777777" w:rsidR="00360E12" w:rsidRPr="00877D1C" w:rsidRDefault="00000000">
            <w:r w:rsidRPr="00877D1C">
              <w:rPr>
                <w:sz w:val="14"/>
              </w:rPr>
              <w:t>22</w:t>
            </w:r>
          </w:p>
        </w:tc>
        <w:tc>
          <w:tcPr>
            <w:tcW w:w="1587" w:type="dxa"/>
            <w:shd w:val="clear" w:color="auto" w:fill="auto"/>
            <w:tcMar>
              <w:top w:w="80" w:type="dxa"/>
              <w:left w:w="90" w:type="dxa"/>
              <w:bottom w:w="80" w:type="dxa"/>
              <w:right w:w="90" w:type="dxa"/>
            </w:tcMar>
            <w:vAlign w:val="center"/>
          </w:tcPr>
          <w:p w14:paraId="26E6277D" w14:textId="77777777" w:rsidR="00360E12" w:rsidRPr="00877D1C" w:rsidRDefault="00000000">
            <w:r w:rsidRPr="00877D1C">
              <w:rPr>
                <w:sz w:val="14"/>
              </w:rPr>
              <w:t>borrowings</w:t>
            </w:r>
          </w:p>
        </w:tc>
        <w:tc>
          <w:tcPr>
            <w:tcW w:w="2154" w:type="dxa"/>
            <w:shd w:val="clear" w:color="auto" w:fill="auto"/>
            <w:tcMar>
              <w:top w:w="80" w:type="dxa"/>
              <w:left w:w="90" w:type="dxa"/>
              <w:bottom w:w="80" w:type="dxa"/>
              <w:right w:w="90" w:type="dxa"/>
            </w:tcMar>
            <w:vAlign w:val="center"/>
          </w:tcPr>
          <w:p w14:paraId="6685A918" w14:textId="77777777" w:rsidR="00360E12" w:rsidRPr="00877D1C" w:rsidRDefault="00000000">
            <w:r w:rsidRPr="00877D1C">
              <w:rPr>
                <w:sz w:val="14"/>
              </w:rPr>
              <w:t>Phiếu mượn tổng</w:t>
            </w:r>
          </w:p>
        </w:tc>
        <w:tc>
          <w:tcPr>
            <w:tcW w:w="3402" w:type="dxa"/>
            <w:shd w:val="clear" w:color="auto" w:fill="auto"/>
            <w:tcMar>
              <w:top w:w="80" w:type="dxa"/>
              <w:left w:w="90" w:type="dxa"/>
              <w:bottom w:w="80" w:type="dxa"/>
              <w:right w:w="90" w:type="dxa"/>
            </w:tcMar>
            <w:vAlign w:val="center"/>
          </w:tcPr>
          <w:p w14:paraId="30B4F0E3" w14:textId="77777777" w:rsidR="00360E12" w:rsidRPr="00877D1C" w:rsidRDefault="00000000">
            <w:r w:rsidRPr="00877D1C">
              <w:rPr>
                <w:sz w:val="14"/>
              </w:rPr>
              <w:t>userId, branchId, code, status, borrowedAt, dueAt, returnedAt</w:t>
            </w:r>
          </w:p>
        </w:tc>
        <w:tc>
          <w:tcPr>
            <w:tcW w:w="2098" w:type="dxa"/>
            <w:shd w:val="clear" w:color="auto" w:fill="auto"/>
            <w:tcMar>
              <w:top w:w="80" w:type="dxa"/>
              <w:left w:w="90" w:type="dxa"/>
              <w:bottom w:w="80" w:type="dxa"/>
              <w:right w:w="90" w:type="dxa"/>
            </w:tcMar>
            <w:vAlign w:val="center"/>
          </w:tcPr>
          <w:p w14:paraId="2889EEE9" w14:textId="77777777" w:rsidR="00360E12" w:rsidRPr="00877D1C" w:rsidRDefault="00000000">
            <w:r w:rsidRPr="00877D1C">
              <w:rPr>
                <w:sz w:val="14"/>
              </w:rPr>
              <w:t>unique(code), userId+status, dueAt</w:t>
            </w:r>
          </w:p>
        </w:tc>
        <w:tc>
          <w:tcPr>
            <w:tcW w:w="850" w:type="dxa"/>
            <w:shd w:val="clear" w:color="auto" w:fill="auto"/>
            <w:tcMar>
              <w:top w:w="80" w:type="dxa"/>
              <w:left w:w="90" w:type="dxa"/>
              <w:bottom w:w="80" w:type="dxa"/>
              <w:right w:w="90" w:type="dxa"/>
            </w:tcMar>
            <w:vAlign w:val="center"/>
          </w:tcPr>
          <w:p w14:paraId="4E9F2E32" w14:textId="77777777" w:rsidR="00360E12" w:rsidRPr="00877D1C" w:rsidRDefault="00000000">
            <w:r w:rsidRPr="00877D1C">
              <w:rPr>
                <w:sz w:val="14"/>
              </w:rPr>
              <w:t>Bắt buộc</w:t>
            </w:r>
          </w:p>
        </w:tc>
      </w:tr>
      <w:tr w:rsidR="00877D1C" w:rsidRPr="00877D1C" w14:paraId="7722D56F" w14:textId="77777777" w:rsidTr="0025231D">
        <w:trPr>
          <w:cantSplit/>
          <w:jc w:val="center"/>
        </w:trPr>
        <w:tc>
          <w:tcPr>
            <w:tcW w:w="397" w:type="dxa"/>
            <w:shd w:val="clear" w:color="auto" w:fill="auto"/>
            <w:tcMar>
              <w:top w:w="80" w:type="dxa"/>
              <w:left w:w="90" w:type="dxa"/>
              <w:bottom w:w="80" w:type="dxa"/>
              <w:right w:w="90" w:type="dxa"/>
            </w:tcMar>
            <w:vAlign w:val="center"/>
          </w:tcPr>
          <w:p w14:paraId="086F2E2B" w14:textId="77777777" w:rsidR="00360E12" w:rsidRPr="00877D1C" w:rsidRDefault="00000000">
            <w:r w:rsidRPr="00877D1C">
              <w:rPr>
                <w:sz w:val="14"/>
              </w:rPr>
              <w:t>23</w:t>
            </w:r>
          </w:p>
        </w:tc>
        <w:tc>
          <w:tcPr>
            <w:tcW w:w="1587" w:type="dxa"/>
            <w:shd w:val="clear" w:color="auto" w:fill="auto"/>
            <w:tcMar>
              <w:top w:w="80" w:type="dxa"/>
              <w:left w:w="90" w:type="dxa"/>
              <w:bottom w:w="80" w:type="dxa"/>
              <w:right w:w="90" w:type="dxa"/>
            </w:tcMar>
            <w:vAlign w:val="center"/>
          </w:tcPr>
          <w:p w14:paraId="2C4ADEC5" w14:textId="77777777" w:rsidR="00360E12" w:rsidRPr="00877D1C" w:rsidRDefault="00000000">
            <w:r w:rsidRPr="00877D1C">
              <w:rPr>
                <w:sz w:val="14"/>
              </w:rPr>
              <w:t>borrowing_items</w:t>
            </w:r>
          </w:p>
        </w:tc>
        <w:tc>
          <w:tcPr>
            <w:tcW w:w="2154" w:type="dxa"/>
            <w:shd w:val="clear" w:color="auto" w:fill="auto"/>
            <w:tcMar>
              <w:top w:w="80" w:type="dxa"/>
              <w:left w:w="90" w:type="dxa"/>
              <w:bottom w:w="80" w:type="dxa"/>
              <w:right w:w="90" w:type="dxa"/>
            </w:tcMar>
            <w:vAlign w:val="center"/>
          </w:tcPr>
          <w:p w14:paraId="4F50F96B" w14:textId="77777777" w:rsidR="00360E12" w:rsidRPr="00877D1C" w:rsidRDefault="00000000">
            <w:r w:rsidRPr="00877D1C">
              <w:rPr>
                <w:sz w:val="14"/>
              </w:rPr>
              <w:t>Từng bản sao trong phiếu mượn</w:t>
            </w:r>
          </w:p>
        </w:tc>
        <w:tc>
          <w:tcPr>
            <w:tcW w:w="3402" w:type="dxa"/>
            <w:shd w:val="clear" w:color="auto" w:fill="auto"/>
            <w:tcMar>
              <w:top w:w="80" w:type="dxa"/>
              <w:left w:w="90" w:type="dxa"/>
              <w:bottom w:w="80" w:type="dxa"/>
              <w:right w:w="90" w:type="dxa"/>
            </w:tcMar>
            <w:vAlign w:val="center"/>
          </w:tcPr>
          <w:p w14:paraId="707D4D25" w14:textId="77777777" w:rsidR="00360E12" w:rsidRPr="00877D1C" w:rsidRDefault="00000000">
            <w:r w:rsidRPr="00877D1C">
              <w:rPr>
                <w:sz w:val="14"/>
              </w:rPr>
              <w:t>borrowingId, copyId, dueAt, returnedAt, conditionOut, conditionIn</w:t>
            </w:r>
          </w:p>
        </w:tc>
        <w:tc>
          <w:tcPr>
            <w:tcW w:w="2098" w:type="dxa"/>
            <w:shd w:val="clear" w:color="auto" w:fill="auto"/>
            <w:tcMar>
              <w:top w:w="80" w:type="dxa"/>
              <w:left w:w="90" w:type="dxa"/>
              <w:bottom w:w="80" w:type="dxa"/>
              <w:right w:w="90" w:type="dxa"/>
            </w:tcMar>
            <w:vAlign w:val="center"/>
          </w:tcPr>
          <w:p w14:paraId="12056507" w14:textId="77777777" w:rsidR="00360E12" w:rsidRPr="00877D1C" w:rsidRDefault="00000000">
            <w:r w:rsidRPr="00877D1C">
              <w:rPr>
                <w:sz w:val="14"/>
              </w:rPr>
              <w:t>unique(borrowingId, copyId), copyId+returnedAt</w:t>
            </w:r>
          </w:p>
        </w:tc>
        <w:tc>
          <w:tcPr>
            <w:tcW w:w="850" w:type="dxa"/>
            <w:shd w:val="clear" w:color="auto" w:fill="auto"/>
            <w:tcMar>
              <w:top w:w="80" w:type="dxa"/>
              <w:left w:w="90" w:type="dxa"/>
              <w:bottom w:w="80" w:type="dxa"/>
              <w:right w:w="90" w:type="dxa"/>
            </w:tcMar>
            <w:vAlign w:val="center"/>
          </w:tcPr>
          <w:p w14:paraId="74017643" w14:textId="77777777" w:rsidR="00360E12" w:rsidRPr="00877D1C" w:rsidRDefault="00000000">
            <w:r w:rsidRPr="00877D1C">
              <w:rPr>
                <w:sz w:val="14"/>
              </w:rPr>
              <w:t>Bắt buộc</w:t>
            </w:r>
          </w:p>
        </w:tc>
      </w:tr>
      <w:tr w:rsidR="00877D1C" w:rsidRPr="00877D1C" w14:paraId="71D92952" w14:textId="77777777" w:rsidTr="0025231D">
        <w:trPr>
          <w:cantSplit/>
          <w:jc w:val="center"/>
        </w:trPr>
        <w:tc>
          <w:tcPr>
            <w:tcW w:w="397" w:type="dxa"/>
            <w:shd w:val="clear" w:color="auto" w:fill="auto"/>
            <w:tcMar>
              <w:top w:w="80" w:type="dxa"/>
              <w:left w:w="90" w:type="dxa"/>
              <w:bottom w:w="80" w:type="dxa"/>
              <w:right w:w="90" w:type="dxa"/>
            </w:tcMar>
            <w:vAlign w:val="center"/>
          </w:tcPr>
          <w:p w14:paraId="0E62EF26" w14:textId="77777777" w:rsidR="00360E12" w:rsidRPr="00877D1C" w:rsidRDefault="00000000">
            <w:r w:rsidRPr="00877D1C">
              <w:rPr>
                <w:sz w:val="14"/>
              </w:rPr>
              <w:t>24</w:t>
            </w:r>
          </w:p>
        </w:tc>
        <w:tc>
          <w:tcPr>
            <w:tcW w:w="1587" w:type="dxa"/>
            <w:shd w:val="clear" w:color="auto" w:fill="auto"/>
            <w:tcMar>
              <w:top w:w="80" w:type="dxa"/>
              <w:left w:w="90" w:type="dxa"/>
              <w:bottom w:w="80" w:type="dxa"/>
              <w:right w:w="90" w:type="dxa"/>
            </w:tcMar>
            <w:vAlign w:val="center"/>
          </w:tcPr>
          <w:p w14:paraId="047D46F8" w14:textId="77777777" w:rsidR="00360E12" w:rsidRPr="00877D1C" w:rsidRDefault="00000000">
            <w:r w:rsidRPr="00877D1C">
              <w:rPr>
                <w:sz w:val="14"/>
              </w:rPr>
              <w:t>reservations</w:t>
            </w:r>
          </w:p>
        </w:tc>
        <w:tc>
          <w:tcPr>
            <w:tcW w:w="2154" w:type="dxa"/>
            <w:shd w:val="clear" w:color="auto" w:fill="auto"/>
            <w:tcMar>
              <w:top w:w="80" w:type="dxa"/>
              <w:left w:w="90" w:type="dxa"/>
              <w:bottom w:w="80" w:type="dxa"/>
              <w:right w:w="90" w:type="dxa"/>
            </w:tcMar>
            <w:vAlign w:val="center"/>
          </w:tcPr>
          <w:p w14:paraId="55185A7B" w14:textId="77777777" w:rsidR="00360E12" w:rsidRPr="00877D1C" w:rsidRDefault="00000000">
            <w:r w:rsidRPr="00877D1C">
              <w:rPr>
                <w:sz w:val="14"/>
              </w:rPr>
              <w:t>Đặt trước và hàng đợi</w:t>
            </w:r>
          </w:p>
        </w:tc>
        <w:tc>
          <w:tcPr>
            <w:tcW w:w="3402" w:type="dxa"/>
            <w:shd w:val="clear" w:color="auto" w:fill="auto"/>
            <w:tcMar>
              <w:top w:w="80" w:type="dxa"/>
              <w:left w:w="90" w:type="dxa"/>
              <w:bottom w:w="80" w:type="dxa"/>
              <w:right w:w="90" w:type="dxa"/>
            </w:tcMar>
            <w:vAlign w:val="center"/>
          </w:tcPr>
          <w:p w14:paraId="2253F7FA" w14:textId="77777777" w:rsidR="00360E12" w:rsidRPr="00877D1C" w:rsidRDefault="00000000">
            <w:r w:rsidRPr="00877D1C">
              <w:rPr>
                <w:sz w:val="14"/>
              </w:rPr>
              <w:t>userId, bookId, branchId, status, queuePosition, expiresAt</w:t>
            </w:r>
          </w:p>
        </w:tc>
        <w:tc>
          <w:tcPr>
            <w:tcW w:w="2098" w:type="dxa"/>
            <w:shd w:val="clear" w:color="auto" w:fill="auto"/>
            <w:tcMar>
              <w:top w:w="80" w:type="dxa"/>
              <w:left w:w="90" w:type="dxa"/>
              <w:bottom w:w="80" w:type="dxa"/>
              <w:right w:w="90" w:type="dxa"/>
            </w:tcMar>
            <w:vAlign w:val="center"/>
          </w:tcPr>
          <w:p w14:paraId="0A5CFCC1" w14:textId="77777777" w:rsidR="00360E12" w:rsidRPr="00877D1C" w:rsidRDefault="00000000">
            <w:r w:rsidRPr="00877D1C">
              <w:rPr>
                <w:sz w:val="14"/>
              </w:rPr>
              <w:t>userId+bookId+status, expiresAt</w:t>
            </w:r>
          </w:p>
        </w:tc>
        <w:tc>
          <w:tcPr>
            <w:tcW w:w="850" w:type="dxa"/>
            <w:shd w:val="clear" w:color="auto" w:fill="auto"/>
            <w:tcMar>
              <w:top w:w="80" w:type="dxa"/>
              <w:left w:w="90" w:type="dxa"/>
              <w:bottom w:w="80" w:type="dxa"/>
              <w:right w:w="90" w:type="dxa"/>
            </w:tcMar>
            <w:vAlign w:val="center"/>
          </w:tcPr>
          <w:p w14:paraId="2C591DCE" w14:textId="77777777" w:rsidR="00360E12" w:rsidRPr="00877D1C" w:rsidRDefault="00000000">
            <w:r w:rsidRPr="00877D1C">
              <w:rPr>
                <w:sz w:val="14"/>
              </w:rPr>
              <w:t>Mở rộng</w:t>
            </w:r>
          </w:p>
        </w:tc>
      </w:tr>
      <w:tr w:rsidR="00877D1C" w:rsidRPr="00877D1C" w14:paraId="2D1BF7EB" w14:textId="77777777" w:rsidTr="0025231D">
        <w:trPr>
          <w:cantSplit/>
          <w:jc w:val="center"/>
        </w:trPr>
        <w:tc>
          <w:tcPr>
            <w:tcW w:w="397" w:type="dxa"/>
            <w:shd w:val="clear" w:color="auto" w:fill="auto"/>
            <w:tcMar>
              <w:top w:w="80" w:type="dxa"/>
              <w:left w:w="90" w:type="dxa"/>
              <w:bottom w:w="80" w:type="dxa"/>
              <w:right w:w="90" w:type="dxa"/>
            </w:tcMar>
            <w:vAlign w:val="center"/>
          </w:tcPr>
          <w:p w14:paraId="3313258D" w14:textId="77777777" w:rsidR="00360E12" w:rsidRPr="00877D1C" w:rsidRDefault="00000000">
            <w:r w:rsidRPr="00877D1C">
              <w:rPr>
                <w:sz w:val="14"/>
              </w:rPr>
              <w:t>25</w:t>
            </w:r>
          </w:p>
        </w:tc>
        <w:tc>
          <w:tcPr>
            <w:tcW w:w="1587" w:type="dxa"/>
            <w:shd w:val="clear" w:color="auto" w:fill="auto"/>
            <w:tcMar>
              <w:top w:w="80" w:type="dxa"/>
              <w:left w:w="90" w:type="dxa"/>
              <w:bottom w:w="80" w:type="dxa"/>
              <w:right w:w="90" w:type="dxa"/>
            </w:tcMar>
            <w:vAlign w:val="center"/>
          </w:tcPr>
          <w:p w14:paraId="00946852" w14:textId="77777777" w:rsidR="00360E12" w:rsidRPr="00877D1C" w:rsidRDefault="00000000">
            <w:r w:rsidRPr="00877D1C">
              <w:rPr>
                <w:sz w:val="14"/>
              </w:rPr>
              <w:t>fines</w:t>
            </w:r>
          </w:p>
        </w:tc>
        <w:tc>
          <w:tcPr>
            <w:tcW w:w="2154" w:type="dxa"/>
            <w:shd w:val="clear" w:color="auto" w:fill="auto"/>
            <w:tcMar>
              <w:top w:w="80" w:type="dxa"/>
              <w:left w:w="90" w:type="dxa"/>
              <w:bottom w:w="80" w:type="dxa"/>
              <w:right w:w="90" w:type="dxa"/>
            </w:tcMar>
            <w:vAlign w:val="center"/>
          </w:tcPr>
          <w:p w14:paraId="5872B9F3" w14:textId="77777777" w:rsidR="00360E12" w:rsidRPr="00877D1C" w:rsidRDefault="00000000">
            <w:r w:rsidRPr="00877D1C">
              <w:rPr>
                <w:sz w:val="14"/>
              </w:rPr>
              <w:t>Tiền phạt</w:t>
            </w:r>
          </w:p>
        </w:tc>
        <w:tc>
          <w:tcPr>
            <w:tcW w:w="3402" w:type="dxa"/>
            <w:shd w:val="clear" w:color="auto" w:fill="auto"/>
            <w:tcMar>
              <w:top w:w="80" w:type="dxa"/>
              <w:left w:w="90" w:type="dxa"/>
              <w:bottom w:w="80" w:type="dxa"/>
              <w:right w:w="90" w:type="dxa"/>
            </w:tcMar>
            <w:vAlign w:val="center"/>
          </w:tcPr>
          <w:p w14:paraId="445486E8" w14:textId="77777777" w:rsidR="00360E12" w:rsidRPr="00877D1C" w:rsidRDefault="00000000">
            <w:r w:rsidRPr="00877D1C">
              <w:rPr>
                <w:sz w:val="14"/>
              </w:rPr>
              <w:t>userId, borrowingItemId, type, amount, status, waivedBy</w:t>
            </w:r>
          </w:p>
        </w:tc>
        <w:tc>
          <w:tcPr>
            <w:tcW w:w="2098" w:type="dxa"/>
            <w:shd w:val="clear" w:color="auto" w:fill="auto"/>
            <w:tcMar>
              <w:top w:w="80" w:type="dxa"/>
              <w:left w:w="90" w:type="dxa"/>
              <w:bottom w:w="80" w:type="dxa"/>
              <w:right w:w="90" w:type="dxa"/>
            </w:tcMar>
            <w:vAlign w:val="center"/>
          </w:tcPr>
          <w:p w14:paraId="79C8393C" w14:textId="77777777" w:rsidR="00360E12" w:rsidRPr="00877D1C" w:rsidRDefault="00000000">
            <w:r w:rsidRPr="00877D1C">
              <w:rPr>
                <w:sz w:val="14"/>
              </w:rPr>
              <w:t>userId+status</w:t>
            </w:r>
          </w:p>
        </w:tc>
        <w:tc>
          <w:tcPr>
            <w:tcW w:w="850" w:type="dxa"/>
            <w:shd w:val="clear" w:color="auto" w:fill="auto"/>
            <w:tcMar>
              <w:top w:w="80" w:type="dxa"/>
              <w:left w:w="90" w:type="dxa"/>
              <w:bottom w:w="80" w:type="dxa"/>
              <w:right w:w="90" w:type="dxa"/>
            </w:tcMar>
            <w:vAlign w:val="center"/>
          </w:tcPr>
          <w:p w14:paraId="1148B387" w14:textId="77777777" w:rsidR="00360E12" w:rsidRPr="00877D1C" w:rsidRDefault="00000000">
            <w:r w:rsidRPr="00877D1C">
              <w:rPr>
                <w:sz w:val="14"/>
              </w:rPr>
              <w:t>Mở rộng</w:t>
            </w:r>
          </w:p>
        </w:tc>
      </w:tr>
      <w:tr w:rsidR="00877D1C" w:rsidRPr="00877D1C" w14:paraId="1F7AB999" w14:textId="77777777" w:rsidTr="0025231D">
        <w:trPr>
          <w:cantSplit/>
          <w:jc w:val="center"/>
        </w:trPr>
        <w:tc>
          <w:tcPr>
            <w:tcW w:w="397" w:type="dxa"/>
            <w:shd w:val="clear" w:color="auto" w:fill="auto"/>
            <w:tcMar>
              <w:top w:w="80" w:type="dxa"/>
              <w:left w:w="90" w:type="dxa"/>
              <w:bottom w:w="80" w:type="dxa"/>
              <w:right w:w="90" w:type="dxa"/>
            </w:tcMar>
            <w:vAlign w:val="center"/>
          </w:tcPr>
          <w:p w14:paraId="2502BCDA" w14:textId="77777777" w:rsidR="00360E12" w:rsidRPr="00877D1C" w:rsidRDefault="00000000">
            <w:r w:rsidRPr="00877D1C">
              <w:rPr>
                <w:sz w:val="14"/>
              </w:rPr>
              <w:t>26</w:t>
            </w:r>
          </w:p>
        </w:tc>
        <w:tc>
          <w:tcPr>
            <w:tcW w:w="1587" w:type="dxa"/>
            <w:shd w:val="clear" w:color="auto" w:fill="auto"/>
            <w:tcMar>
              <w:top w:w="80" w:type="dxa"/>
              <w:left w:w="90" w:type="dxa"/>
              <w:bottom w:w="80" w:type="dxa"/>
              <w:right w:w="90" w:type="dxa"/>
            </w:tcMar>
            <w:vAlign w:val="center"/>
          </w:tcPr>
          <w:p w14:paraId="7513BFCC" w14:textId="77777777" w:rsidR="00360E12" w:rsidRPr="00877D1C" w:rsidRDefault="00000000">
            <w:r w:rsidRPr="00877D1C">
              <w:rPr>
                <w:sz w:val="14"/>
              </w:rPr>
              <w:t>reading_progress</w:t>
            </w:r>
          </w:p>
        </w:tc>
        <w:tc>
          <w:tcPr>
            <w:tcW w:w="2154" w:type="dxa"/>
            <w:shd w:val="clear" w:color="auto" w:fill="auto"/>
            <w:tcMar>
              <w:top w:w="80" w:type="dxa"/>
              <w:left w:w="90" w:type="dxa"/>
              <w:bottom w:w="80" w:type="dxa"/>
              <w:right w:w="90" w:type="dxa"/>
            </w:tcMar>
            <w:vAlign w:val="center"/>
          </w:tcPr>
          <w:p w14:paraId="11B1F5B1" w14:textId="77777777" w:rsidR="00360E12" w:rsidRPr="00877D1C" w:rsidRDefault="00000000">
            <w:r w:rsidRPr="00877D1C">
              <w:rPr>
                <w:sz w:val="14"/>
              </w:rPr>
              <w:t>Tiến trình lâu dài mỗi user–book</w:t>
            </w:r>
          </w:p>
        </w:tc>
        <w:tc>
          <w:tcPr>
            <w:tcW w:w="3402" w:type="dxa"/>
            <w:shd w:val="clear" w:color="auto" w:fill="auto"/>
            <w:tcMar>
              <w:top w:w="80" w:type="dxa"/>
              <w:left w:w="90" w:type="dxa"/>
              <w:bottom w:w="80" w:type="dxa"/>
              <w:right w:w="90" w:type="dxa"/>
            </w:tcMar>
            <w:vAlign w:val="center"/>
          </w:tcPr>
          <w:p w14:paraId="732B2F16" w14:textId="77777777" w:rsidR="00360E12" w:rsidRPr="00877D1C" w:rsidRDefault="00000000">
            <w:r w:rsidRPr="00877D1C">
              <w:rPr>
                <w:sz w:val="14"/>
              </w:rPr>
              <w:t>userId, bookId, chapterId, scrollPosition, percentage, lastReadAt</w:t>
            </w:r>
          </w:p>
        </w:tc>
        <w:tc>
          <w:tcPr>
            <w:tcW w:w="2098" w:type="dxa"/>
            <w:shd w:val="clear" w:color="auto" w:fill="auto"/>
            <w:tcMar>
              <w:top w:w="80" w:type="dxa"/>
              <w:left w:w="90" w:type="dxa"/>
              <w:bottom w:w="80" w:type="dxa"/>
              <w:right w:w="90" w:type="dxa"/>
            </w:tcMar>
            <w:vAlign w:val="center"/>
          </w:tcPr>
          <w:p w14:paraId="5ABA4A23" w14:textId="77777777" w:rsidR="00360E12" w:rsidRPr="00877D1C" w:rsidRDefault="00000000">
            <w:r w:rsidRPr="00877D1C">
              <w:rPr>
                <w:sz w:val="14"/>
              </w:rPr>
              <w:t>unique(userId, bookId), lastReadAt</w:t>
            </w:r>
          </w:p>
        </w:tc>
        <w:tc>
          <w:tcPr>
            <w:tcW w:w="850" w:type="dxa"/>
            <w:shd w:val="clear" w:color="auto" w:fill="auto"/>
            <w:tcMar>
              <w:top w:w="80" w:type="dxa"/>
              <w:left w:w="90" w:type="dxa"/>
              <w:bottom w:w="80" w:type="dxa"/>
              <w:right w:w="90" w:type="dxa"/>
            </w:tcMar>
            <w:vAlign w:val="center"/>
          </w:tcPr>
          <w:p w14:paraId="37BB1754" w14:textId="77777777" w:rsidR="00360E12" w:rsidRPr="00877D1C" w:rsidRDefault="00000000">
            <w:r w:rsidRPr="00877D1C">
              <w:rPr>
                <w:sz w:val="14"/>
              </w:rPr>
              <w:t>Bắt buộc</w:t>
            </w:r>
          </w:p>
        </w:tc>
      </w:tr>
      <w:tr w:rsidR="00877D1C" w:rsidRPr="00877D1C" w14:paraId="16C0DA19" w14:textId="77777777" w:rsidTr="0025231D">
        <w:trPr>
          <w:cantSplit/>
          <w:jc w:val="center"/>
        </w:trPr>
        <w:tc>
          <w:tcPr>
            <w:tcW w:w="397" w:type="dxa"/>
            <w:shd w:val="clear" w:color="auto" w:fill="auto"/>
            <w:tcMar>
              <w:top w:w="80" w:type="dxa"/>
              <w:left w:w="90" w:type="dxa"/>
              <w:bottom w:w="80" w:type="dxa"/>
              <w:right w:w="90" w:type="dxa"/>
            </w:tcMar>
            <w:vAlign w:val="center"/>
          </w:tcPr>
          <w:p w14:paraId="422EF261" w14:textId="77777777" w:rsidR="00360E12" w:rsidRPr="00877D1C" w:rsidRDefault="00000000">
            <w:r w:rsidRPr="00877D1C">
              <w:rPr>
                <w:sz w:val="14"/>
              </w:rPr>
              <w:t>27</w:t>
            </w:r>
          </w:p>
        </w:tc>
        <w:tc>
          <w:tcPr>
            <w:tcW w:w="1587" w:type="dxa"/>
            <w:shd w:val="clear" w:color="auto" w:fill="auto"/>
            <w:tcMar>
              <w:top w:w="80" w:type="dxa"/>
              <w:left w:w="90" w:type="dxa"/>
              <w:bottom w:w="80" w:type="dxa"/>
              <w:right w:w="90" w:type="dxa"/>
            </w:tcMar>
            <w:vAlign w:val="center"/>
          </w:tcPr>
          <w:p w14:paraId="1E155E3D" w14:textId="77777777" w:rsidR="00360E12" w:rsidRPr="00877D1C" w:rsidRDefault="00000000">
            <w:r w:rsidRPr="00877D1C">
              <w:rPr>
                <w:sz w:val="14"/>
              </w:rPr>
              <w:t>reading_sessions</w:t>
            </w:r>
          </w:p>
        </w:tc>
        <w:tc>
          <w:tcPr>
            <w:tcW w:w="2154" w:type="dxa"/>
            <w:shd w:val="clear" w:color="auto" w:fill="auto"/>
            <w:tcMar>
              <w:top w:w="80" w:type="dxa"/>
              <w:left w:w="90" w:type="dxa"/>
              <w:bottom w:w="80" w:type="dxa"/>
              <w:right w:w="90" w:type="dxa"/>
            </w:tcMar>
            <w:vAlign w:val="center"/>
          </w:tcPr>
          <w:p w14:paraId="34CD0C53" w14:textId="77777777" w:rsidR="00360E12" w:rsidRPr="00877D1C" w:rsidRDefault="00000000">
            <w:r w:rsidRPr="00877D1C">
              <w:rPr>
                <w:sz w:val="14"/>
              </w:rPr>
              <w:t>Phiên đọc để thống kê</w:t>
            </w:r>
          </w:p>
        </w:tc>
        <w:tc>
          <w:tcPr>
            <w:tcW w:w="3402" w:type="dxa"/>
            <w:shd w:val="clear" w:color="auto" w:fill="auto"/>
            <w:tcMar>
              <w:top w:w="80" w:type="dxa"/>
              <w:left w:w="90" w:type="dxa"/>
              <w:bottom w:w="80" w:type="dxa"/>
              <w:right w:w="90" w:type="dxa"/>
            </w:tcMar>
            <w:vAlign w:val="center"/>
          </w:tcPr>
          <w:p w14:paraId="395E8E8A" w14:textId="77777777" w:rsidR="00360E12" w:rsidRPr="00877D1C" w:rsidRDefault="00000000">
            <w:r w:rsidRPr="00877D1C">
              <w:rPr>
                <w:sz w:val="14"/>
              </w:rPr>
              <w:t>userId, bookId, chapterId, startedAt, endedAt, durationSeconds, device</w:t>
            </w:r>
          </w:p>
        </w:tc>
        <w:tc>
          <w:tcPr>
            <w:tcW w:w="2098" w:type="dxa"/>
            <w:shd w:val="clear" w:color="auto" w:fill="auto"/>
            <w:tcMar>
              <w:top w:w="80" w:type="dxa"/>
              <w:left w:w="90" w:type="dxa"/>
              <w:bottom w:w="80" w:type="dxa"/>
              <w:right w:w="90" w:type="dxa"/>
            </w:tcMar>
            <w:vAlign w:val="center"/>
          </w:tcPr>
          <w:p w14:paraId="7B8F1B6C" w14:textId="77777777" w:rsidR="00360E12" w:rsidRPr="00877D1C" w:rsidRDefault="00000000">
            <w:r w:rsidRPr="00877D1C">
              <w:rPr>
                <w:sz w:val="14"/>
              </w:rPr>
              <w:t>userId+startedAt, bookId+startedAt</w:t>
            </w:r>
          </w:p>
        </w:tc>
        <w:tc>
          <w:tcPr>
            <w:tcW w:w="850" w:type="dxa"/>
            <w:shd w:val="clear" w:color="auto" w:fill="auto"/>
            <w:tcMar>
              <w:top w:w="80" w:type="dxa"/>
              <w:left w:w="90" w:type="dxa"/>
              <w:bottom w:w="80" w:type="dxa"/>
              <w:right w:w="90" w:type="dxa"/>
            </w:tcMar>
            <w:vAlign w:val="center"/>
          </w:tcPr>
          <w:p w14:paraId="3C1BEF87" w14:textId="77777777" w:rsidR="00360E12" w:rsidRPr="00877D1C" w:rsidRDefault="00000000">
            <w:r w:rsidRPr="00877D1C">
              <w:rPr>
                <w:sz w:val="14"/>
              </w:rPr>
              <w:t>Bắt buộc</w:t>
            </w:r>
          </w:p>
        </w:tc>
      </w:tr>
      <w:tr w:rsidR="00877D1C" w:rsidRPr="00877D1C" w14:paraId="75AE7E9C" w14:textId="77777777" w:rsidTr="0025231D">
        <w:trPr>
          <w:cantSplit/>
          <w:jc w:val="center"/>
        </w:trPr>
        <w:tc>
          <w:tcPr>
            <w:tcW w:w="397" w:type="dxa"/>
            <w:shd w:val="clear" w:color="auto" w:fill="auto"/>
            <w:tcMar>
              <w:top w:w="80" w:type="dxa"/>
              <w:left w:w="90" w:type="dxa"/>
              <w:bottom w:w="80" w:type="dxa"/>
              <w:right w:w="90" w:type="dxa"/>
            </w:tcMar>
            <w:vAlign w:val="center"/>
          </w:tcPr>
          <w:p w14:paraId="7F7BB291" w14:textId="77777777" w:rsidR="00360E12" w:rsidRPr="00877D1C" w:rsidRDefault="00000000">
            <w:r w:rsidRPr="00877D1C">
              <w:rPr>
                <w:sz w:val="14"/>
              </w:rPr>
              <w:t>28</w:t>
            </w:r>
          </w:p>
        </w:tc>
        <w:tc>
          <w:tcPr>
            <w:tcW w:w="1587" w:type="dxa"/>
            <w:shd w:val="clear" w:color="auto" w:fill="auto"/>
            <w:tcMar>
              <w:top w:w="80" w:type="dxa"/>
              <w:left w:w="90" w:type="dxa"/>
              <w:bottom w:w="80" w:type="dxa"/>
              <w:right w:w="90" w:type="dxa"/>
            </w:tcMar>
            <w:vAlign w:val="center"/>
          </w:tcPr>
          <w:p w14:paraId="477E5B70" w14:textId="77777777" w:rsidR="00360E12" w:rsidRPr="00877D1C" w:rsidRDefault="00000000">
            <w:r w:rsidRPr="00877D1C">
              <w:rPr>
                <w:sz w:val="14"/>
              </w:rPr>
              <w:t>bookmarks</w:t>
            </w:r>
          </w:p>
        </w:tc>
        <w:tc>
          <w:tcPr>
            <w:tcW w:w="2154" w:type="dxa"/>
            <w:shd w:val="clear" w:color="auto" w:fill="auto"/>
            <w:tcMar>
              <w:top w:w="80" w:type="dxa"/>
              <w:left w:w="90" w:type="dxa"/>
              <w:bottom w:w="80" w:type="dxa"/>
              <w:right w:w="90" w:type="dxa"/>
            </w:tcMar>
            <w:vAlign w:val="center"/>
          </w:tcPr>
          <w:p w14:paraId="5586ADC7" w14:textId="77777777" w:rsidR="00360E12" w:rsidRPr="00877D1C" w:rsidRDefault="00000000">
            <w:r w:rsidRPr="00877D1C">
              <w:rPr>
                <w:sz w:val="14"/>
              </w:rPr>
              <w:t>Đánh dấu vị trí đọc</w:t>
            </w:r>
          </w:p>
        </w:tc>
        <w:tc>
          <w:tcPr>
            <w:tcW w:w="3402" w:type="dxa"/>
            <w:shd w:val="clear" w:color="auto" w:fill="auto"/>
            <w:tcMar>
              <w:top w:w="80" w:type="dxa"/>
              <w:left w:w="90" w:type="dxa"/>
              <w:bottom w:w="80" w:type="dxa"/>
              <w:right w:w="90" w:type="dxa"/>
            </w:tcMar>
            <w:vAlign w:val="center"/>
          </w:tcPr>
          <w:p w14:paraId="2AC5A02F" w14:textId="77777777" w:rsidR="00360E12" w:rsidRPr="00877D1C" w:rsidRDefault="00000000">
            <w:r w:rsidRPr="00877D1C">
              <w:rPr>
                <w:sz w:val="14"/>
              </w:rPr>
              <w:t>userId, bookId, chapterId, anchor, label</w:t>
            </w:r>
          </w:p>
        </w:tc>
        <w:tc>
          <w:tcPr>
            <w:tcW w:w="2098" w:type="dxa"/>
            <w:shd w:val="clear" w:color="auto" w:fill="auto"/>
            <w:tcMar>
              <w:top w:w="80" w:type="dxa"/>
              <w:left w:w="90" w:type="dxa"/>
              <w:bottom w:w="80" w:type="dxa"/>
              <w:right w:w="90" w:type="dxa"/>
            </w:tcMar>
            <w:vAlign w:val="center"/>
          </w:tcPr>
          <w:p w14:paraId="7A9EEC55" w14:textId="77777777" w:rsidR="00360E12" w:rsidRPr="00877D1C" w:rsidRDefault="00000000">
            <w:r w:rsidRPr="00877D1C">
              <w:rPr>
                <w:sz w:val="14"/>
              </w:rPr>
              <w:t>userId+bookId</w:t>
            </w:r>
          </w:p>
        </w:tc>
        <w:tc>
          <w:tcPr>
            <w:tcW w:w="850" w:type="dxa"/>
            <w:shd w:val="clear" w:color="auto" w:fill="auto"/>
            <w:tcMar>
              <w:top w:w="80" w:type="dxa"/>
              <w:left w:w="90" w:type="dxa"/>
              <w:bottom w:w="80" w:type="dxa"/>
              <w:right w:w="90" w:type="dxa"/>
            </w:tcMar>
            <w:vAlign w:val="center"/>
          </w:tcPr>
          <w:p w14:paraId="3DDD8119" w14:textId="77777777" w:rsidR="00360E12" w:rsidRPr="00877D1C" w:rsidRDefault="00000000">
            <w:r w:rsidRPr="00877D1C">
              <w:rPr>
                <w:sz w:val="14"/>
              </w:rPr>
              <w:t>Mở rộng</w:t>
            </w:r>
          </w:p>
        </w:tc>
      </w:tr>
      <w:tr w:rsidR="00877D1C" w:rsidRPr="00877D1C" w14:paraId="2D8A8EA9" w14:textId="77777777" w:rsidTr="0025231D">
        <w:trPr>
          <w:cantSplit/>
          <w:jc w:val="center"/>
        </w:trPr>
        <w:tc>
          <w:tcPr>
            <w:tcW w:w="397" w:type="dxa"/>
            <w:shd w:val="clear" w:color="auto" w:fill="auto"/>
            <w:tcMar>
              <w:top w:w="80" w:type="dxa"/>
              <w:left w:w="90" w:type="dxa"/>
              <w:bottom w:w="80" w:type="dxa"/>
              <w:right w:w="90" w:type="dxa"/>
            </w:tcMar>
            <w:vAlign w:val="center"/>
          </w:tcPr>
          <w:p w14:paraId="423C2168" w14:textId="77777777" w:rsidR="00360E12" w:rsidRPr="00877D1C" w:rsidRDefault="00000000">
            <w:r w:rsidRPr="00877D1C">
              <w:rPr>
                <w:sz w:val="14"/>
              </w:rPr>
              <w:t>29</w:t>
            </w:r>
          </w:p>
        </w:tc>
        <w:tc>
          <w:tcPr>
            <w:tcW w:w="1587" w:type="dxa"/>
            <w:shd w:val="clear" w:color="auto" w:fill="auto"/>
            <w:tcMar>
              <w:top w:w="80" w:type="dxa"/>
              <w:left w:w="90" w:type="dxa"/>
              <w:bottom w:w="80" w:type="dxa"/>
              <w:right w:w="90" w:type="dxa"/>
            </w:tcMar>
            <w:vAlign w:val="center"/>
          </w:tcPr>
          <w:p w14:paraId="17DA5AA4" w14:textId="77777777" w:rsidR="00360E12" w:rsidRPr="00877D1C" w:rsidRDefault="00000000">
            <w:r w:rsidRPr="00877D1C">
              <w:rPr>
                <w:sz w:val="14"/>
              </w:rPr>
              <w:t>annotations</w:t>
            </w:r>
          </w:p>
        </w:tc>
        <w:tc>
          <w:tcPr>
            <w:tcW w:w="2154" w:type="dxa"/>
            <w:shd w:val="clear" w:color="auto" w:fill="auto"/>
            <w:tcMar>
              <w:top w:w="80" w:type="dxa"/>
              <w:left w:w="90" w:type="dxa"/>
              <w:bottom w:w="80" w:type="dxa"/>
              <w:right w:w="90" w:type="dxa"/>
            </w:tcMar>
            <w:vAlign w:val="center"/>
          </w:tcPr>
          <w:p w14:paraId="2ED40079" w14:textId="77777777" w:rsidR="00360E12" w:rsidRPr="00877D1C" w:rsidRDefault="00000000">
            <w:r w:rsidRPr="00877D1C">
              <w:rPr>
                <w:sz w:val="14"/>
              </w:rPr>
              <w:t>Highlight và ghi chú</w:t>
            </w:r>
          </w:p>
        </w:tc>
        <w:tc>
          <w:tcPr>
            <w:tcW w:w="3402" w:type="dxa"/>
            <w:shd w:val="clear" w:color="auto" w:fill="auto"/>
            <w:tcMar>
              <w:top w:w="80" w:type="dxa"/>
              <w:left w:w="90" w:type="dxa"/>
              <w:bottom w:w="80" w:type="dxa"/>
              <w:right w:w="90" w:type="dxa"/>
            </w:tcMar>
            <w:vAlign w:val="center"/>
          </w:tcPr>
          <w:p w14:paraId="1622F2F5" w14:textId="77777777" w:rsidR="00360E12" w:rsidRPr="00877D1C" w:rsidRDefault="00000000">
            <w:r w:rsidRPr="00877D1C">
              <w:rPr>
                <w:sz w:val="14"/>
              </w:rPr>
              <w:t>userId, bookId, chapterId, range, selectedText, note, color</w:t>
            </w:r>
          </w:p>
        </w:tc>
        <w:tc>
          <w:tcPr>
            <w:tcW w:w="2098" w:type="dxa"/>
            <w:shd w:val="clear" w:color="auto" w:fill="auto"/>
            <w:tcMar>
              <w:top w:w="80" w:type="dxa"/>
              <w:left w:w="90" w:type="dxa"/>
              <w:bottom w:w="80" w:type="dxa"/>
              <w:right w:w="90" w:type="dxa"/>
            </w:tcMar>
            <w:vAlign w:val="center"/>
          </w:tcPr>
          <w:p w14:paraId="55CF620A" w14:textId="77777777" w:rsidR="00360E12" w:rsidRPr="00877D1C" w:rsidRDefault="00000000">
            <w:r w:rsidRPr="00877D1C">
              <w:rPr>
                <w:sz w:val="14"/>
              </w:rPr>
              <w:t>userId+bookId+chapterId</w:t>
            </w:r>
          </w:p>
        </w:tc>
        <w:tc>
          <w:tcPr>
            <w:tcW w:w="850" w:type="dxa"/>
            <w:shd w:val="clear" w:color="auto" w:fill="auto"/>
            <w:tcMar>
              <w:top w:w="80" w:type="dxa"/>
              <w:left w:w="90" w:type="dxa"/>
              <w:bottom w:w="80" w:type="dxa"/>
              <w:right w:w="90" w:type="dxa"/>
            </w:tcMar>
            <w:vAlign w:val="center"/>
          </w:tcPr>
          <w:p w14:paraId="0FF10CF3" w14:textId="77777777" w:rsidR="00360E12" w:rsidRPr="00877D1C" w:rsidRDefault="00000000">
            <w:r w:rsidRPr="00877D1C">
              <w:rPr>
                <w:sz w:val="14"/>
              </w:rPr>
              <w:t>Mở rộng</w:t>
            </w:r>
          </w:p>
        </w:tc>
      </w:tr>
      <w:tr w:rsidR="00877D1C" w:rsidRPr="00877D1C" w14:paraId="69770EA7" w14:textId="77777777" w:rsidTr="0025231D">
        <w:trPr>
          <w:cantSplit/>
          <w:jc w:val="center"/>
        </w:trPr>
        <w:tc>
          <w:tcPr>
            <w:tcW w:w="397" w:type="dxa"/>
            <w:shd w:val="clear" w:color="auto" w:fill="auto"/>
            <w:tcMar>
              <w:top w:w="80" w:type="dxa"/>
              <w:left w:w="90" w:type="dxa"/>
              <w:bottom w:w="80" w:type="dxa"/>
              <w:right w:w="90" w:type="dxa"/>
            </w:tcMar>
            <w:vAlign w:val="center"/>
          </w:tcPr>
          <w:p w14:paraId="378FAEB4" w14:textId="77777777" w:rsidR="00360E12" w:rsidRPr="00877D1C" w:rsidRDefault="00000000">
            <w:r w:rsidRPr="00877D1C">
              <w:rPr>
                <w:sz w:val="14"/>
              </w:rPr>
              <w:lastRenderedPageBreak/>
              <w:t>30</w:t>
            </w:r>
          </w:p>
        </w:tc>
        <w:tc>
          <w:tcPr>
            <w:tcW w:w="1587" w:type="dxa"/>
            <w:shd w:val="clear" w:color="auto" w:fill="auto"/>
            <w:tcMar>
              <w:top w:w="80" w:type="dxa"/>
              <w:left w:w="90" w:type="dxa"/>
              <w:bottom w:w="80" w:type="dxa"/>
              <w:right w:w="90" w:type="dxa"/>
            </w:tcMar>
            <w:vAlign w:val="center"/>
          </w:tcPr>
          <w:p w14:paraId="1E2E09E8" w14:textId="77777777" w:rsidR="00360E12" w:rsidRPr="00877D1C" w:rsidRDefault="00000000">
            <w:r w:rsidRPr="00877D1C">
              <w:rPr>
                <w:sz w:val="14"/>
              </w:rPr>
              <w:t>reading_lists</w:t>
            </w:r>
          </w:p>
        </w:tc>
        <w:tc>
          <w:tcPr>
            <w:tcW w:w="2154" w:type="dxa"/>
            <w:shd w:val="clear" w:color="auto" w:fill="auto"/>
            <w:tcMar>
              <w:top w:w="80" w:type="dxa"/>
              <w:left w:w="90" w:type="dxa"/>
              <w:bottom w:w="80" w:type="dxa"/>
              <w:right w:w="90" w:type="dxa"/>
            </w:tcMar>
            <w:vAlign w:val="center"/>
          </w:tcPr>
          <w:p w14:paraId="673ECCF0" w14:textId="77777777" w:rsidR="00360E12" w:rsidRPr="00877D1C" w:rsidRDefault="00000000">
            <w:r w:rsidRPr="00877D1C">
              <w:rPr>
                <w:sz w:val="14"/>
              </w:rPr>
              <w:t>Danh sách đọc cá nhân</w:t>
            </w:r>
          </w:p>
        </w:tc>
        <w:tc>
          <w:tcPr>
            <w:tcW w:w="3402" w:type="dxa"/>
            <w:shd w:val="clear" w:color="auto" w:fill="auto"/>
            <w:tcMar>
              <w:top w:w="80" w:type="dxa"/>
              <w:left w:w="90" w:type="dxa"/>
              <w:bottom w:w="80" w:type="dxa"/>
              <w:right w:w="90" w:type="dxa"/>
            </w:tcMar>
            <w:vAlign w:val="center"/>
          </w:tcPr>
          <w:p w14:paraId="6F491436" w14:textId="77777777" w:rsidR="00360E12" w:rsidRPr="00877D1C" w:rsidRDefault="00000000">
            <w:r w:rsidRPr="00877D1C">
              <w:rPr>
                <w:sz w:val="14"/>
              </w:rPr>
              <w:t>userId, name, description, bookIds, visibility</w:t>
            </w:r>
          </w:p>
        </w:tc>
        <w:tc>
          <w:tcPr>
            <w:tcW w:w="2098" w:type="dxa"/>
            <w:shd w:val="clear" w:color="auto" w:fill="auto"/>
            <w:tcMar>
              <w:top w:w="80" w:type="dxa"/>
              <w:left w:w="90" w:type="dxa"/>
              <w:bottom w:w="80" w:type="dxa"/>
              <w:right w:w="90" w:type="dxa"/>
            </w:tcMar>
            <w:vAlign w:val="center"/>
          </w:tcPr>
          <w:p w14:paraId="61995393" w14:textId="77777777" w:rsidR="00360E12" w:rsidRPr="00877D1C" w:rsidRDefault="00000000">
            <w:r w:rsidRPr="00877D1C">
              <w:rPr>
                <w:sz w:val="14"/>
              </w:rPr>
              <w:t>userId+name</w:t>
            </w:r>
          </w:p>
        </w:tc>
        <w:tc>
          <w:tcPr>
            <w:tcW w:w="850" w:type="dxa"/>
            <w:shd w:val="clear" w:color="auto" w:fill="auto"/>
            <w:tcMar>
              <w:top w:w="80" w:type="dxa"/>
              <w:left w:w="90" w:type="dxa"/>
              <w:bottom w:w="80" w:type="dxa"/>
              <w:right w:w="90" w:type="dxa"/>
            </w:tcMar>
            <w:vAlign w:val="center"/>
          </w:tcPr>
          <w:p w14:paraId="52282743" w14:textId="77777777" w:rsidR="00360E12" w:rsidRPr="00877D1C" w:rsidRDefault="00000000">
            <w:r w:rsidRPr="00877D1C">
              <w:rPr>
                <w:sz w:val="14"/>
              </w:rPr>
              <w:t>Mở rộng</w:t>
            </w:r>
          </w:p>
        </w:tc>
      </w:tr>
      <w:tr w:rsidR="00877D1C" w:rsidRPr="00877D1C" w14:paraId="25F5E3DF" w14:textId="77777777" w:rsidTr="0025231D">
        <w:trPr>
          <w:cantSplit/>
          <w:jc w:val="center"/>
        </w:trPr>
        <w:tc>
          <w:tcPr>
            <w:tcW w:w="397" w:type="dxa"/>
            <w:shd w:val="clear" w:color="auto" w:fill="auto"/>
            <w:tcMar>
              <w:top w:w="80" w:type="dxa"/>
              <w:left w:w="90" w:type="dxa"/>
              <w:bottom w:w="80" w:type="dxa"/>
              <w:right w:w="90" w:type="dxa"/>
            </w:tcMar>
            <w:vAlign w:val="center"/>
          </w:tcPr>
          <w:p w14:paraId="177A0A4A" w14:textId="77777777" w:rsidR="00360E12" w:rsidRPr="00877D1C" w:rsidRDefault="00000000">
            <w:r w:rsidRPr="00877D1C">
              <w:rPr>
                <w:sz w:val="14"/>
              </w:rPr>
              <w:t>31</w:t>
            </w:r>
          </w:p>
        </w:tc>
        <w:tc>
          <w:tcPr>
            <w:tcW w:w="1587" w:type="dxa"/>
            <w:shd w:val="clear" w:color="auto" w:fill="auto"/>
            <w:tcMar>
              <w:top w:w="80" w:type="dxa"/>
              <w:left w:w="90" w:type="dxa"/>
              <w:bottom w:w="80" w:type="dxa"/>
              <w:right w:w="90" w:type="dxa"/>
            </w:tcMar>
            <w:vAlign w:val="center"/>
          </w:tcPr>
          <w:p w14:paraId="3FE988C2" w14:textId="77777777" w:rsidR="00360E12" w:rsidRPr="00877D1C" w:rsidRDefault="00000000">
            <w:r w:rsidRPr="00877D1C">
              <w:rPr>
                <w:sz w:val="14"/>
              </w:rPr>
              <w:t>reviews</w:t>
            </w:r>
          </w:p>
        </w:tc>
        <w:tc>
          <w:tcPr>
            <w:tcW w:w="2154" w:type="dxa"/>
            <w:shd w:val="clear" w:color="auto" w:fill="auto"/>
            <w:tcMar>
              <w:top w:w="80" w:type="dxa"/>
              <w:left w:w="90" w:type="dxa"/>
              <w:bottom w:w="80" w:type="dxa"/>
              <w:right w:w="90" w:type="dxa"/>
            </w:tcMar>
            <w:vAlign w:val="center"/>
          </w:tcPr>
          <w:p w14:paraId="7D304613" w14:textId="77777777" w:rsidR="00360E12" w:rsidRPr="00877D1C" w:rsidRDefault="00000000">
            <w:r w:rsidRPr="00877D1C">
              <w:rPr>
                <w:sz w:val="14"/>
              </w:rPr>
              <w:t>Đánh giá sách</w:t>
            </w:r>
          </w:p>
        </w:tc>
        <w:tc>
          <w:tcPr>
            <w:tcW w:w="3402" w:type="dxa"/>
            <w:shd w:val="clear" w:color="auto" w:fill="auto"/>
            <w:tcMar>
              <w:top w:w="80" w:type="dxa"/>
              <w:left w:w="90" w:type="dxa"/>
              <w:bottom w:w="80" w:type="dxa"/>
              <w:right w:w="90" w:type="dxa"/>
            </w:tcMar>
            <w:vAlign w:val="center"/>
          </w:tcPr>
          <w:p w14:paraId="3FFD51AB" w14:textId="77777777" w:rsidR="00360E12" w:rsidRPr="00877D1C" w:rsidRDefault="00000000">
            <w:r w:rsidRPr="00877D1C">
              <w:rPr>
                <w:sz w:val="14"/>
              </w:rPr>
              <w:t>userId, bookId, rating, content, status, moderation</w:t>
            </w:r>
          </w:p>
        </w:tc>
        <w:tc>
          <w:tcPr>
            <w:tcW w:w="2098" w:type="dxa"/>
            <w:shd w:val="clear" w:color="auto" w:fill="auto"/>
            <w:tcMar>
              <w:top w:w="80" w:type="dxa"/>
              <w:left w:w="90" w:type="dxa"/>
              <w:bottom w:w="80" w:type="dxa"/>
              <w:right w:w="90" w:type="dxa"/>
            </w:tcMar>
            <w:vAlign w:val="center"/>
          </w:tcPr>
          <w:p w14:paraId="7432F63E" w14:textId="77777777" w:rsidR="00360E12" w:rsidRPr="00877D1C" w:rsidRDefault="00000000">
            <w:r w:rsidRPr="00877D1C">
              <w:rPr>
                <w:sz w:val="14"/>
              </w:rPr>
              <w:t>unique(userId, bookId), bookId+status</w:t>
            </w:r>
          </w:p>
        </w:tc>
        <w:tc>
          <w:tcPr>
            <w:tcW w:w="850" w:type="dxa"/>
            <w:shd w:val="clear" w:color="auto" w:fill="auto"/>
            <w:tcMar>
              <w:top w:w="80" w:type="dxa"/>
              <w:left w:w="90" w:type="dxa"/>
              <w:bottom w:w="80" w:type="dxa"/>
              <w:right w:w="90" w:type="dxa"/>
            </w:tcMar>
            <w:vAlign w:val="center"/>
          </w:tcPr>
          <w:p w14:paraId="621DA2A8" w14:textId="77777777" w:rsidR="00360E12" w:rsidRPr="00877D1C" w:rsidRDefault="00000000">
            <w:r w:rsidRPr="00877D1C">
              <w:rPr>
                <w:sz w:val="14"/>
              </w:rPr>
              <w:t>Mở rộng</w:t>
            </w:r>
          </w:p>
        </w:tc>
      </w:tr>
      <w:tr w:rsidR="00877D1C" w:rsidRPr="00877D1C" w14:paraId="26B9DF84" w14:textId="77777777" w:rsidTr="0025231D">
        <w:trPr>
          <w:cantSplit/>
          <w:jc w:val="center"/>
        </w:trPr>
        <w:tc>
          <w:tcPr>
            <w:tcW w:w="397" w:type="dxa"/>
            <w:shd w:val="clear" w:color="auto" w:fill="auto"/>
            <w:tcMar>
              <w:top w:w="80" w:type="dxa"/>
              <w:left w:w="90" w:type="dxa"/>
              <w:bottom w:w="80" w:type="dxa"/>
              <w:right w:w="90" w:type="dxa"/>
            </w:tcMar>
            <w:vAlign w:val="center"/>
          </w:tcPr>
          <w:p w14:paraId="65339782" w14:textId="77777777" w:rsidR="00360E12" w:rsidRPr="00877D1C" w:rsidRDefault="00000000">
            <w:r w:rsidRPr="00877D1C">
              <w:rPr>
                <w:sz w:val="14"/>
              </w:rPr>
              <w:t>32</w:t>
            </w:r>
          </w:p>
        </w:tc>
        <w:tc>
          <w:tcPr>
            <w:tcW w:w="1587" w:type="dxa"/>
            <w:shd w:val="clear" w:color="auto" w:fill="auto"/>
            <w:tcMar>
              <w:top w:w="80" w:type="dxa"/>
              <w:left w:w="90" w:type="dxa"/>
              <w:bottom w:w="80" w:type="dxa"/>
              <w:right w:w="90" w:type="dxa"/>
            </w:tcMar>
            <w:vAlign w:val="center"/>
          </w:tcPr>
          <w:p w14:paraId="07484A98" w14:textId="77777777" w:rsidR="00360E12" w:rsidRPr="00877D1C" w:rsidRDefault="00000000">
            <w:r w:rsidRPr="00877D1C">
              <w:rPr>
                <w:sz w:val="14"/>
              </w:rPr>
              <w:t>notifications</w:t>
            </w:r>
          </w:p>
        </w:tc>
        <w:tc>
          <w:tcPr>
            <w:tcW w:w="2154" w:type="dxa"/>
            <w:shd w:val="clear" w:color="auto" w:fill="auto"/>
            <w:tcMar>
              <w:top w:w="80" w:type="dxa"/>
              <w:left w:w="90" w:type="dxa"/>
              <w:bottom w:w="80" w:type="dxa"/>
              <w:right w:w="90" w:type="dxa"/>
            </w:tcMar>
            <w:vAlign w:val="center"/>
          </w:tcPr>
          <w:p w14:paraId="7B626010" w14:textId="77777777" w:rsidR="00360E12" w:rsidRPr="00877D1C" w:rsidRDefault="00000000">
            <w:r w:rsidRPr="00877D1C">
              <w:rPr>
                <w:sz w:val="14"/>
              </w:rPr>
              <w:t>Thông báo cho người dùng</w:t>
            </w:r>
          </w:p>
        </w:tc>
        <w:tc>
          <w:tcPr>
            <w:tcW w:w="3402" w:type="dxa"/>
            <w:shd w:val="clear" w:color="auto" w:fill="auto"/>
            <w:tcMar>
              <w:top w:w="80" w:type="dxa"/>
              <w:left w:w="90" w:type="dxa"/>
              <w:bottom w:w="80" w:type="dxa"/>
              <w:right w:w="90" w:type="dxa"/>
            </w:tcMar>
            <w:vAlign w:val="center"/>
          </w:tcPr>
          <w:p w14:paraId="080C4485" w14:textId="77777777" w:rsidR="00360E12" w:rsidRPr="00877D1C" w:rsidRDefault="00000000">
            <w:r w:rsidRPr="00877D1C">
              <w:rPr>
                <w:sz w:val="14"/>
              </w:rPr>
              <w:t>userId, type, title, body, data, readAt, expiresAt</w:t>
            </w:r>
          </w:p>
        </w:tc>
        <w:tc>
          <w:tcPr>
            <w:tcW w:w="2098" w:type="dxa"/>
            <w:shd w:val="clear" w:color="auto" w:fill="auto"/>
            <w:tcMar>
              <w:top w:w="80" w:type="dxa"/>
              <w:left w:w="90" w:type="dxa"/>
              <w:bottom w:w="80" w:type="dxa"/>
              <w:right w:w="90" w:type="dxa"/>
            </w:tcMar>
            <w:vAlign w:val="center"/>
          </w:tcPr>
          <w:p w14:paraId="59AD5BC9" w14:textId="77777777" w:rsidR="00360E12" w:rsidRPr="00877D1C" w:rsidRDefault="00000000">
            <w:r w:rsidRPr="00877D1C">
              <w:rPr>
                <w:sz w:val="14"/>
              </w:rPr>
              <w:t>userId+readAt, TTL(expiresAt)</w:t>
            </w:r>
          </w:p>
        </w:tc>
        <w:tc>
          <w:tcPr>
            <w:tcW w:w="850" w:type="dxa"/>
            <w:shd w:val="clear" w:color="auto" w:fill="auto"/>
            <w:tcMar>
              <w:top w:w="80" w:type="dxa"/>
              <w:left w:w="90" w:type="dxa"/>
              <w:bottom w:w="80" w:type="dxa"/>
              <w:right w:w="90" w:type="dxa"/>
            </w:tcMar>
            <w:vAlign w:val="center"/>
          </w:tcPr>
          <w:p w14:paraId="6AA71412" w14:textId="77777777" w:rsidR="00360E12" w:rsidRPr="00877D1C" w:rsidRDefault="00000000">
            <w:r w:rsidRPr="00877D1C">
              <w:rPr>
                <w:sz w:val="14"/>
              </w:rPr>
              <w:t>Mở rộng</w:t>
            </w:r>
          </w:p>
        </w:tc>
      </w:tr>
      <w:tr w:rsidR="00877D1C" w:rsidRPr="00877D1C" w14:paraId="525AA6D4" w14:textId="77777777" w:rsidTr="0025231D">
        <w:trPr>
          <w:cantSplit/>
          <w:jc w:val="center"/>
        </w:trPr>
        <w:tc>
          <w:tcPr>
            <w:tcW w:w="397" w:type="dxa"/>
            <w:shd w:val="clear" w:color="auto" w:fill="auto"/>
            <w:tcMar>
              <w:top w:w="80" w:type="dxa"/>
              <w:left w:w="90" w:type="dxa"/>
              <w:bottom w:w="80" w:type="dxa"/>
              <w:right w:w="90" w:type="dxa"/>
            </w:tcMar>
            <w:vAlign w:val="center"/>
          </w:tcPr>
          <w:p w14:paraId="43C090C9" w14:textId="77777777" w:rsidR="00360E12" w:rsidRPr="00877D1C" w:rsidRDefault="00000000">
            <w:r w:rsidRPr="00877D1C">
              <w:rPr>
                <w:sz w:val="14"/>
              </w:rPr>
              <w:t>33</w:t>
            </w:r>
          </w:p>
        </w:tc>
        <w:tc>
          <w:tcPr>
            <w:tcW w:w="1587" w:type="dxa"/>
            <w:shd w:val="clear" w:color="auto" w:fill="auto"/>
            <w:tcMar>
              <w:top w:w="80" w:type="dxa"/>
              <w:left w:w="90" w:type="dxa"/>
              <w:bottom w:w="80" w:type="dxa"/>
              <w:right w:w="90" w:type="dxa"/>
            </w:tcMar>
            <w:vAlign w:val="center"/>
          </w:tcPr>
          <w:p w14:paraId="4D7F53F3" w14:textId="77777777" w:rsidR="00360E12" w:rsidRPr="00877D1C" w:rsidRDefault="00000000">
            <w:r w:rsidRPr="00877D1C">
              <w:rPr>
                <w:sz w:val="14"/>
              </w:rPr>
              <w:t>view_events</w:t>
            </w:r>
          </w:p>
        </w:tc>
        <w:tc>
          <w:tcPr>
            <w:tcW w:w="2154" w:type="dxa"/>
            <w:shd w:val="clear" w:color="auto" w:fill="auto"/>
            <w:tcMar>
              <w:top w:w="80" w:type="dxa"/>
              <w:left w:w="90" w:type="dxa"/>
              <w:bottom w:w="80" w:type="dxa"/>
              <w:right w:w="90" w:type="dxa"/>
            </w:tcMar>
            <w:vAlign w:val="center"/>
          </w:tcPr>
          <w:p w14:paraId="28C45E75" w14:textId="77777777" w:rsidR="00360E12" w:rsidRPr="00877D1C" w:rsidRDefault="00000000">
            <w:r w:rsidRPr="00877D1C">
              <w:rPr>
                <w:sz w:val="14"/>
              </w:rPr>
              <w:t>Sự kiện xem/đọc chống đếm trùng</w:t>
            </w:r>
          </w:p>
        </w:tc>
        <w:tc>
          <w:tcPr>
            <w:tcW w:w="3402" w:type="dxa"/>
            <w:shd w:val="clear" w:color="auto" w:fill="auto"/>
            <w:tcMar>
              <w:top w:w="80" w:type="dxa"/>
              <w:left w:w="90" w:type="dxa"/>
              <w:bottom w:w="80" w:type="dxa"/>
              <w:right w:w="90" w:type="dxa"/>
            </w:tcMar>
            <w:vAlign w:val="center"/>
          </w:tcPr>
          <w:p w14:paraId="1068656E" w14:textId="77777777" w:rsidR="00360E12" w:rsidRPr="00877D1C" w:rsidRDefault="00000000">
            <w:r w:rsidRPr="00877D1C">
              <w:rPr>
                <w:sz w:val="14"/>
              </w:rPr>
              <w:t>userId/sessionId, bookId, eventType, fingerprint, createdAt</w:t>
            </w:r>
          </w:p>
        </w:tc>
        <w:tc>
          <w:tcPr>
            <w:tcW w:w="2098" w:type="dxa"/>
            <w:shd w:val="clear" w:color="auto" w:fill="auto"/>
            <w:tcMar>
              <w:top w:w="80" w:type="dxa"/>
              <w:left w:w="90" w:type="dxa"/>
              <w:bottom w:w="80" w:type="dxa"/>
              <w:right w:w="90" w:type="dxa"/>
            </w:tcMar>
            <w:vAlign w:val="center"/>
          </w:tcPr>
          <w:p w14:paraId="1007E5E9" w14:textId="77777777" w:rsidR="00360E12" w:rsidRPr="00877D1C" w:rsidRDefault="00000000">
            <w:r w:rsidRPr="00877D1C">
              <w:rPr>
                <w:sz w:val="14"/>
              </w:rPr>
              <w:t>bookId+createdAt, TTL(createdAt)</w:t>
            </w:r>
          </w:p>
        </w:tc>
        <w:tc>
          <w:tcPr>
            <w:tcW w:w="850" w:type="dxa"/>
            <w:shd w:val="clear" w:color="auto" w:fill="auto"/>
            <w:tcMar>
              <w:top w:w="80" w:type="dxa"/>
              <w:left w:w="90" w:type="dxa"/>
              <w:bottom w:w="80" w:type="dxa"/>
              <w:right w:w="90" w:type="dxa"/>
            </w:tcMar>
            <w:vAlign w:val="center"/>
          </w:tcPr>
          <w:p w14:paraId="1A0BD0EC" w14:textId="77777777" w:rsidR="00360E12" w:rsidRPr="00877D1C" w:rsidRDefault="00000000">
            <w:r w:rsidRPr="00877D1C">
              <w:rPr>
                <w:sz w:val="14"/>
              </w:rPr>
              <w:t>Bắt buộc</w:t>
            </w:r>
          </w:p>
        </w:tc>
      </w:tr>
      <w:tr w:rsidR="00877D1C" w:rsidRPr="00877D1C" w14:paraId="51B6BA11" w14:textId="77777777" w:rsidTr="0025231D">
        <w:trPr>
          <w:cantSplit/>
          <w:jc w:val="center"/>
        </w:trPr>
        <w:tc>
          <w:tcPr>
            <w:tcW w:w="397" w:type="dxa"/>
            <w:shd w:val="clear" w:color="auto" w:fill="auto"/>
            <w:tcMar>
              <w:top w:w="80" w:type="dxa"/>
              <w:left w:w="90" w:type="dxa"/>
              <w:bottom w:w="80" w:type="dxa"/>
              <w:right w:w="90" w:type="dxa"/>
            </w:tcMar>
            <w:vAlign w:val="center"/>
          </w:tcPr>
          <w:p w14:paraId="7ABEFC96" w14:textId="77777777" w:rsidR="00360E12" w:rsidRPr="00877D1C" w:rsidRDefault="00000000">
            <w:r w:rsidRPr="00877D1C">
              <w:rPr>
                <w:sz w:val="14"/>
              </w:rPr>
              <w:t>34</w:t>
            </w:r>
          </w:p>
        </w:tc>
        <w:tc>
          <w:tcPr>
            <w:tcW w:w="1587" w:type="dxa"/>
            <w:shd w:val="clear" w:color="auto" w:fill="auto"/>
            <w:tcMar>
              <w:top w:w="80" w:type="dxa"/>
              <w:left w:w="90" w:type="dxa"/>
              <w:bottom w:w="80" w:type="dxa"/>
              <w:right w:w="90" w:type="dxa"/>
            </w:tcMar>
            <w:vAlign w:val="center"/>
          </w:tcPr>
          <w:p w14:paraId="0BED0413" w14:textId="77777777" w:rsidR="00360E12" w:rsidRPr="00877D1C" w:rsidRDefault="00000000">
            <w:r w:rsidRPr="00877D1C">
              <w:rPr>
                <w:sz w:val="14"/>
              </w:rPr>
              <w:t>audit_logs</w:t>
            </w:r>
          </w:p>
        </w:tc>
        <w:tc>
          <w:tcPr>
            <w:tcW w:w="2154" w:type="dxa"/>
            <w:shd w:val="clear" w:color="auto" w:fill="auto"/>
            <w:tcMar>
              <w:top w:w="80" w:type="dxa"/>
              <w:left w:w="90" w:type="dxa"/>
              <w:bottom w:w="80" w:type="dxa"/>
              <w:right w:w="90" w:type="dxa"/>
            </w:tcMar>
            <w:vAlign w:val="center"/>
          </w:tcPr>
          <w:p w14:paraId="1EC210DD" w14:textId="77777777" w:rsidR="00360E12" w:rsidRPr="00877D1C" w:rsidRDefault="00000000">
            <w:r w:rsidRPr="00877D1C">
              <w:rPr>
                <w:sz w:val="14"/>
              </w:rPr>
              <w:t>Nhật ký thao tác quản trị</w:t>
            </w:r>
          </w:p>
        </w:tc>
        <w:tc>
          <w:tcPr>
            <w:tcW w:w="3402" w:type="dxa"/>
            <w:shd w:val="clear" w:color="auto" w:fill="auto"/>
            <w:tcMar>
              <w:top w:w="80" w:type="dxa"/>
              <w:left w:w="90" w:type="dxa"/>
              <w:bottom w:w="80" w:type="dxa"/>
              <w:right w:w="90" w:type="dxa"/>
            </w:tcMar>
            <w:vAlign w:val="center"/>
          </w:tcPr>
          <w:p w14:paraId="160DBE76" w14:textId="77777777" w:rsidR="00360E12" w:rsidRPr="00877D1C" w:rsidRDefault="00000000">
            <w:r w:rsidRPr="00877D1C">
              <w:rPr>
                <w:sz w:val="14"/>
              </w:rPr>
              <w:t>actorId, action, resource, resourceId, before, after, ip, traceId</w:t>
            </w:r>
          </w:p>
        </w:tc>
        <w:tc>
          <w:tcPr>
            <w:tcW w:w="2098" w:type="dxa"/>
            <w:shd w:val="clear" w:color="auto" w:fill="auto"/>
            <w:tcMar>
              <w:top w:w="80" w:type="dxa"/>
              <w:left w:w="90" w:type="dxa"/>
              <w:bottom w:w="80" w:type="dxa"/>
              <w:right w:w="90" w:type="dxa"/>
            </w:tcMar>
            <w:vAlign w:val="center"/>
          </w:tcPr>
          <w:p w14:paraId="285075FB" w14:textId="77777777" w:rsidR="00360E12" w:rsidRPr="00877D1C" w:rsidRDefault="00000000">
            <w:r w:rsidRPr="00877D1C">
              <w:rPr>
                <w:sz w:val="14"/>
              </w:rPr>
              <w:t>actorId+createdAt, resource+resourceId</w:t>
            </w:r>
          </w:p>
        </w:tc>
        <w:tc>
          <w:tcPr>
            <w:tcW w:w="850" w:type="dxa"/>
            <w:shd w:val="clear" w:color="auto" w:fill="auto"/>
            <w:tcMar>
              <w:top w:w="80" w:type="dxa"/>
              <w:left w:w="90" w:type="dxa"/>
              <w:bottom w:w="80" w:type="dxa"/>
              <w:right w:w="90" w:type="dxa"/>
            </w:tcMar>
            <w:vAlign w:val="center"/>
          </w:tcPr>
          <w:p w14:paraId="31CAF21B" w14:textId="77777777" w:rsidR="00360E12" w:rsidRPr="00877D1C" w:rsidRDefault="00000000">
            <w:r w:rsidRPr="00877D1C">
              <w:rPr>
                <w:sz w:val="14"/>
              </w:rPr>
              <w:t>Bắt buộc</w:t>
            </w:r>
          </w:p>
        </w:tc>
      </w:tr>
      <w:tr w:rsidR="00877D1C" w:rsidRPr="00877D1C" w14:paraId="5DA7500F" w14:textId="77777777" w:rsidTr="0025231D">
        <w:trPr>
          <w:cantSplit/>
          <w:jc w:val="center"/>
        </w:trPr>
        <w:tc>
          <w:tcPr>
            <w:tcW w:w="397" w:type="dxa"/>
            <w:shd w:val="clear" w:color="auto" w:fill="auto"/>
            <w:tcMar>
              <w:top w:w="80" w:type="dxa"/>
              <w:left w:w="90" w:type="dxa"/>
              <w:bottom w:w="80" w:type="dxa"/>
              <w:right w:w="90" w:type="dxa"/>
            </w:tcMar>
            <w:vAlign w:val="center"/>
          </w:tcPr>
          <w:p w14:paraId="6A0D0A38" w14:textId="77777777" w:rsidR="00360E12" w:rsidRPr="00877D1C" w:rsidRDefault="00000000">
            <w:r w:rsidRPr="00877D1C">
              <w:rPr>
                <w:sz w:val="14"/>
              </w:rPr>
              <w:t>35</w:t>
            </w:r>
          </w:p>
        </w:tc>
        <w:tc>
          <w:tcPr>
            <w:tcW w:w="1587" w:type="dxa"/>
            <w:shd w:val="clear" w:color="auto" w:fill="auto"/>
            <w:tcMar>
              <w:top w:w="80" w:type="dxa"/>
              <w:left w:w="90" w:type="dxa"/>
              <w:bottom w:w="80" w:type="dxa"/>
              <w:right w:w="90" w:type="dxa"/>
            </w:tcMar>
            <w:vAlign w:val="center"/>
          </w:tcPr>
          <w:p w14:paraId="114E03B4" w14:textId="77777777" w:rsidR="00360E12" w:rsidRPr="00877D1C" w:rsidRDefault="00000000">
            <w:r w:rsidRPr="00877D1C">
              <w:rPr>
                <w:sz w:val="14"/>
              </w:rPr>
              <w:t>system_settings</w:t>
            </w:r>
          </w:p>
        </w:tc>
        <w:tc>
          <w:tcPr>
            <w:tcW w:w="2154" w:type="dxa"/>
            <w:shd w:val="clear" w:color="auto" w:fill="auto"/>
            <w:tcMar>
              <w:top w:w="80" w:type="dxa"/>
              <w:left w:w="90" w:type="dxa"/>
              <w:bottom w:w="80" w:type="dxa"/>
              <w:right w:w="90" w:type="dxa"/>
            </w:tcMar>
            <w:vAlign w:val="center"/>
          </w:tcPr>
          <w:p w14:paraId="78F0BF71" w14:textId="77777777" w:rsidR="00360E12" w:rsidRPr="00877D1C" w:rsidRDefault="00000000">
            <w:r w:rsidRPr="00877D1C">
              <w:rPr>
                <w:sz w:val="14"/>
              </w:rPr>
              <w:t>Cấu hình nghiệp vụ</w:t>
            </w:r>
          </w:p>
        </w:tc>
        <w:tc>
          <w:tcPr>
            <w:tcW w:w="3402" w:type="dxa"/>
            <w:shd w:val="clear" w:color="auto" w:fill="auto"/>
            <w:tcMar>
              <w:top w:w="80" w:type="dxa"/>
              <w:left w:w="90" w:type="dxa"/>
              <w:bottom w:w="80" w:type="dxa"/>
              <w:right w:w="90" w:type="dxa"/>
            </w:tcMar>
            <w:vAlign w:val="center"/>
          </w:tcPr>
          <w:p w14:paraId="46ED54F3" w14:textId="77777777" w:rsidR="00360E12" w:rsidRPr="00877D1C" w:rsidRDefault="00000000">
            <w:r w:rsidRPr="00877D1C">
              <w:rPr>
                <w:sz w:val="14"/>
              </w:rPr>
              <w:t>key, value, scope, updatedBy</w:t>
            </w:r>
          </w:p>
        </w:tc>
        <w:tc>
          <w:tcPr>
            <w:tcW w:w="2098" w:type="dxa"/>
            <w:shd w:val="clear" w:color="auto" w:fill="auto"/>
            <w:tcMar>
              <w:top w:w="80" w:type="dxa"/>
              <w:left w:w="90" w:type="dxa"/>
              <w:bottom w:w="80" w:type="dxa"/>
              <w:right w:w="90" w:type="dxa"/>
            </w:tcMar>
            <w:vAlign w:val="center"/>
          </w:tcPr>
          <w:p w14:paraId="19E0D4B5" w14:textId="77777777" w:rsidR="00360E12" w:rsidRPr="00877D1C" w:rsidRDefault="00000000">
            <w:r w:rsidRPr="00877D1C">
              <w:rPr>
                <w:sz w:val="14"/>
              </w:rPr>
              <w:t>unique(key, scope)</w:t>
            </w:r>
          </w:p>
        </w:tc>
        <w:tc>
          <w:tcPr>
            <w:tcW w:w="850" w:type="dxa"/>
            <w:shd w:val="clear" w:color="auto" w:fill="auto"/>
            <w:tcMar>
              <w:top w:w="80" w:type="dxa"/>
              <w:left w:w="90" w:type="dxa"/>
              <w:bottom w:w="80" w:type="dxa"/>
              <w:right w:w="90" w:type="dxa"/>
            </w:tcMar>
            <w:vAlign w:val="center"/>
          </w:tcPr>
          <w:p w14:paraId="614CE2D8" w14:textId="77777777" w:rsidR="00360E12" w:rsidRPr="00877D1C" w:rsidRDefault="00000000">
            <w:r w:rsidRPr="00877D1C">
              <w:rPr>
                <w:sz w:val="14"/>
              </w:rPr>
              <w:t>Mở rộng</w:t>
            </w:r>
          </w:p>
        </w:tc>
      </w:tr>
    </w:tbl>
    <w:p w14:paraId="76B7363F" w14:textId="77777777" w:rsidR="00360E12" w:rsidRPr="00877D1C" w:rsidRDefault="00360E12">
      <w:pPr>
        <w:spacing w:after="0"/>
      </w:pPr>
    </w:p>
    <w:p w14:paraId="6DA9172E" w14:textId="77777777" w:rsidR="00360E12" w:rsidRPr="00877D1C" w:rsidRDefault="00000000">
      <w:pPr>
        <w:pStyle w:val="Heading2"/>
        <w:rPr>
          <w:color w:val="auto"/>
        </w:rPr>
      </w:pPr>
      <w:r w:rsidRPr="00877D1C">
        <w:rPr>
          <w:color w:val="auto"/>
        </w:rPr>
        <w:t>5.1. Danh sách 21 collection MVP</w:t>
      </w:r>
    </w:p>
    <w:p w14:paraId="0AEB2923" w14:textId="77777777" w:rsidR="00360E12" w:rsidRPr="00877D1C" w:rsidRDefault="00000000">
      <w:r w:rsidRPr="00877D1C">
        <w:t>users, roles, permissions, role_permissions, user_roles, auth_sessions, library_branches, authors, categories, books, book_authors, book_categories, chapters, digital_assets, book_copies, borrowings, borrowing_items, reading_progress, reading_sessions, view_events, audit_logs.</w:t>
      </w:r>
    </w:p>
    <w:p w14:paraId="7A95ED11" w14:textId="77777777" w:rsidR="00360E12" w:rsidRPr="00877D1C" w:rsidRDefault="00000000">
      <w:pPr>
        <w:pStyle w:val="Heading2"/>
        <w:rPr>
          <w:color w:val="auto"/>
        </w:rPr>
      </w:pPr>
      <w:r w:rsidRPr="00877D1C">
        <w:rPr>
          <w:color w:val="auto"/>
        </w:rPr>
        <w:t>5.2. Quy tắc dữ liệu và quan hệ</w:t>
      </w:r>
    </w:p>
    <w:p w14:paraId="64B49EB5" w14:textId="77777777" w:rsidR="00360E12" w:rsidRPr="00877D1C" w:rsidRDefault="00000000">
      <w:pPr>
        <w:pStyle w:val="ListBullet"/>
        <w:spacing w:after="40"/>
      </w:pPr>
      <w:r w:rsidRPr="00877D1C">
        <w:t>Dùng ObjectId tham chiếu cho dữ liệu có vòng đời độc lập; chỉ embed dữ liệu nhỏ, ít thay đổi và luôn được đọc cùng document cha.</w:t>
      </w:r>
    </w:p>
    <w:p w14:paraId="00397793" w14:textId="77777777" w:rsidR="00360E12" w:rsidRPr="00877D1C" w:rsidRDefault="00000000">
      <w:pPr>
        <w:pStyle w:val="ListBullet"/>
        <w:spacing w:after="40"/>
      </w:pPr>
      <w:r w:rsidRPr="00877D1C">
        <w:t>Không nhúng toàn bộ chapters vào books; chapter content lớn phải lưu tách để giảm kích thước document và tải trang nhanh hơn.</w:t>
      </w:r>
    </w:p>
    <w:p w14:paraId="37ACF282" w14:textId="77777777" w:rsidR="00360E12" w:rsidRPr="00877D1C" w:rsidRDefault="00000000">
      <w:pPr>
        <w:pStyle w:val="ListBullet"/>
        <w:spacing w:after="40"/>
      </w:pPr>
      <w:r w:rsidRPr="00877D1C">
        <w:t>Mỗi user–book chỉ có một reading_progress; reading_sessions lưu nhiều bản ghi để phục vụ thống kê.</w:t>
      </w:r>
    </w:p>
    <w:p w14:paraId="00E0303C" w14:textId="77777777" w:rsidR="00360E12" w:rsidRPr="00877D1C" w:rsidRDefault="00000000">
      <w:pPr>
        <w:pStyle w:val="ListBullet"/>
        <w:spacing w:after="40"/>
      </w:pPr>
      <w:r w:rsidRPr="00877D1C">
        <w:t>Bản sao vật lý book_copies là tài nguyên được mượn; borrowings là phiếu tổng, borrowing_items là từng bản sao.</w:t>
      </w:r>
    </w:p>
    <w:p w14:paraId="33A728D7" w14:textId="77777777" w:rsidR="00360E12" w:rsidRPr="00877D1C" w:rsidRDefault="00000000">
      <w:pPr>
        <w:pStyle w:val="ListBullet"/>
        <w:spacing w:after="40"/>
      </w:pPr>
      <w:r w:rsidRPr="00877D1C">
        <w:t>Các collection có createdAt/updatedAt; dữ liệu nhạy cảm dùng deletedAt hoặc status thay vì xóa cứng.</w:t>
      </w:r>
    </w:p>
    <w:p w14:paraId="2ED69F0B" w14:textId="77777777" w:rsidR="00360E12" w:rsidRPr="00877D1C" w:rsidRDefault="00000000">
      <w:pPr>
        <w:pStyle w:val="ListBullet"/>
        <w:spacing w:after="40"/>
      </w:pPr>
      <w:r w:rsidRPr="00877D1C">
        <w:t>Tất cả index phải được kiểm tra bằng explain() với dữ liệu mẫu đủ lớn trước khi nghiệm thu.</w:t>
      </w:r>
    </w:p>
    <w:p w14:paraId="7AA02D4A" w14:textId="77777777" w:rsidR="00360E12" w:rsidRPr="00877D1C" w:rsidRDefault="00000000">
      <w:pPr>
        <w:pStyle w:val="Heading1"/>
        <w:rPr>
          <w:color w:val="auto"/>
        </w:rPr>
      </w:pPr>
      <w:r w:rsidRPr="00877D1C">
        <w:rPr>
          <w:color w:val="auto"/>
        </w:rPr>
        <w:t>6. DANH SÁCH MÀN HÌNH GIAO DIỆN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191"/>
        <w:gridCol w:w="624"/>
        <w:gridCol w:w="3402"/>
        <w:gridCol w:w="4819"/>
      </w:tblGrid>
      <w:tr w:rsidR="00877D1C" w:rsidRPr="00877D1C" w14:paraId="3CA3BBB7" w14:textId="77777777" w:rsidTr="00877D1C">
        <w:trPr>
          <w:cantSplit/>
          <w:tblHeader/>
          <w:jc w:val="center"/>
        </w:trPr>
        <w:tc>
          <w:tcPr>
            <w:tcW w:w="1191" w:type="dxa"/>
            <w:shd w:val="clear" w:color="auto" w:fill="auto"/>
            <w:tcMar>
              <w:top w:w="80" w:type="dxa"/>
              <w:left w:w="90" w:type="dxa"/>
              <w:bottom w:w="80" w:type="dxa"/>
              <w:right w:w="90" w:type="dxa"/>
            </w:tcMar>
            <w:vAlign w:val="center"/>
          </w:tcPr>
          <w:p w14:paraId="6DF67298" w14:textId="77777777" w:rsidR="00360E12" w:rsidRPr="00877D1C" w:rsidRDefault="00000000">
            <w:pPr>
              <w:jc w:val="center"/>
            </w:pPr>
            <w:r w:rsidRPr="00877D1C">
              <w:rPr>
                <w:b/>
                <w:sz w:val="16"/>
              </w:rPr>
              <w:t>Nhóm</w:t>
            </w:r>
          </w:p>
        </w:tc>
        <w:tc>
          <w:tcPr>
            <w:tcW w:w="624" w:type="dxa"/>
            <w:shd w:val="clear" w:color="auto" w:fill="auto"/>
            <w:tcMar>
              <w:top w:w="80" w:type="dxa"/>
              <w:left w:w="90" w:type="dxa"/>
              <w:bottom w:w="80" w:type="dxa"/>
              <w:right w:w="90" w:type="dxa"/>
            </w:tcMar>
            <w:vAlign w:val="center"/>
          </w:tcPr>
          <w:p w14:paraId="22971972" w14:textId="77777777" w:rsidR="00360E12" w:rsidRPr="00877D1C" w:rsidRDefault="00000000">
            <w:pPr>
              <w:jc w:val="center"/>
            </w:pPr>
            <w:r w:rsidRPr="00877D1C">
              <w:rPr>
                <w:b/>
                <w:sz w:val="16"/>
              </w:rPr>
              <w:t>Mã</w:t>
            </w:r>
          </w:p>
        </w:tc>
        <w:tc>
          <w:tcPr>
            <w:tcW w:w="3402" w:type="dxa"/>
            <w:shd w:val="clear" w:color="auto" w:fill="auto"/>
            <w:tcMar>
              <w:top w:w="80" w:type="dxa"/>
              <w:left w:w="90" w:type="dxa"/>
              <w:bottom w:w="80" w:type="dxa"/>
              <w:right w:w="90" w:type="dxa"/>
            </w:tcMar>
            <w:vAlign w:val="center"/>
          </w:tcPr>
          <w:p w14:paraId="19B7F75E" w14:textId="77777777" w:rsidR="00360E12" w:rsidRPr="00877D1C" w:rsidRDefault="00000000">
            <w:pPr>
              <w:jc w:val="center"/>
            </w:pPr>
            <w:r w:rsidRPr="00877D1C">
              <w:rPr>
                <w:b/>
                <w:sz w:val="16"/>
              </w:rPr>
              <w:t>Route</w:t>
            </w:r>
          </w:p>
        </w:tc>
        <w:tc>
          <w:tcPr>
            <w:tcW w:w="4819" w:type="dxa"/>
            <w:shd w:val="clear" w:color="auto" w:fill="auto"/>
            <w:tcMar>
              <w:top w:w="80" w:type="dxa"/>
              <w:left w:w="90" w:type="dxa"/>
              <w:bottom w:w="80" w:type="dxa"/>
              <w:right w:w="90" w:type="dxa"/>
            </w:tcMar>
            <w:vAlign w:val="center"/>
          </w:tcPr>
          <w:p w14:paraId="41999988" w14:textId="77777777" w:rsidR="00360E12" w:rsidRPr="00877D1C" w:rsidRDefault="00000000">
            <w:pPr>
              <w:jc w:val="center"/>
            </w:pPr>
            <w:r w:rsidRPr="00877D1C">
              <w:rPr>
                <w:b/>
                <w:sz w:val="16"/>
              </w:rPr>
              <w:t>Chức năng</w:t>
            </w:r>
          </w:p>
        </w:tc>
      </w:tr>
      <w:tr w:rsidR="00877D1C" w:rsidRPr="00877D1C" w14:paraId="4899B0BA" w14:textId="77777777" w:rsidTr="00877D1C">
        <w:trPr>
          <w:cantSplit/>
          <w:jc w:val="center"/>
        </w:trPr>
        <w:tc>
          <w:tcPr>
            <w:tcW w:w="1191" w:type="dxa"/>
            <w:shd w:val="clear" w:color="auto" w:fill="auto"/>
            <w:tcMar>
              <w:top w:w="80" w:type="dxa"/>
              <w:left w:w="90" w:type="dxa"/>
              <w:bottom w:w="80" w:type="dxa"/>
              <w:right w:w="90" w:type="dxa"/>
            </w:tcMar>
            <w:vAlign w:val="center"/>
          </w:tcPr>
          <w:p w14:paraId="706535FE" w14:textId="77777777" w:rsidR="00360E12" w:rsidRPr="00877D1C" w:rsidRDefault="00000000">
            <w:r w:rsidRPr="00877D1C">
              <w:rPr>
                <w:sz w:val="16"/>
              </w:rPr>
              <w:t>Dùng chung</w:t>
            </w:r>
          </w:p>
        </w:tc>
        <w:tc>
          <w:tcPr>
            <w:tcW w:w="624" w:type="dxa"/>
            <w:shd w:val="clear" w:color="auto" w:fill="auto"/>
            <w:tcMar>
              <w:top w:w="80" w:type="dxa"/>
              <w:left w:w="90" w:type="dxa"/>
              <w:bottom w:w="80" w:type="dxa"/>
              <w:right w:w="90" w:type="dxa"/>
            </w:tcMar>
            <w:vAlign w:val="center"/>
          </w:tcPr>
          <w:p w14:paraId="75D53B4B" w14:textId="77777777" w:rsidR="00360E12" w:rsidRPr="00877D1C" w:rsidRDefault="00000000">
            <w:r w:rsidRPr="00877D1C">
              <w:rPr>
                <w:sz w:val="16"/>
              </w:rPr>
              <w:t>C01</w:t>
            </w:r>
          </w:p>
        </w:tc>
        <w:tc>
          <w:tcPr>
            <w:tcW w:w="3402" w:type="dxa"/>
            <w:shd w:val="clear" w:color="auto" w:fill="auto"/>
            <w:tcMar>
              <w:top w:w="80" w:type="dxa"/>
              <w:left w:w="90" w:type="dxa"/>
              <w:bottom w:w="80" w:type="dxa"/>
              <w:right w:w="90" w:type="dxa"/>
            </w:tcMar>
            <w:vAlign w:val="center"/>
          </w:tcPr>
          <w:p w14:paraId="1050AD5A" w14:textId="77777777" w:rsidR="00360E12" w:rsidRPr="00877D1C" w:rsidRDefault="00000000">
            <w:r w:rsidRPr="00877D1C">
              <w:rPr>
                <w:sz w:val="16"/>
              </w:rPr>
              <w:t>/login</w:t>
            </w:r>
          </w:p>
        </w:tc>
        <w:tc>
          <w:tcPr>
            <w:tcW w:w="4819" w:type="dxa"/>
            <w:shd w:val="clear" w:color="auto" w:fill="auto"/>
            <w:tcMar>
              <w:top w:w="80" w:type="dxa"/>
              <w:left w:w="90" w:type="dxa"/>
              <w:bottom w:w="80" w:type="dxa"/>
              <w:right w:w="90" w:type="dxa"/>
            </w:tcMar>
            <w:vAlign w:val="center"/>
          </w:tcPr>
          <w:p w14:paraId="021707FA" w14:textId="77777777" w:rsidR="00360E12" w:rsidRPr="00877D1C" w:rsidRDefault="00000000">
            <w:r w:rsidRPr="00877D1C">
              <w:rPr>
                <w:sz w:val="16"/>
              </w:rPr>
              <w:t>Đăng nhập</w:t>
            </w:r>
          </w:p>
        </w:tc>
      </w:tr>
      <w:tr w:rsidR="00877D1C" w:rsidRPr="00877D1C" w14:paraId="2E9AD952" w14:textId="77777777" w:rsidTr="00877D1C">
        <w:trPr>
          <w:cantSplit/>
          <w:jc w:val="center"/>
        </w:trPr>
        <w:tc>
          <w:tcPr>
            <w:tcW w:w="1191" w:type="dxa"/>
            <w:shd w:val="clear" w:color="auto" w:fill="auto"/>
            <w:tcMar>
              <w:top w:w="80" w:type="dxa"/>
              <w:left w:w="90" w:type="dxa"/>
              <w:bottom w:w="80" w:type="dxa"/>
              <w:right w:w="90" w:type="dxa"/>
            </w:tcMar>
            <w:vAlign w:val="center"/>
          </w:tcPr>
          <w:p w14:paraId="4B1D9E2C" w14:textId="77777777" w:rsidR="00360E12" w:rsidRPr="00877D1C" w:rsidRDefault="00000000">
            <w:r w:rsidRPr="00877D1C">
              <w:rPr>
                <w:sz w:val="16"/>
              </w:rPr>
              <w:t>Dùng chung</w:t>
            </w:r>
          </w:p>
        </w:tc>
        <w:tc>
          <w:tcPr>
            <w:tcW w:w="624" w:type="dxa"/>
            <w:shd w:val="clear" w:color="auto" w:fill="auto"/>
            <w:tcMar>
              <w:top w:w="80" w:type="dxa"/>
              <w:left w:w="90" w:type="dxa"/>
              <w:bottom w:w="80" w:type="dxa"/>
              <w:right w:w="90" w:type="dxa"/>
            </w:tcMar>
            <w:vAlign w:val="center"/>
          </w:tcPr>
          <w:p w14:paraId="4A49DD38" w14:textId="77777777" w:rsidR="00360E12" w:rsidRPr="00877D1C" w:rsidRDefault="00000000">
            <w:r w:rsidRPr="00877D1C">
              <w:rPr>
                <w:sz w:val="16"/>
              </w:rPr>
              <w:t>C02</w:t>
            </w:r>
          </w:p>
        </w:tc>
        <w:tc>
          <w:tcPr>
            <w:tcW w:w="3402" w:type="dxa"/>
            <w:shd w:val="clear" w:color="auto" w:fill="auto"/>
            <w:tcMar>
              <w:top w:w="80" w:type="dxa"/>
              <w:left w:w="90" w:type="dxa"/>
              <w:bottom w:w="80" w:type="dxa"/>
              <w:right w:w="90" w:type="dxa"/>
            </w:tcMar>
            <w:vAlign w:val="center"/>
          </w:tcPr>
          <w:p w14:paraId="0EB88204" w14:textId="77777777" w:rsidR="00360E12" w:rsidRPr="00877D1C" w:rsidRDefault="00000000">
            <w:r w:rsidRPr="00877D1C">
              <w:rPr>
                <w:sz w:val="16"/>
              </w:rPr>
              <w:t>/register</w:t>
            </w:r>
          </w:p>
        </w:tc>
        <w:tc>
          <w:tcPr>
            <w:tcW w:w="4819" w:type="dxa"/>
            <w:shd w:val="clear" w:color="auto" w:fill="auto"/>
            <w:tcMar>
              <w:top w:w="80" w:type="dxa"/>
              <w:left w:w="90" w:type="dxa"/>
              <w:bottom w:w="80" w:type="dxa"/>
              <w:right w:w="90" w:type="dxa"/>
            </w:tcMar>
            <w:vAlign w:val="center"/>
          </w:tcPr>
          <w:p w14:paraId="576090AB" w14:textId="77777777" w:rsidR="00360E12" w:rsidRPr="00877D1C" w:rsidRDefault="00000000">
            <w:r w:rsidRPr="00877D1C">
              <w:rPr>
                <w:sz w:val="16"/>
              </w:rPr>
              <w:t>Đăng ký</w:t>
            </w:r>
          </w:p>
        </w:tc>
      </w:tr>
      <w:tr w:rsidR="00877D1C" w:rsidRPr="00877D1C" w14:paraId="64140970" w14:textId="77777777" w:rsidTr="00877D1C">
        <w:trPr>
          <w:cantSplit/>
          <w:jc w:val="center"/>
        </w:trPr>
        <w:tc>
          <w:tcPr>
            <w:tcW w:w="1191" w:type="dxa"/>
            <w:shd w:val="clear" w:color="auto" w:fill="auto"/>
            <w:tcMar>
              <w:top w:w="80" w:type="dxa"/>
              <w:left w:w="90" w:type="dxa"/>
              <w:bottom w:w="80" w:type="dxa"/>
              <w:right w:w="90" w:type="dxa"/>
            </w:tcMar>
            <w:vAlign w:val="center"/>
          </w:tcPr>
          <w:p w14:paraId="058FF988" w14:textId="77777777" w:rsidR="00360E12" w:rsidRPr="00877D1C" w:rsidRDefault="00000000">
            <w:r w:rsidRPr="00877D1C">
              <w:rPr>
                <w:sz w:val="16"/>
              </w:rPr>
              <w:t>Dùng chung</w:t>
            </w:r>
          </w:p>
        </w:tc>
        <w:tc>
          <w:tcPr>
            <w:tcW w:w="624" w:type="dxa"/>
            <w:shd w:val="clear" w:color="auto" w:fill="auto"/>
            <w:tcMar>
              <w:top w:w="80" w:type="dxa"/>
              <w:left w:w="90" w:type="dxa"/>
              <w:bottom w:w="80" w:type="dxa"/>
              <w:right w:w="90" w:type="dxa"/>
            </w:tcMar>
            <w:vAlign w:val="center"/>
          </w:tcPr>
          <w:p w14:paraId="7F64889B" w14:textId="77777777" w:rsidR="00360E12" w:rsidRPr="00877D1C" w:rsidRDefault="00000000">
            <w:r w:rsidRPr="00877D1C">
              <w:rPr>
                <w:sz w:val="16"/>
              </w:rPr>
              <w:t>C03</w:t>
            </w:r>
          </w:p>
        </w:tc>
        <w:tc>
          <w:tcPr>
            <w:tcW w:w="3402" w:type="dxa"/>
            <w:shd w:val="clear" w:color="auto" w:fill="auto"/>
            <w:tcMar>
              <w:top w:w="80" w:type="dxa"/>
              <w:left w:w="90" w:type="dxa"/>
              <w:bottom w:w="80" w:type="dxa"/>
              <w:right w:w="90" w:type="dxa"/>
            </w:tcMar>
            <w:vAlign w:val="center"/>
          </w:tcPr>
          <w:p w14:paraId="4ED996F9" w14:textId="77777777" w:rsidR="00360E12" w:rsidRPr="00877D1C" w:rsidRDefault="00000000">
            <w:r w:rsidRPr="00877D1C">
              <w:rPr>
                <w:sz w:val="16"/>
              </w:rPr>
              <w:t>/forgot-password</w:t>
            </w:r>
          </w:p>
        </w:tc>
        <w:tc>
          <w:tcPr>
            <w:tcW w:w="4819" w:type="dxa"/>
            <w:shd w:val="clear" w:color="auto" w:fill="auto"/>
            <w:tcMar>
              <w:top w:w="80" w:type="dxa"/>
              <w:left w:w="90" w:type="dxa"/>
              <w:bottom w:w="80" w:type="dxa"/>
              <w:right w:w="90" w:type="dxa"/>
            </w:tcMar>
            <w:vAlign w:val="center"/>
          </w:tcPr>
          <w:p w14:paraId="0C81A142" w14:textId="77777777" w:rsidR="00360E12" w:rsidRPr="00877D1C" w:rsidRDefault="00000000">
            <w:r w:rsidRPr="00877D1C">
              <w:rPr>
                <w:sz w:val="16"/>
              </w:rPr>
              <w:t>Quên mật khẩu</w:t>
            </w:r>
          </w:p>
        </w:tc>
      </w:tr>
      <w:tr w:rsidR="00877D1C" w:rsidRPr="00877D1C" w14:paraId="67A75CCC" w14:textId="77777777" w:rsidTr="00877D1C">
        <w:trPr>
          <w:cantSplit/>
          <w:jc w:val="center"/>
        </w:trPr>
        <w:tc>
          <w:tcPr>
            <w:tcW w:w="1191" w:type="dxa"/>
            <w:shd w:val="clear" w:color="auto" w:fill="auto"/>
            <w:tcMar>
              <w:top w:w="80" w:type="dxa"/>
              <w:left w:w="90" w:type="dxa"/>
              <w:bottom w:w="80" w:type="dxa"/>
              <w:right w:w="90" w:type="dxa"/>
            </w:tcMar>
            <w:vAlign w:val="center"/>
          </w:tcPr>
          <w:p w14:paraId="6FBAEAD2" w14:textId="77777777" w:rsidR="00360E12" w:rsidRPr="00877D1C" w:rsidRDefault="00000000">
            <w:r w:rsidRPr="00877D1C">
              <w:rPr>
                <w:sz w:val="16"/>
              </w:rPr>
              <w:t>Dùng chung</w:t>
            </w:r>
          </w:p>
        </w:tc>
        <w:tc>
          <w:tcPr>
            <w:tcW w:w="624" w:type="dxa"/>
            <w:shd w:val="clear" w:color="auto" w:fill="auto"/>
            <w:tcMar>
              <w:top w:w="80" w:type="dxa"/>
              <w:left w:w="90" w:type="dxa"/>
              <w:bottom w:w="80" w:type="dxa"/>
              <w:right w:w="90" w:type="dxa"/>
            </w:tcMar>
            <w:vAlign w:val="center"/>
          </w:tcPr>
          <w:p w14:paraId="70CF7206" w14:textId="77777777" w:rsidR="00360E12" w:rsidRPr="00877D1C" w:rsidRDefault="00000000">
            <w:r w:rsidRPr="00877D1C">
              <w:rPr>
                <w:sz w:val="16"/>
              </w:rPr>
              <w:t>C04</w:t>
            </w:r>
          </w:p>
        </w:tc>
        <w:tc>
          <w:tcPr>
            <w:tcW w:w="3402" w:type="dxa"/>
            <w:shd w:val="clear" w:color="auto" w:fill="auto"/>
            <w:tcMar>
              <w:top w:w="80" w:type="dxa"/>
              <w:left w:w="90" w:type="dxa"/>
              <w:bottom w:w="80" w:type="dxa"/>
              <w:right w:w="90" w:type="dxa"/>
            </w:tcMar>
            <w:vAlign w:val="center"/>
          </w:tcPr>
          <w:p w14:paraId="61563435" w14:textId="77777777" w:rsidR="00360E12" w:rsidRPr="00877D1C" w:rsidRDefault="00000000">
            <w:r w:rsidRPr="00877D1C">
              <w:rPr>
                <w:sz w:val="16"/>
              </w:rPr>
              <w:t>/reset-password</w:t>
            </w:r>
          </w:p>
        </w:tc>
        <w:tc>
          <w:tcPr>
            <w:tcW w:w="4819" w:type="dxa"/>
            <w:shd w:val="clear" w:color="auto" w:fill="auto"/>
            <w:tcMar>
              <w:top w:w="80" w:type="dxa"/>
              <w:left w:w="90" w:type="dxa"/>
              <w:bottom w:w="80" w:type="dxa"/>
              <w:right w:w="90" w:type="dxa"/>
            </w:tcMar>
            <w:vAlign w:val="center"/>
          </w:tcPr>
          <w:p w14:paraId="431DC1FA" w14:textId="77777777" w:rsidR="00360E12" w:rsidRPr="00877D1C" w:rsidRDefault="00000000">
            <w:r w:rsidRPr="00877D1C">
              <w:rPr>
                <w:sz w:val="16"/>
              </w:rPr>
              <w:t>Đặt lại mật khẩu</w:t>
            </w:r>
          </w:p>
        </w:tc>
      </w:tr>
      <w:tr w:rsidR="00877D1C" w:rsidRPr="00877D1C" w14:paraId="17E1C884" w14:textId="77777777" w:rsidTr="00877D1C">
        <w:trPr>
          <w:cantSplit/>
          <w:jc w:val="center"/>
        </w:trPr>
        <w:tc>
          <w:tcPr>
            <w:tcW w:w="1191" w:type="dxa"/>
            <w:shd w:val="clear" w:color="auto" w:fill="auto"/>
            <w:tcMar>
              <w:top w:w="80" w:type="dxa"/>
              <w:left w:w="90" w:type="dxa"/>
              <w:bottom w:w="80" w:type="dxa"/>
              <w:right w:w="90" w:type="dxa"/>
            </w:tcMar>
            <w:vAlign w:val="center"/>
          </w:tcPr>
          <w:p w14:paraId="1A9FFB2B" w14:textId="77777777" w:rsidR="00360E12" w:rsidRPr="00877D1C" w:rsidRDefault="00000000">
            <w:r w:rsidRPr="00877D1C">
              <w:rPr>
                <w:sz w:val="16"/>
              </w:rPr>
              <w:t>Dùng chung</w:t>
            </w:r>
          </w:p>
        </w:tc>
        <w:tc>
          <w:tcPr>
            <w:tcW w:w="624" w:type="dxa"/>
            <w:shd w:val="clear" w:color="auto" w:fill="auto"/>
            <w:tcMar>
              <w:top w:w="80" w:type="dxa"/>
              <w:left w:w="90" w:type="dxa"/>
              <w:bottom w:w="80" w:type="dxa"/>
              <w:right w:w="90" w:type="dxa"/>
            </w:tcMar>
            <w:vAlign w:val="center"/>
          </w:tcPr>
          <w:p w14:paraId="06735A2B" w14:textId="77777777" w:rsidR="00360E12" w:rsidRPr="00877D1C" w:rsidRDefault="00000000">
            <w:r w:rsidRPr="00877D1C">
              <w:rPr>
                <w:sz w:val="16"/>
              </w:rPr>
              <w:t>C05</w:t>
            </w:r>
          </w:p>
        </w:tc>
        <w:tc>
          <w:tcPr>
            <w:tcW w:w="3402" w:type="dxa"/>
            <w:shd w:val="clear" w:color="auto" w:fill="auto"/>
            <w:tcMar>
              <w:top w:w="80" w:type="dxa"/>
              <w:left w:w="90" w:type="dxa"/>
              <w:bottom w:w="80" w:type="dxa"/>
              <w:right w:w="90" w:type="dxa"/>
            </w:tcMar>
            <w:vAlign w:val="center"/>
          </w:tcPr>
          <w:p w14:paraId="1256EA48" w14:textId="77777777" w:rsidR="00360E12" w:rsidRPr="00877D1C" w:rsidRDefault="00000000">
            <w:r w:rsidRPr="00877D1C">
              <w:rPr>
                <w:sz w:val="16"/>
              </w:rPr>
              <w:t>/403</w:t>
            </w:r>
          </w:p>
        </w:tc>
        <w:tc>
          <w:tcPr>
            <w:tcW w:w="4819" w:type="dxa"/>
            <w:shd w:val="clear" w:color="auto" w:fill="auto"/>
            <w:tcMar>
              <w:top w:w="80" w:type="dxa"/>
              <w:left w:w="90" w:type="dxa"/>
              <w:bottom w:w="80" w:type="dxa"/>
              <w:right w:w="90" w:type="dxa"/>
            </w:tcMar>
            <w:vAlign w:val="center"/>
          </w:tcPr>
          <w:p w14:paraId="2B668AA6" w14:textId="77777777" w:rsidR="00360E12" w:rsidRPr="00877D1C" w:rsidRDefault="00000000">
            <w:r w:rsidRPr="00877D1C">
              <w:rPr>
                <w:sz w:val="16"/>
              </w:rPr>
              <w:t>Không có quyền</w:t>
            </w:r>
          </w:p>
        </w:tc>
      </w:tr>
      <w:tr w:rsidR="00877D1C" w:rsidRPr="00877D1C" w14:paraId="44A33583" w14:textId="77777777" w:rsidTr="00877D1C">
        <w:trPr>
          <w:cantSplit/>
          <w:jc w:val="center"/>
        </w:trPr>
        <w:tc>
          <w:tcPr>
            <w:tcW w:w="1191" w:type="dxa"/>
            <w:shd w:val="clear" w:color="auto" w:fill="auto"/>
            <w:tcMar>
              <w:top w:w="80" w:type="dxa"/>
              <w:left w:w="90" w:type="dxa"/>
              <w:bottom w:w="80" w:type="dxa"/>
              <w:right w:w="90" w:type="dxa"/>
            </w:tcMar>
            <w:vAlign w:val="center"/>
          </w:tcPr>
          <w:p w14:paraId="4BD62AFF"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723C5791" w14:textId="77777777" w:rsidR="00360E12" w:rsidRPr="00877D1C" w:rsidRDefault="00000000">
            <w:r w:rsidRPr="00877D1C">
              <w:rPr>
                <w:sz w:val="16"/>
              </w:rPr>
              <w:t>S01</w:t>
            </w:r>
          </w:p>
        </w:tc>
        <w:tc>
          <w:tcPr>
            <w:tcW w:w="3402" w:type="dxa"/>
            <w:shd w:val="clear" w:color="auto" w:fill="auto"/>
            <w:tcMar>
              <w:top w:w="80" w:type="dxa"/>
              <w:left w:w="90" w:type="dxa"/>
              <w:bottom w:w="80" w:type="dxa"/>
              <w:right w:w="90" w:type="dxa"/>
            </w:tcMar>
            <w:vAlign w:val="center"/>
          </w:tcPr>
          <w:p w14:paraId="0FF85B34" w14:textId="77777777" w:rsidR="00360E12" w:rsidRPr="00877D1C" w:rsidRDefault="00000000">
            <w:r w:rsidRPr="00877D1C">
              <w:rPr>
                <w:sz w:val="16"/>
              </w:rPr>
              <w:t>/</w:t>
            </w:r>
          </w:p>
        </w:tc>
        <w:tc>
          <w:tcPr>
            <w:tcW w:w="4819" w:type="dxa"/>
            <w:shd w:val="clear" w:color="auto" w:fill="auto"/>
            <w:tcMar>
              <w:top w:w="80" w:type="dxa"/>
              <w:left w:w="90" w:type="dxa"/>
              <w:bottom w:w="80" w:type="dxa"/>
              <w:right w:w="90" w:type="dxa"/>
            </w:tcMar>
            <w:vAlign w:val="center"/>
          </w:tcPr>
          <w:p w14:paraId="45CF8161" w14:textId="77777777" w:rsidR="00360E12" w:rsidRPr="00877D1C" w:rsidRDefault="00000000">
            <w:r w:rsidRPr="00877D1C">
              <w:rPr>
                <w:sz w:val="16"/>
              </w:rPr>
              <w:t>Trang chủ</w:t>
            </w:r>
          </w:p>
        </w:tc>
      </w:tr>
      <w:tr w:rsidR="00877D1C" w:rsidRPr="00877D1C" w14:paraId="0CD21DB7" w14:textId="77777777" w:rsidTr="00877D1C">
        <w:trPr>
          <w:cantSplit/>
          <w:jc w:val="center"/>
        </w:trPr>
        <w:tc>
          <w:tcPr>
            <w:tcW w:w="1191" w:type="dxa"/>
            <w:shd w:val="clear" w:color="auto" w:fill="auto"/>
            <w:tcMar>
              <w:top w:w="80" w:type="dxa"/>
              <w:left w:w="90" w:type="dxa"/>
              <w:bottom w:w="80" w:type="dxa"/>
              <w:right w:w="90" w:type="dxa"/>
            </w:tcMar>
            <w:vAlign w:val="center"/>
          </w:tcPr>
          <w:p w14:paraId="4448C32C"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36744DFF" w14:textId="77777777" w:rsidR="00360E12" w:rsidRPr="00877D1C" w:rsidRDefault="00000000">
            <w:r w:rsidRPr="00877D1C">
              <w:rPr>
                <w:sz w:val="16"/>
              </w:rPr>
              <w:t>S02</w:t>
            </w:r>
          </w:p>
        </w:tc>
        <w:tc>
          <w:tcPr>
            <w:tcW w:w="3402" w:type="dxa"/>
            <w:shd w:val="clear" w:color="auto" w:fill="auto"/>
            <w:tcMar>
              <w:top w:w="80" w:type="dxa"/>
              <w:left w:w="90" w:type="dxa"/>
              <w:bottom w:w="80" w:type="dxa"/>
              <w:right w:w="90" w:type="dxa"/>
            </w:tcMar>
            <w:vAlign w:val="center"/>
          </w:tcPr>
          <w:p w14:paraId="26E0EF67" w14:textId="77777777" w:rsidR="00360E12" w:rsidRPr="00877D1C" w:rsidRDefault="00000000">
            <w:r w:rsidRPr="00877D1C">
              <w:rPr>
                <w:sz w:val="16"/>
              </w:rPr>
              <w:t>/books</w:t>
            </w:r>
          </w:p>
        </w:tc>
        <w:tc>
          <w:tcPr>
            <w:tcW w:w="4819" w:type="dxa"/>
            <w:shd w:val="clear" w:color="auto" w:fill="auto"/>
            <w:tcMar>
              <w:top w:w="80" w:type="dxa"/>
              <w:left w:w="90" w:type="dxa"/>
              <w:bottom w:w="80" w:type="dxa"/>
              <w:right w:w="90" w:type="dxa"/>
            </w:tcMar>
            <w:vAlign w:val="center"/>
          </w:tcPr>
          <w:p w14:paraId="1E4D0C00" w14:textId="77777777" w:rsidR="00360E12" w:rsidRPr="00877D1C" w:rsidRDefault="00000000">
            <w:r w:rsidRPr="00877D1C">
              <w:rPr>
                <w:sz w:val="16"/>
              </w:rPr>
              <w:t>Danh sách/tìm kiếm sách</w:t>
            </w:r>
          </w:p>
        </w:tc>
      </w:tr>
      <w:tr w:rsidR="00877D1C" w:rsidRPr="00877D1C" w14:paraId="2849F311" w14:textId="77777777" w:rsidTr="00877D1C">
        <w:trPr>
          <w:cantSplit/>
          <w:jc w:val="center"/>
        </w:trPr>
        <w:tc>
          <w:tcPr>
            <w:tcW w:w="1191" w:type="dxa"/>
            <w:shd w:val="clear" w:color="auto" w:fill="auto"/>
            <w:tcMar>
              <w:top w:w="80" w:type="dxa"/>
              <w:left w:w="90" w:type="dxa"/>
              <w:bottom w:w="80" w:type="dxa"/>
              <w:right w:w="90" w:type="dxa"/>
            </w:tcMar>
            <w:vAlign w:val="center"/>
          </w:tcPr>
          <w:p w14:paraId="73CAB46B"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42785CE4" w14:textId="77777777" w:rsidR="00360E12" w:rsidRPr="00877D1C" w:rsidRDefault="00000000">
            <w:r w:rsidRPr="00877D1C">
              <w:rPr>
                <w:sz w:val="16"/>
              </w:rPr>
              <w:t>S03</w:t>
            </w:r>
          </w:p>
        </w:tc>
        <w:tc>
          <w:tcPr>
            <w:tcW w:w="3402" w:type="dxa"/>
            <w:shd w:val="clear" w:color="auto" w:fill="auto"/>
            <w:tcMar>
              <w:top w:w="80" w:type="dxa"/>
              <w:left w:w="90" w:type="dxa"/>
              <w:bottom w:w="80" w:type="dxa"/>
              <w:right w:w="90" w:type="dxa"/>
            </w:tcMar>
            <w:vAlign w:val="center"/>
          </w:tcPr>
          <w:p w14:paraId="1E905F96" w14:textId="77777777" w:rsidR="00360E12" w:rsidRPr="00877D1C" w:rsidRDefault="00000000">
            <w:r w:rsidRPr="00877D1C">
              <w:rPr>
                <w:sz w:val="16"/>
              </w:rPr>
              <w:t>/books/:slug</w:t>
            </w:r>
          </w:p>
        </w:tc>
        <w:tc>
          <w:tcPr>
            <w:tcW w:w="4819" w:type="dxa"/>
            <w:shd w:val="clear" w:color="auto" w:fill="auto"/>
            <w:tcMar>
              <w:top w:w="80" w:type="dxa"/>
              <w:left w:w="90" w:type="dxa"/>
              <w:bottom w:w="80" w:type="dxa"/>
              <w:right w:w="90" w:type="dxa"/>
            </w:tcMar>
            <w:vAlign w:val="center"/>
          </w:tcPr>
          <w:p w14:paraId="23AFBF48" w14:textId="77777777" w:rsidR="00360E12" w:rsidRPr="00877D1C" w:rsidRDefault="00000000">
            <w:r w:rsidRPr="00877D1C">
              <w:rPr>
                <w:sz w:val="16"/>
              </w:rPr>
              <w:t>Chi tiết sách</w:t>
            </w:r>
          </w:p>
        </w:tc>
      </w:tr>
      <w:tr w:rsidR="00877D1C" w:rsidRPr="00877D1C" w14:paraId="4D182DF7" w14:textId="77777777" w:rsidTr="00877D1C">
        <w:trPr>
          <w:cantSplit/>
          <w:jc w:val="center"/>
        </w:trPr>
        <w:tc>
          <w:tcPr>
            <w:tcW w:w="1191" w:type="dxa"/>
            <w:shd w:val="clear" w:color="auto" w:fill="auto"/>
            <w:tcMar>
              <w:top w:w="80" w:type="dxa"/>
              <w:left w:w="90" w:type="dxa"/>
              <w:bottom w:w="80" w:type="dxa"/>
              <w:right w:w="90" w:type="dxa"/>
            </w:tcMar>
            <w:vAlign w:val="center"/>
          </w:tcPr>
          <w:p w14:paraId="37FE98B6"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3D35472C" w14:textId="77777777" w:rsidR="00360E12" w:rsidRPr="00877D1C" w:rsidRDefault="00000000">
            <w:r w:rsidRPr="00877D1C">
              <w:rPr>
                <w:sz w:val="16"/>
              </w:rPr>
              <w:t>S04</w:t>
            </w:r>
          </w:p>
        </w:tc>
        <w:tc>
          <w:tcPr>
            <w:tcW w:w="3402" w:type="dxa"/>
            <w:shd w:val="clear" w:color="auto" w:fill="auto"/>
            <w:tcMar>
              <w:top w:w="80" w:type="dxa"/>
              <w:left w:w="90" w:type="dxa"/>
              <w:bottom w:w="80" w:type="dxa"/>
              <w:right w:w="90" w:type="dxa"/>
            </w:tcMar>
            <w:vAlign w:val="center"/>
          </w:tcPr>
          <w:p w14:paraId="3FF840A5" w14:textId="77777777" w:rsidR="00360E12" w:rsidRPr="00877D1C" w:rsidRDefault="00000000">
            <w:r w:rsidRPr="00877D1C">
              <w:rPr>
                <w:sz w:val="16"/>
              </w:rPr>
              <w:t>/read/:bookId/:chapterId</w:t>
            </w:r>
          </w:p>
        </w:tc>
        <w:tc>
          <w:tcPr>
            <w:tcW w:w="4819" w:type="dxa"/>
            <w:shd w:val="clear" w:color="auto" w:fill="auto"/>
            <w:tcMar>
              <w:top w:w="80" w:type="dxa"/>
              <w:left w:w="90" w:type="dxa"/>
              <w:bottom w:w="80" w:type="dxa"/>
              <w:right w:w="90" w:type="dxa"/>
            </w:tcMar>
            <w:vAlign w:val="center"/>
          </w:tcPr>
          <w:p w14:paraId="31D4D5BB" w14:textId="77777777" w:rsidR="00360E12" w:rsidRPr="00877D1C" w:rsidRDefault="00000000">
            <w:r w:rsidRPr="00877D1C">
              <w:rPr>
                <w:sz w:val="16"/>
              </w:rPr>
              <w:t>Trình đọc</w:t>
            </w:r>
          </w:p>
        </w:tc>
      </w:tr>
      <w:tr w:rsidR="00877D1C" w:rsidRPr="00877D1C" w14:paraId="5CB1BACB" w14:textId="77777777" w:rsidTr="00877D1C">
        <w:trPr>
          <w:cantSplit/>
          <w:jc w:val="center"/>
        </w:trPr>
        <w:tc>
          <w:tcPr>
            <w:tcW w:w="1191" w:type="dxa"/>
            <w:shd w:val="clear" w:color="auto" w:fill="auto"/>
            <w:tcMar>
              <w:top w:w="80" w:type="dxa"/>
              <w:left w:w="90" w:type="dxa"/>
              <w:bottom w:w="80" w:type="dxa"/>
              <w:right w:w="90" w:type="dxa"/>
            </w:tcMar>
            <w:vAlign w:val="center"/>
          </w:tcPr>
          <w:p w14:paraId="33A83E10"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5861C3C7" w14:textId="77777777" w:rsidR="00360E12" w:rsidRPr="00877D1C" w:rsidRDefault="00000000">
            <w:r w:rsidRPr="00877D1C">
              <w:rPr>
                <w:sz w:val="16"/>
              </w:rPr>
              <w:t>S05</w:t>
            </w:r>
          </w:p>
        </w:tc>
        <w:tc>
          <w:tcPr>
            <w:tcW w:w="3402" w:type="dxa"/>
            <w:shd w:val="clear" w:color="auto" w:fill="auto"/>
            <w:tcMar>
              <w:top w:w="80" w:type="dxa"/>
              <w:left w:w="90" w:type="dxa"/>
              <w:bottom w:w="80" w:type="dxa"/>
              <w:right w:w="90" w:type="dxa"/>
            </w:tcMar>
            <w:vAlign w:val="center"/>
          </w:tcPr>
          <w:p w14:paraId="39A08C93" w14:textId="77777777" w:rsidR="00360E12" w:rsidRPr="00877D1C" w:rsidRDefault="00000000">
            <w:r w:rsidRPr="00877D1C">
              <w:rPr>
                <w:sz w:val="16"/>
              </w:rPr>
              <w:t>/my-reading</w:t>
            </w:r>
          </w:p>
        </w:tc>
        <w:tc>
          <w:tcPr>
            <w:tcW w:w="4819" w:type="dxa"/>
            <w:shd w:val="clear" w:color="auto" w:fill="auto"/>
            <w:tcMar>
              <w:top w:w="80" w:type="dxa"/>
              <w:left w:w="90" w:type="dxa"/>
              <w:bottom w:w="80" w:type="dxa"/>
              <w:right w:w="90" w:type="dxa"/>
            </w:tcMar>
            <w:vAlign w:val="center"/>
          </w:tcPr>
          <w:p w14:paraId="5F3DB0BA" w14:textId="77777777" w:rsidR="00360E12" w:rsidRPr="00877D1C" w:rsidRDefault="00000000">
            <w:r w:rsidRPr="00877D1C">
              <w:rPr>
                <w:sz w:val="16"/>
              </w:rPr>
              <w:t>Sách đang đọc</w:t>
            </w:r>
          </w:p>
        </w:tc>
      </w:tr>
      <w:tr w:rsidR="00877D1C" w:rsidRPr="00877D1C" w14:paraId="11498996" w14:textId="77777777" w:rsidTr="0025231D">
        <w:trPr>
          <w:cantSplit/>
          <w:jc w:val="center"/>
        </w:trPr>
        <w:tc>
          <w:tcPr>
            <w:tcW w:w="1191" w:type="dxa"/>
            <w:shd w:val="clear" w:color="auto" w:fill="auto"/>
            <w:tcMar>
              <w:top w:w="80" w:type="dxa"/>
              <w:left w:w="90" w:type="dxa"/>
              <w:bottom w:w="80" w:type="dxa"/>
              <w:right w:w="90" w:type="dxa"/>
            </w:tcMar>
            <w:vAlign w:val="center"/>
          </w:tcPr>
          <w:p w14:paraId="2957D4D1" w14:textId="77777777" w:rsidR="00360E12" w:rsidRPr="00877D1C" w:rsidRDefault="00000000">
            <w:r w:rsidRPr="00877D1C">
              <w:rPr>
                <w:sz w:val="16"/>
              </w:rPr>
              <w:lastRenderedPageBreak/>
              <w:t>Sinh viên</w:t>
            </w:r>
          </w:p>
        </w:tc>
        <w:tc>
          <w:tcPr>
            <w:tcW w:w="624" w:type="dxa"/>
            <w:shd w:val="clear" w:color="auto" w:fill="auto"/>
            <w:tcMar>
              <w:top w:w="80" w:type="dxa"/>
              <w:left w:w="90" w:type="dxa"/>
              <w:bottom w:w="80" w:type="dxa"/>
              <w:right w:w="90" w:type="dxa"/>
            </w:tcMar>
            <w:vAlign w:val="center"/>
          </w:tcPr>
          <w:p w14:paraId="298C0BF3" w14:textId="77777777" w:rsidR="00360E12" w:rsidRPr="00877D1C" w:rsidRDefault="00000000">
            <w:r w:rsidRPr="00877D1C">
              <w:rPr>
                <w:sz w:val="16"/>
              </w:rPr>
              <w:t>S06</w:t>
            </w:r>
          </w:p>
        </w:tc>
        <w:tc>
          <w:tcPr>
            <w:tcW w:w="3402" w:type="dxa"/>
            <w:shd w:val="clear" w:color="auto" w:fill="auto"/>
            <w:tcMar>
              <w:top w:w="80" w:type="dxa"/>
              <w:left w:w="90" w:type="dxa"/>
              <w:bottom w:w="80" w:type="dxa"/>
              <w:right w:w="90" w:type="dxa"/>
            </w:tcMar>
            <w:vAlign w:val="center"/>
          </w:tcPr>
          <w:p w14:paraId="7CB341B0" w14:textId="77777777" w:rsidR="00360E12" w:rsidRPr="00877D1C" w:rsidRDefault="00000000">
            <w:r w:rsidRPr="00877D1C">
              <w:rPr>
                <w:sz w:val="16"/>
              </w:rPr>
              <w:t>/history</w:t>
            </w:r>
          </w:p>
        </w:tc>
        <w:tc>
          <w:tcPr>
            <w:tcW w:w="4819" w:type="dxa"/>
            <w:shd w:val="clear" w:color="auto" w:fill="auto"/>
            <w:tcMar>
              <w:top w:w="80" w:type="dxa"/>
              <w:left w:w="90" w:type="dxa"/>
              <w:bottom w:w="80" w:type="dxa"/>
              <w:right w:w="90" w:type="dxa"/>
            </w:tcMar>
            <w:vAlign w:val="center"/>
          </w:tcPr>
          <w:p w14:paraId="03EC0A08" w14:textId="77777777" w:rsidR="00360E12" w:rsidRPr="00877D1C" w:rsidRDefault="00000000">
            <w:r w:rsidRPr="00877D1C">
              <w:rPr>
                <w:sz w:val="16"/>
              </w:rPr>
              <w:t>Lịch sử đọc</w:t>
            </w:r>
          </w:p>
        </w:tc>
      </w:tr>
      <w:tr w:rsidR="00877D1C" w:rsidRPr="00877D1C" w14:paraId="79975E3B" w14:textId="77777777" w:rsidTr="0025231D">
        <w:trPr>
          <w:cantSplit/>
          <w:jc w:val="center"/>
        </w:trPr>
        <w:tc>
          <w:tcPr>
            <w:tcW w:w="1191" w:type="dxa"/>
            <w:shd w:val="clear" w:color="auto" w:fill="auto"/>
            <w:tcMar>
              <w:top w:w="80" w:type="dxa"/>
              <w:left w:w="90" w:type="dxa"/>
              <w:bottom w:w="80" w:type="dxa"/>
              <w:right w:w="90" w:type="dxa"/>
            </w:tcMar>
            <w:vAlign w:val="center"/>
          </w:tcPr>
          <w:p w14:paraId="4D2FE734"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41C59A12" w14:textId="77777777" w:rsidR="00360E12" w:rsidRPr="00877D1C" w:rsidRDefault="00000000">
            <w:r w:rsidRPr="00877D1C">
              <w:rPr>
                <w:sz w:val="16"/>
              </w:rPr>
              <w:t>S07</w:t>
            </w:r>
          </w:p>
        </w:tc>
        <w:tc>
          <w:tcPr>
            <w:tcW w:w="3402" w:type="dxa"/>
            <w:shd w:val="clear" w:color="auto" w:fill="auto"/>
            <w:tcMar>
              <w:top w:w="80" w:type="dxa"/>
              <w:left w:w="90" w:type="dxa"/>
              <w:bottom w:w="80" w:type="dxa"/>
              <w:right w:w="90" w:type="dxa"/>
            </w:tcMar>
            <w:vAlign w:val="center"/>
          </w:tcPr>
          <w:p w14:paraId="54B478C2" w14:textId="77777777" w:rsidR="00360E12" w:rsidRPr="00877D1C" w:rsidRDefault="00000000">
            <w:r w:rsidRPr="00877D1C">
              <w:rPr>
                <w:sz w:val="16"/>
              </w:rPr>
              <w:t>/bookmarks</w:t>
            </w:r>
          </w:p>
        </w:tc>
        <w:tc>
          <w:tcPr>
            <w:tcW w:w="4819" w:type="dxa"/>
            <w:shd w:val="clear" w:color="auto" w:fill="auto"/>
            <w:tcMar>
              <w:top w:w="80" w:type="dxa"/>
              <w:left w:w="90" w:type="dxa"/>
              <w:bottom w:w="80" w:type="dxa"/>
              <w:right w:w="90" w:type="dxa"/>
            </w:tcMar>
            <w:vAlign w:val="center"/>
          </w:tcPr>
          <w:p w14:paraId="2A898A9C" w14:textId="77777777" w:rsidR="00360E12" w:rsidRPr="00877D1C" w:rsidRDefault="00000000">
            <w:r w:rsidRPr="00877D1C">
              <w:rPr>
                <w:sz w:val="16"/>
              </w:rPr>
              <w:t>Bookmark</w:t>
            </w:r>
          </w:p>
        </w:tc>
      </w:tr>
      <w:tr w:rsidR="00877D1C" w:rsidRPr="00877D1C" w14:paraId="3EF32155" w14:textId="77777777" w:rsidTr="0025231D">
        <w:trPr>
          <w:cantSplit/>
          <w:jc w:val="center"/>
        </w:trPr>
        <w:tc>
          <w:tcPr>
            <w:tcW w:w="1191" w:type="dxa"/>
            <w:shd w:val="clear" w:color="auto" w:fill="auto"/>
            <w:tcMar>
              <w:top w:w="80" w:type="dxa"/>
              <w:left w:w="90" w:type="dxa"/>
              <w:bottom w:w="80" w:type="dxa"/>
              <w:right w:w="90" w:type="dxa"/>
            </w:tcMar>
            <w:vAlign w:val="center"/>
          </w:tcPr>
          <w:p w14:paraId="3F06FC4A"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0A096A4B" w14:textId="77777777" w:rsidR="00360E12" w:rsidRPr="00877D1C" w:rsidRDefault="00000000">
            <w:r w:rsidRPr="00877D1C">
              <w:rPr>
                <w:sz w:val="16"/>
              </w:rPr>
              <w:t>S08</w:t>
            </w:r>
          </w:p>
        </w:tc>
        <w:tc>
          <w:tcPr>
            <w:tcW w:w="3402" w:type="dxa"/>
            <w:shd w:val="clear" w:color="auto" w:fill="auto"/>
            <w:tcMar>
              <w:top w:w="80" w:type="dxa"/>
              <w:left w:w="90" w:type="dxa"/>
              <w:bottom w:w="80" w:type="dxa"/>
              <w:right w:w="90" w:type="dxa"/>
            </w:tcMar>
            <w:vAlign w:val="center"/>
          </w:tcPr>
          <w:p w14:paraId="263F76B2" w14:textId="77777777" w:rsidR="00360E12" w:rsidRPr="00877D1C" w:rsidRDefault="00000000">
            <w:r w:rsidRPr="00877D1C">
              <w:rPr>
                <w:sz w:val="16"/>
              </w:rPr>
              <w:t>/annotations</w:t>
            </w:r>
          </w:p>
        </w:tc>
        <w:tc>
          <w:tcPr>
            <w:tcW w:w="4819" w:type="dxa"/>
            <w:shd w:val="clear" w:color="auto" w:fill="auto"/>
            <w:tcMar>
              <w:top w:w="80" w:type="dxa"/>
              <w:left w:w="90" w:type="dxa"/>
              <w:bottom w:w="80" w:type="dxa"/>
              <w:right w:w="90" w:type="dxa"/>
            </w:tcMar>
            <w:vAlign w:val="center"/>
          </w:tcPr>
          <w:p w14:paraId="6BB94E06" w14:textId="77777777" w:rsidR="00360E12" w:rsidRPr="00877D1C" w:rsidRDefault="00000000">
            <w:r w:rsidRPr="00877D1C">
              <w:rPr>
                <w:sz w:val="16"/>
              </w:rPr>
              <w:t>Ghi chú/highlight</w:t>
            </w:r>
          </w:p>
        </w:tc>
      </w:tr>
      <w:tr w:rsidR="00877D1C" w:rsidRPr="00877D1C" w14:paraId="268C293F" w14:textId="77777777" w:rsidTr="0025231D">
        <w:trPr>
          <w:cantSplit/>
          <w:jc w:val="center"/>
        </w:trPr>
        <w:tc>
          <w:tcPr>
            <w:tcW w:w="1191" w:type="dxa"/>
            <w:shd w:val="clear" w:color="auto" w:fill="auto"/>
            <w:tcMar>
              <w:top w:w="80" w:type="dxa"/>
              <w:left w:w="90" w:type="dxa"/>
              <w:bottom w:w="80" w:type="dxa"/>
              <w:right w:w="90" w:type="dxa"/>
            </w:tcMar>
            <w:vAlign w:val="center"/>
          </w:tcPr>
          <w:p w14:paraId="10529C1D"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4C3BBD08" w14:textId="77777777" w:rsidR="00360E12" w:rsidRPr="00877D1C" w:rsidRDefault="00000000">
            <w:r w:rsidRPr="00877D1C">
              <w:rPr>
                <w:sz w:val="16"/>
              </w:rPr>
              <w:t>S09</w:t>
            </w:r>
          </w:p>
        </w:tc>
        <w:tc>
          <w:tcPr>
            <w:tcW w:w="3402" w:type="dxa"/>
            <w:shd w:val="clear" w:color="auto" w:fill="auto"/>
            <w:tcMar>
              <w:top w:w="80" w:type="dxa"/>
              <w:left w:w="90" w:type="dxa"/>
              <w:bottom w:w="80" w:type="dxa"/>
              <w:right w:w="90" w:type="dxa"/>
            </w:tcMar>
            <w:vAlign w:val="center"/>
          </w:tcPr>
          <w:p w14:paraId="2ACFB419" w14:textId="77777777" w:rsidR="00360E12" w:rsidRPr="00877D1C" w:rsidRDefault="00000000">
            <w:r w:rsidRPr="00877D1C">
              <w:rPr>
                <w:sz w:val="16"/>
              </w:rPr>
              <w:t>/favorites</w:t>
            </w:r>
          </w:p>
        </w:tc>
        <w:tc>
          <w:tcPr>
            <w:tcW w:w="4819" w:type="dxa"/>
            <w:shd w:val="clear" w:color="auto" w:fill="auto"/>
            <w:tcMar>
              <w:top w:w="80" w:type="dxa"/>
              <w:left w:w="90" w:type="dxa"/>
              <w:bottom w:w="80" w:type="dxa"/>
              <w:right w:w="90" w:type="dxa"/>
            </w:tcMar>
            <w:vAlign w:val="center"/>
          </w:tcPr>
          <w:p w14:paraId="7D3CF4E6" w14:textId="77777777" w:rsidR="00360E12" w:rsidRPr="00877D1C" w:rsidRDefault="00000000">
            <w:r w:rsidRPr="00877D1C">
              <w:rPr>
                <w:sz w:val="16"/>
              </w:rPr>
              <w:t>Yêu thích</w:t>
            </w:r>
          </w:p>
        </w:tc>
      </w:tr>
      <w:tr w:rsidR="00877D1C" w:rsidRPr="00877D1C" w14:paraId="7FD80222" w14:textId="77777777" w:rsidTr="0025231D">
        <w:trPr>
          <w:cantSplit/>
          <w:jc w:val="center"/>
        </w:trPr>
        <w:tc>
          <w:tcPr>
            <w:tcW w:w="1191" w:type="dxa"/>
            <w:shd w:val="clear" w:color="auto" w:fill="auto"/>
            <w:tcMar>
              <w:top w:w="80" w:type="dxa"/>
              <w:left w:w="90" w:type="dxa"/>
              <w:bottom w:w="80" w:type="dxa"/>
              <w:right w:w="90" w:type="dxa"/>
            </w:tcMar>
            <w:vAlign w:val="center"/>
          </w:tcPr>
          <w:p w14:paraId="6A171BF1"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1397E663" w14:textId="77777777" w:rsidR="00360E12" w:rsidRPr="00877D1C" w:rsidRDefault="00000000">
            <w:r w:rsidRPr="00877D1C">
              <w:rPr>
                <w:sz w:val="16"/>
              </w:rPr>
              <w:t>S10</w:t>
            </w:r>
          </w:p>
        </w:tc>
        <w:tc>
          <w:tcPr>
            <w:tcW w:w="3402" w:type="dxa"/>
            <w:shd w:val="clear" w:color="auto" w:fill="auto"/>
            <w:tcMar>
              <w:top w:w="80" w:type="dxa"/>
              <w:left w:w="90" w:type="dxa"/>
              <w:bottom w:w="80" w:type="dxa"/>
              <w:right w:w="90" w:type="dxa"/>
            </w:tcMar>
            <w:vAlign w:val="center"/>
          </w:tcPr>
          <w:p w14:paraId="456E24C7" w14:textId="77777777" w:rsidR="00360E12" w:rsidRPr="00877D1C" w:rsidRDefault="00000000">
            <w:r w:rsidRPr="00877D1C">
              <w:rPr>
                <w:sz w:val="16"/>
              </w:rPr>
              <w:t>/reading-lists</w:t>
            </w:r>
          </w:p>
        </w:tc>
        <w:tc>
          <w:tcPr>
            <w:tcW w:w="4819" w:type="dxa"/>
            <w:shd w:val="clear" w:color="auto" w:fill="auto"/>
            <w:tcMar>
              <w:top w:w="80" w:type="dxa"/>
              <w:left w:w="90" w:type="dxa"/>
              <w:bottom w:w="80" w:type="dxa"/>
              <w:right w:w="90" w:type="dxa"/>
            </w:tcMar>
            <w:vAlign w:val="center"/>
          </w:tcPr>
          <w:p w14:paraId="2D85C4B4" w14:textId="77777777" w:rsidR="00360E12" w:rsidRPr="00877D1C" w:rsidRDefault="00000000">
            <w:r w:rsidRPr="00877D1C">
              <w:rPr>
                <w:sz w:val="16"/>
              </w:rPr>
              <w:t>Danh sách đọc</w:t>
            </w:r>
          </w:p>
        </w:tc>
      </w:tr>
      <w:tr w:rsidR="00877D1C" w:rsidRPr="00877D1C" w14:paraId="0E389537" w14:textId="77777777" w:rsidTr="0025231D">
        <w:trPr>
          <w:cantSplit/>
          <w:jc w:val="center"/>
        </w:trPr>
        <w:tc>
          <w:tcPr>
            <w:tcW w:w="1191" w:type="dxa"/>
            <w:shd w:val="clear" w:color="auto" w:fill="auto"/>
            <w:tcMar>
              <w:top w:w="80" w:type="dxa"/>
              <w:left w:w="90" w:type="dxa"/>
              <w:bottom w:w="80" w:type="dxa"/>
              <w:right w:w="90" w:type="dxa"/>
            </w:tcMar>
            <w:vAlign w:val="center"/>
          </w:tcPr>
          <w:p w14:paraId="1CD6BCE7"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7519A8C8" w14:textId="77777777" w:rsidR="00360E12" w:rsidRPr="00877D1C" w:rsidRDefault="00000000">
            <w:r w:rsidRPr="00877D1C">
              <w:rPr>
                <w:sz w:val="16"/>
              </w:rPr>
              <w:t>S11</w:t>
            </w:r>
          </w:p>
        </w:tc>
        <w:tc>
          <w:tcPr>
            <w:tcW w:w="3402" w:type="dxa"/>
            <w:shd w:val="clear" w:color="auto" w:fill="auto"/>
            <w:tcMar>
              <w:top w:w="80" w:type="dxa"/>
              <w:left w:w="90" w:type="dxa"/>
              <w:bottom w:w="80" w:type="dxa"/>
              <w:right w:w="90" w:type="dxa"/>
            </w:tcMar>
            <w:vAlign w:val="center"/>
          </w:tcPr>
          <w:p w14:paraId="746CE9B4" w14:textId="77777777" w:rsidR="00360E12" w:rsidRPr="00877D1C" w:rsidRDefault="00000000">
            <w:r w:rsidRPr="00877D1C">
              <w:rPr>
                <w:sz w:val="16"/>
              </w:rPr>
              <w:t>/reading-lists/:id</w:t>
            </w:r>
          </w:p>
        </w:tc>
        <w:tc>
          <w:tcPr>
            <w:tcW w:w="4819" w:type="dxa"/>
            <w:shd w:val="clear" w:color="auto" w:fill="auto"/>
            <w:tcMar>
              <w:top w:w="80" w:type="dxa"/>
              <w:left w:w="90" w:type="dxa"/>
              <w:bottom w:w="80" w:type="dxa"/>
              <w:right w:w="90" w:type="dxa"/>
            </w:tcMar>
            <w:vAlign w:val="center"/>
          </w:tcPr>
          <w:p w14:paraId="114E91B5" w14:textId="77777777" w:rsidR="00360E12" w:rsidRPr="00877D1C" w:rsidRDefault="00000000">
            <w:r w:rsidRPr="00877D1C">
              <w:rPr>
                <w:sz w:val="16"/>
              </w:rPr>
              <w:t>Chi tiết danh sách</w:t>
            </w:r>
          </w:p>
        </w:tc>
      </w:tr>
      <w:tr w:rsidR="00877D1C" w:rsidRPr="00877D1C" w14:paraId="58C92D6E" w14:textId="77777777" w:rsidTr="0025231D">
        <w:trPr>
          <w:cantSplit/>
          <w:jc w:val="center"/>
        </w:trPr>
        <w:tc>
          <w:tcPr>
            <w:tcW w:w="1191" w:type="dxa"/>
            <w:shd w:val="clear" w:color="auto" w:fill="auto"/>
            <w:tcMar>
              <w:top w:w="80" w:type="dxa"/>
              <w:left w:w="90" w:type="dxa"/>
              <w:bottom w:w="80" w:type="dxa"/>
              <w:right w:w="90" w:type="dxa"/>
            </w:tcMar>
            <w:vAlign w:val="center"/>
          </w:tcPr>
          <w:p w14:paraId="2BC104E5"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26E59B96" w14:textId="77777777" w:rsidR="00360E12" w:rsidRPr="00877D1C" w:rsidRDefault="00000000">
            <w:r w:rsidRPr="00877D1C">
              <w:rPr>
                <w:sz w:val="16"/>
              </w:rPr>
              <w:t>S12</w:t>
            </w:r>
          </w:p>
        </w:tc>
        <w:tc>
          <w:tcPr>
            <w:tcW w:w="3402" w:type="dxa"/>
            <w:shd w:val="clear" w:color="auto" w:fill="auto"/>
            <w:tcMar>
              <w:top w:w="80" w:type="dxa"/>
              <w:left w:w="90" w:type="dxa"/>
              <w:bottom w:w="80" w:type="dxa"/>
              <w:right w:w="90" w:type="dxa"/>
            </w:tcMar>
            <w:vAlign w:val="center"/>
          </w:tcPr>
          <w:p w14:paraId="518E8D87" w14:textId="77777777" w:rsidR="00360E12" w:rsidRPr="00877D1C" w:rsidRDefault="00000000">
            <w:r w:rsidRPr="00877D1C">
              <w:rPr>
                <w:sz w:val="16"/>
              </w:rPr>
              <w:t>/my-loans</w:t>
            </w:r>
          </w:p>
        </w:tc>
        <w:tc>
          <w:tcPr>
            <w:tcW w:w="4819" w:type="dxa"/>
            <w:shd w:val="clear" w:color="auto" w:fill="auto"/>
            <w:tcMar>
              <w:top w:w="80" w:type="dxa"/>
              <w:left w:w="90" w:type="dxa"/>
              <w:bottom w:w="80" w:type="dxa"/>
              <w:right w:w="90" w:type="dxa"/>
            </w:tcMar>
            <w:vAlign w:val="center"/>
          </w:tcPr>
          <w:p w14:paraId="64D84B2F" w14:textId="77777777" w:rsidR="00360E12" w:rsidRPr="00877D1C" w:rsidRDefault="00000000">
            <w:r w:rsidRPr="00877D1C">
              <w:rPr>
                <w:sz w:val="16"/>
              </w:rPr>
              <w:t>Sách đang mượn</w:t>
            </w:r>
          </w:p>
        </w:tc>
      </w:tr>
      <w:tr w:rsidR="00877D1C" w:rsidRPr="00877D1C" w14:paraId="03B93DE9" w14:textId="77777777" w:rsidTr="0025231D">
        <w:trPr>
          <w:cantSplit/>
          <w:jc w:val="center"/>
        </w:trPr>
        <w:tc>
          <w:tcPr>
            <w:tcW w:w="1191" w:type="dxa"/>
            <w:shd w:val="clear" w:color="auto" w:fill="auto"/>
            <w:tcMar>
              <w:top w:w="80" w:type="dxa"/>
              <w:left w:w="90" w:type="dxa"/>
              <w:bottom w:w="80" w:type="dxa"/>
              <w:right w:w="90" w:type="dxa"/>
            </w:tcMar>
            <w:vAlign w:val="center"/>
          </w:tcPr>
          <w:p w14:paraId="38E0A942"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1DCA09B8" w14:textId="77777777" w:rsidR="00360E12" w:rsidRPr="00877D1C" w:rsidRDefault="00000000">
            <w:r w:rsidRPr="00877D1C">
              <w:rPr>
                <w:sz w:val="16"/>
              </w:rPr>
              <w:t>S13</w:t>
            </w:r>
          </w:p>
        </w:tc>
        <w:tc>
          <w:tcPr>
            <w:tcW w:w="3402" w:type="dxa"/>
            <w:shd w:val="clear" w:color="auto" w:fill="auto"/>
            <w:tcMar>
              <w:top w:w="80" w:type="dxa"/>
              <w:left w:w="90" w:type="dxa"/>
              <w:bottom w:w="80" w:type="dxa"/>
              <w:right w:w="90" w:type="dxa"/>
            </w:tcMar>
            <w:vAlign w:val="center"/>
          </w:tcPr>
          <w:p w14:paraId="6AE388EB" w14:textId="77777777" w:rsidR="00360E12" w:rsidRPr="00877D1C" w:rsidRDefault="00000000">
            <w:r w:rsidRPr="00877D1C">
              <w:rPr>
                <w:sz w:val="16"/>
              </w:rPr>
              <w:t>/my-reservations</w:t>
            </w:r>
          </w:p>
        </w:tc>
        <w:tc>
          <w:tcPr>
            <w:tcW w:w="4819" w:type="dxa"/>
            <w:shd w:val="clear" w:color="auto" w:fill="auto"/>
            <w:tcMar>
              <w:top w:w="80" w:type="dxa"/>
              <w:left w:w="90" w:type="dxa"/>
              <w:bottom w:w="80" w:type="dxa"/>
              <w:right w:w="90" w:type="dxa"/>
            </w:tcMar>
            <w:vAlign w:val="center"/>
          </w:tcPr>
          <w:p w14:paraId="36089E9A" w14:textId="77777777" w:rsidR="00360E12" w:rsidRPr="00877D1C" w:rsidRDefault="00000000">
            <w:r w:rsidRPr="00877D1C">
              <w:rPr>
                <w:sz w:val="16"/>
              </w:rPr>
              <w:t>Đặt trước</w:t>
            </w:r>
          </w:p>
        </w:tc>
      </w:tr>
      <w:tr w:rsidR="00877D1C" w:rsidRPr="00877D1C" w14:paraId="3EB63B4C" w14:textId="77777777" w:rsidTr="0025231D">
        <w:trPr>
          <w:cantSplit/>
          <w:jc w:val="center"/>
        </w:trPr>
        <w:tc>
          <w:tcPr>
            <w:tcW w:w="1191" w:type="dxa"/>
            <w:shd w:val="clear" w:color="auto" w:fill="auto"/>
            <w:tcMar>
              <w:top w:w="80" w:type="dxa"/>
              <w:left w:w="90" w:type="dxa"/>
              <w:bottom w:w="80" w:type="dxa"/>
              <w:right w:w="90" w:type="dxa"/>
            </w:tcMar>
            <w:vAlign w:val="center"/>
          </w:tcPr>
          <w:p w14:paraId="7488BD74"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3CD8F29E" w14:textId="77777777" w:rsidR="00360E12" w:rsidRPr="00877D1C" w:rsidRDefault="00000000">
            <w:r w:rsidRPr="00877D1C">
              <w:rPr>
                <w:sz w:val="16"/>
              </w:rPr>
              <w:t>S14</w:t>
            </w:r>
          </w:p>
        </w:tc>
        <w:tc>
          <w:tcPr>
            <w:tcW w:w="3402" w:type="dxa"/>
            <w:shd w:val="clear" w:color="auto" w:fill="auto"/>
            <w:tcMar>
              <w:top w:w="80" w:type="dxa"/>
              <w:left w:w="90" w:type="dxa"/>
              <w:bottom w:w="80" w:type="dxa"/>
              <w:right w:w="90" w:type="dxa"/>
            </w:tcMar>
            <w:vAlign w:val="center"/>
          </w:tcPr>
          <w:p w14:paraId="69E06B64" w14:textId="77777777" w:rsidR="00360E12" w:rsidRPr="00877D1C" w:rsidRDefault="00000000">
            <w:r w:rsidRPr="00877D1C">
              <w:rPr>
                <w:sz w:val="16"/>
              </w:rPr>
              <w:t>/notifications</w:t>
            </w:r>
          </w:p>
        </w:tc>
        <w:tc>
          <w:tcPr>
            <w:tcW w:w="4819" w:type="dxa"/>
            <w:shd w:val="clear" w:color="auto" w:fill="auto"/>
            <w:tcMar>
              <w:top w:w="80" w:type="dxa"/>
              <w:left w:w="90" w:type="dxa"/>
              <w:bottom w:w="80" w:type="dxa"/>
              <w:right w:w="90" w:type="dxa"/>
            </w:tcMar>
            <w:vAlign w:val="center"/>
          </w:tcPr>
          <w:p w14:paraId="6184CCEB" w14:textId="77777777" w:rsidR="00360E12" w:rsidRPr="00877D1C" w:rsidRDefault="00000000">
            <w:r w:rsidRPr="00877D1C">
              <w:rPr>
                <w:sz w:val="16"/>
              </w:rPr>
              <w:t>Thông báo</w:t>
            </w:r>
          </w:p>
        </w:tc>
      </w:tr>
      <w:tr w:rsidR="00877D1C" w:rsidRPr="00877D1C" w14:paraId="3F4B044C" w14:textId="77777777" w:rsidTr="0025231D">
        <w:trPr>
          <w:cantSplit/>
          <w:jc w:val="center"/>
        </w:trPr>
        <w:tc>
          <w:tcPr>
            <w:tcW w:w="1191" w:type="dxa"/>
            <w:shd w:val="clear" w:color="auto" w:fill="auto"/>
            <w:tcMar>
              <w:top w:w="80" w:type="dxa"/>
              <w:left w:w="90" w:type="dxa"/>
              <w:bottom w:w="80" w:type="dxa"/>
              <w:right w:w="90" w:type="dxa"/>
            </w:tcMar>
            <w:vAlign w:val="center"/>
          </w:tcPr>
          <w:p w14:paraId="700DA9F9" w14:textId="77777777" w:rsidR="00360E12" w:rsidRPr="00877D1C" w:rsidRDefault="00000000">
            <w:r w:rsidRPr="00877D1C">
              <w:rPr>
                <w:sz w:val="16"/>
              </w:rPr>
              <w:t>Sinh viên</w:t>
            </w:r>
          </w:p>
        </w:tc>
        <w:tc>
          <w:tcPr>
            <w:tcW w:w="624" w:type="dxa"/>
            <w:shd w:val="clear" w:color="auto" w:fill="auto"/>
            <w:tcMar>
              <w:top w:w="80" w:type="dxa"/>
              <w:left w:w="90" w:type="dxa"/>
              <w:bottom w:w="80" w:type="dxa"/>
              <w:right w:w="90" w:type="dxa"/>
            </w:tcMar>
            <w:vAlign w:val="center"/>
          </w:tcPr>
          <w:p w14:paraId="573EADB7" w14:textId="77777777" w:rsidR="00360E12" w:rsidRPr="00877D1C" w:rsidRDefault="00000000">
            <w:r w:rsidRPr="00877D1C">
              <w:rPr>
                <w:sz w:val="16"/>
              </w:rPr>
              <w:t>S15</w:t>
            </w:r>
          </w:p>
        </w:tc>
        <w:tc>
          <w:tcPr>
            <w:tcW w:w="3402" w:type="dxa"/>
            <w:shd w:val="clear" w:color="auto" w:fill="auto"/>
            <w:tcMar>
              <w:top w:w="80" w:type="dxa"/>
              <w:left w:w="90" w:type="dxa"/>
              <w:bottom w:w="80" w:type="dxa"/>
              <w:right w:w="90" w:type="dxa"/>
            </w:tcMar>
            <w:vAlign w:val="center"/>
          </w:tcPr>
          <w:p w14:paraId="1A9B33DA" w14:textId="77777777" w:rsidR="00360E12" w:rsidRPr="00877D1C" w:rsidRDefault="00000000">
            <w:r w:rsidRPr="00877D1C">
              <w:rPr>
                <w:sz w:val="16"/>
              </w:rPr>
              <w:t>/profile</w:t>
            </w:r>
          </w:p>
        </w:tc>
        <w:tc>
          <w:tcPr>
            <w:tcW w:w="4819" w:type="dxa"/>
            <w:shd w:val="clear" w:color="auto" w:fill="auto"/>
            <w:tcMar>
              <w:top w:w="80" w:type="dxa"/>
              <w:left w:w="90" w:type="dxa"/>
              <w:bottom w:w="80" w:type="dxa"/>
              <w:right w:w="90" w:type="dxa"/>
            </w:tcMar>
            <w:vAlign w:val="center"/>
          </w:tcPr>
          <w:p w14:paraId="4F20FB06" w14:textId="77777777" w:rsidR="00360E12" w:rsidRPr="00877D1C" w:rsidRDefault="00000000">
            <w:r w:rsidRPr="00877D1C">
              <w:rPr>
                <w:sz w:val="16"/>
              </w:rPr>
              <w:t>Hồ sơ</w:t>
            </w:r>
          </w:p>
        </w:tc>
      </w:tr>
      <w:tr w:rsidR="00877D1C" w:rsidRPr="00877D1C" w14:paraId="091B2212" w14:textId="77777777" w:rsidTr="0025231D">
        <w:trPr>
          <w:cantSplit/>
          <w:jc w:val="center"/>
        </w:trPr>
        <w:tc>
          <w:tcPr>
            <w:tcW w:w="1191" w:type="dxa"/>
            <w:shd w:val="clear" w:color="auto" w:fill="auto"/>
            <w:tcMar>
              <w:top w:w="80" w:type="dxa"/>
              <w:left w:w="90" w:type="dxa"/>
              <w:bottom w:w="80" w:type="dxa"/>
              <w:right w:w="90" w:type="dxa"/>
            </w:tcMar>
            <w:vAlign w:val="center"/>
          </w:tcPr>
          <w:p w14:paraId="3BF0BFC3"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1DF961C0" w14:textId="77777777" w:rsidR="00360E12" w:rsidRPr="00877D1C" w:rsidRDefault="00000000">
            <w:r w:rsidRPr="00877D1C">
              <w:rPr>
                <w:sz w:val="16"/>
              </w:rPr>
              <w:t>A01</w:t>
            </w:r>
          </w:p>
        </w:tc>
        <w:tc>
          <w:tcPr>
            <w:tcW w:w="3402" w:type="dxa"/>
            <w:shd w:val="clear" w:color="auto" w:fill="auto"/>
            <w:tcMar>
              <w:top w:w="80" w:type="dxa"/>
              <w:left w:w="90" w:type="dxa"/>
              <w:bottom w:w="80" w:type="dxa"/>
              <w:right w:w="90" w:type="dxa"/>
            </w:tcMar>
            <w:vAlign w:val="center"/>
          </w:tcPr>
          <w:p w14:paraId="0327C84A" w14:textId="77777777" w:rsidR="00360E12" w:rsidRPr="00877D1C" w:rsidRDefault="00000000">
            <w:r w:rsidRPr="00877D1C">
              <w:rPr>
                <w:sz w:val="16"/>
              </w:rPr>
              <w:t>/admin/dashboard</w:t>
            </w:r>
          </w:p>
        </w:tc>
        <w:tc>
          <w:tcPr>
            <w:tcW w:w="4819" w:type="dxa"/>
            <w:shd w:val="clear" w:color="auto" w:fill="auto"/>
            <w:tcMar>
              <w:top w:w="80" w:type="dxa"/>
              <w:left w:w="90" w:type="dxa"/>
              <w:bottom w:w="80" w:type="dxa"/>
              <w:right w:w="90" w:type="dxa"/>
            </w:tcMar>
            <w:vAlign w:val="center"/>
          </w:tcPr>
          <w:p w14:paraId="283B6194" w14:textId="77777777" w:rsidR="00360E12" w:rsidRPr="00877D1C" w:rsidRDefault="00000000">
            <w:r w:rsidRPr="00877D1C">
              <w:rPr>
                <w:sz w:val="16"/>
              </w:rPr>
              <w:t>Dashboard</w:t>
            </w:r>
          </w:p>
        </w:tc>
      </w:tr>
      <w:tr w:rsidR="00877D1C" w:rsidRPr="00877D1C" w14:paraId="4F5880F4" w14:textId="77777777" w:rsidTr="0025231D">
        <w:trPr>
          <w:cantSplit/>
          <w:jc w:val="center"/>
        </w:trPr>
        <w:tc>
          <w:tcPr>
            <w:tcW w:w="1191" w:type="dxa"/>
            <w:shd w:val="clear" w:color="auto" w:fill="auto"/>
            <w:tcMar>
              <w:top w:w="80" w:type="dxa"/>
              <w:left w:w="90" w:type="dxa"/>
              <w:bottom w:w="80" w:type="dxa"/>
              <w:right w:w="90" w:type="dxa"/>
            </w:tcMar>
            <w:vAlign w:val="center"/>
          </w:tcPr>
          <w:p w14:paraId="70F6B29A"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432EA246" w14:textId="77777777" w:rsidR="00360E12" w:rsidRPr="00877D1C" w:rsidRDefault="00000000">
            <w:r w:rsidRPr="00877D1C">
              <w:rPr>
                <w:sz w:val="16"/>
              </w:rPr>
              <w:t>A02</w:t>
            </w:r>
          </w:p>
        </w:tc>
        <w:tc>
          <w:tcPr>
            <w:tcW w:w="3402" w:type="dxa"/>
            <w:shd w:val="clear" w:color="auto" w:fill="auto"/>
            <w:tcMar>
              <w:top w:w="80" w:type="dxa"/>
              <w:left w:w="90" w:type="dxa"/>
              <w:bottom w:w="80" w:type="dxa"/>
              <w:right w:w="90" w:type="dxa"/>
            </w:tcMar>
            <w:vAlign w:val="center"/>
          </w:tcPr>
          <w:p w14:paraId="6F1439A8" w14:textId="77777777" w:rsidR="00360E12" w:rsidRPr="00877D1C" w:rsidRDefault="00000000">
            <w:r w:rsidRPr="00877D1C">
              <w:rPr>
                <w:sz w:val="16"/>
              </w:rPr>
              <w:t>/admin/users</w:t>
            </w:r>
          </w:p>
        </w:tc>
        <w:tc>
          <w:tcPr>
            <w:tcW w:w="4819" w:type="dxa"/>
            <w:shd w:val="clear" w:color="auto" w:fill="auto"/>
            <w:tcMar>
              <w:top w:w="80" w:type="dxa"/>
              <w:left w:w="90" w:type="dxa"/>
              <w:bottom w:w="80" w:type="dxa"/>
              <w:right w:w="90" w:type="dxa"/>
            </w:tcMar>
            <w:vAlign w:val="center"/>
          </w:tcPr>
          <w:p w14:paraId="75F4E740" w14:textId="77777777" w:rsidR="00360E12" w:rsidRPr="00877D1C" w:rsidRDefault="00000000">
            <w:r w:rsidRPr="00877D1C">
              <w:rPr>
                <w:sz w:val="16"/>
              </w:rPr>
              <w:t>Người dùng</w:t>
            </w:r>
          </w:p>
        </w:tc>
      </w:tr>
      <w:tr w:rsidR="00877D1C" w:rsidRPr="00877D1C" w14:paraId="4F986781" w14:textId="77777777" w:rsidTr="0025231D">
        <w:trPr>
          <w:cantSplit/>
          <w:jc w:val="center"/>
        </w:trPr>
        <w:tc>
          <w:tcPr>
            <w:tcW w:w="1191" w:type="dxa"/>
            <w:shd w:val="clear" w:color="auto" w:fill="auto"/>
            <w:tcMar>
              <w:top w:w="80" w:type="dxa"/>
              <w:left w:w="90" w:type="dxa"/>
              <w:bottom w:w="80" w:type="dxa"/>
              <w:right w:w="90" w:type="dxa"/>
            </w:tcMar>
            <w:vAlign w:val="center"/>
          </w:tcPr>
          <w:p w14:paraId="1157F07A"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75B13802" w14:textId="77777777" w:rsidR="00360E12" w:rsidRPr="00877D1C" w:rsidRDefault="00000000">
            <w:r w:rsidRPr="00877D1C">
              <w:rPr>
                <w:sz w:val="16"/>
              </w:rPr>
              <w:t>A03</w:t>
            </w:r>
          </w:p>
        </w:tc>
        <w:tc>
          <w:tcPr>
            <w:tcW w:w="3402" w:type="dxa"/>
            <w:shd w:val="clear" w:color="auto" w:fill="auto"/>
            <w:tcMar>
              <w:top w:w="80" w:type="dxa"/>
              <w:left w:w="90" w:type="dxa"/>
              <w:bottom w:w="80" w:type="dxa"/>
              <w:right w:w="90" w:type="dxa"/>
            </w:tcMar>
            <w:vAlign w:val="center"/>
          </w:tcPr>
          <w:p w14:paraId="2ABE8DB4" w14:textId="77777777" w:rsidR="00360E12" w:rsidRPr="00877D1C" w:rsidRDefault="00000000">
            <w:r w:rsidRPr="00877D1C">
              <w:rPr>
                <w:sz w:val="16"/>
              </w:rPr>
              <w:t>/admin/users/:id</w:t>
            </w:r>
          </w:p>
        </w:tc>
        <w:tc>
          <w:tcPr>
            <w:tcW w:w="4819" w:type="dxa"/>
            <w:shd w:val="clear" w:color="auto" w:fill="auto"/>
            <w:tcMar>
              <w:top w:w="80" w:type="dxa"/>
              <w:left w:w="90" w:type="dxa"/>
              <w:bottom w:w="80" w:type="dxa"/>
              <w:right w:w="90" w:type="dxa"/>
            </w:tcMar>
            <w:vAlign w:val="center"/>
          </w:tcPr>
          <w:p w14:paraId="6B4EF84C" w14:textId="77777777" w:rsidR="00360E12" w:rsidRPr="00877D1C" w:rsidRDefault="00000000">
            <w:r w:rsidRPr="00877D1C">
              <w:rPr>
                <w:sz w:val="16"/>
              </w:rPr>
              <w:t>Chi tiết người dùng</w:t>
            </w:r>
          </w:p>
        </w:tc>
      </w:tr>
      <w:tr w:rsidR="00877D1C" w:rsidRPr="00877D1C" w14:paraId="5B9280EC" w14:textId="77777777" w:rsidTr="0025231D">
        <w:trPr>
          <w:cantSplit/>
          <w:jc w:val="center"/>
        </w:trPr>
        <w:tc>
          <w:tcPr>
            <w:tcW w:w="1191" w:type="dxa"/>
            <w:shd w:val="clear" w:color="auto" w:fill="auto"/>
            <w:tcMar>
              <w:top w:w="80" w:type="dxa"/>
              <w:left w:w="90" w:type="dxa"/>
              <w:bottom w:w="80" w:type="dxa"/>
              <w:right w:w="90" w:type="dxa"/>
            </w:tcMar>
            <w:vAlign w:val="center"/>
          </w:tcPr>
          <w:p w14:paraId="24C7AF49"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1B9C3AD2" w14:textId="77777777" w:rsidR="00360E12" w:rsidRPr="00877D1C" w:rsidRDefault="00000000">
            <w:r w:rsidRPr="00877D1C">
              <w:rPr>
                <w:sz w:val="16"/>
              </w:rPr>
              <w:t>A04</w:t>
            </w:r>
          </w:p>
        </w:tc>
        <w:tc>
          <w:tcPr>
            <w:tcW w:w="3402" w:type="dxa"/>
            <w:shd w:val="clear" w:color="auto" w:fill="auto"/>
            <w:tcMar>
              <w:top w:w="80" w:type="dxa"/>
              <w:left w:w="90" w:type="dxa"/>
              <w:bottom w:w="80" w:type="dxa"/>
              <w:right w:w="90" w:type="dxa"/>
            </w:tcMar>
            <w:vAlign w:val="center"/>
          </w:tcPr>
          <w:p w14:paraId="53893FB6" w14:textId="77777777" w:rsidR="00360E12" w:rsidRPr="00877D1C" w:rsidRDefault="00000000">
            <w:r w:rsidRPr="00877D1C">
              <w:rPr>
                <w:sz w:val="16"/>
              </w:rPr>
              <w:t>/admin/roles</w:t>
            </w:r>
          </w:p>
        </w:tc>
        <w:tc>
          <w:tcPr>
            <w:tcW w:w="4819" w:type="dxa"/>
            <w:shd w:val="clear" w:color="auto" w:fill="auto"/>
            <w:tcMar>
              <w:top w:w="80" w:type="dxa"/>
              <w:left w:w="90" w:type="dxa"/>
              <w:bottom w:w="80" w:type="dxa"/>
              <w:right w:w="90" w:type="dxa"/>
            </w:tcMar>
            <w:vAlign w:val="center"/>
          </w:tcPr>
          <w:p w14:paraId="535E1683" w14:textId="77777777" w:rsidR="00360E12" w:rsidRPr="00877D1C" w:rsidRDefault="00000000">
            <w:r w:rsidRPr="00877D1C">
              <w:rPr>
                <w:sz w:val="16"/>
              </w:rPr>
              <w:t>Role</w:t>
            </w:r>
          </w:p>
        </w:tc>
      </w:tr>
      <w:tr w:rsidR="00877D1C" w:rsidRPr="00877D1C" w14:paraId="73D94A7B" w14:textId="77777777" w:rsidTr="0025231D">
        <w:trPr>
          <w:cantSplit/>
          <w:jc w:val="center"/>
        </w:trPr>
        <w:tc>
          <w:tcPr>
            <w:tcW w:w="1191" w:type="dxa"/>
            <w:shd w:val="clear" w:color="auto" w:fill="auto"/>
            <w:tcMar>
              <w:top w:w="80" w:type="dxa"/>
              <w:left w:w="90" w:type="dxa"/>
              <w:bottom w:w="80" w:type="dxa"/>
              <w:right w:w="90" w:type="dxa"/>
            </w:tcMar>
            <w:vAlign w:val="center"/>
          </w:tcPr>
          <w:p w14:paraId="1E68B5B4"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320F774F" w14:textId="77777777" w:rsidR="00360E12" w:rsidRPr="00877D1C" w:rsidRDefault="00000000">
            <w:r w:rsidRPr="00877D1C">
              <w:rPr>
                <w:sz w:val="16"/>
              </w:rPr>
              <w:t>A05</w:t>
            </w:r>
          </w:p>
        </w:tc>
        <w:tc>
          <w:tcPr>
            <w:tcW w:w="3402" w:type="dxa"/>
            <w:shd w:val="clear" w:color="auto" w:fill="auto"/>
            <w:tcMar>
              <w:top w:w="80" w:type="dxa"/>
              <w:left w:w="90" w:type="dxa"/>
              <w:bottom w:w="80" w:type="dxa"/>
              <w:right w:w="90" w:type="dxa"/>
            </w:tcMar>
            <w:vAlign w:val="center"/>
          </w:tcPr>
          <w:p w14:paraId="1660DF07" w14:textId="77777777" w:rsidR="00360E12" w:rsidRPr="00877D1C" w:rsidRDefault="00000000">
            <w:r w:rsidRPr="00877D1C">
              <w:rPr>
                <w:sz w:val="16"/>
              </w:rPr>
              <w:t>/admin/permissions</w:t>
            </w:r>
          </w:p>
        </w:tc>
        <w:tc>
          <w:tcPr>
            <w:tcW w:w="4819" w:type="dxa"/>
            <w:shd w:val="clear" w:color="auto" w:fill="auto"/>
            <w:tcMar>
              <w:top w:w="80" w:type="dxa"/>
              <w:left w:w="90" w:type="dxa"/>
              <w:bottom w:w="80" w:type="dxa"/>
              <w:right w:w="90" w:type="dxa"/>
            </w:tcMar>
            <w:vAlign w:val="center"/>
          </w:tcPr>
          <w:p w14:paraId="1D58D468" w14:textId="77777777" w:rsidR="00360E12" w:rsidRPr="00877D1C" w:rsidRDefault="00000000">
            <w:r w:rsidRPr="00877D1C">
              <w:rPr>
                <w:sz w:val="16"/>
              </w:rPr>
              <w:t>Permission</w:t>
            </w:r>
          </w:p>
        </w:tc>
      </w:tr>
      <w:tr w:rsidR="00877D1C" w:rsidRPr="00877D1C" w14:paraId="71EC01A9" w14:textId="77777777" w:rsidTr="0025231D">
        <w:trPr>
          <w:cantSplit/>
          <w:jc w:val="center"/>
        </w:trPr>
        <w:tc>
          <w:tcPr>
            <w:tcW w:w="1191" w:type="dxa"/>
            <w:shd w:val="clear" w:color="auto" w:fill="auto"/>
            <w:tcMar>
              <w:top w:w="80" w:type="dxa"/>
              <w:left w:w="90" w:type="dxa"/>
              <w:bottom w:w="80" w:type="dxa"/>
              <w:right w:w="90" w:type="dxa"/>
            </w:tcMar>
            <w:vAlign w:val="center"/>
          </w:tcPr>
          <w:p w14:paraId="720B536E"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378CA1D1" w14:textId="77777777" w:rsidR="00360E12" w:rsidRPr="00877D1C" w:rsidRDefault="00000000">
            <w:r w:rsidRPr="00877D1C">
              <w:rPr>
                <w:sz w:val="16"/>
              </w:rPr>
              <w:t>A06</w:t>
            </w:r>
          </w:p>
        </w:tc>
        <w:tc>
          <w:tcPr>
            <w:tcW w:w="3402" w:type="dxa"/>
            <w:shd w:val="clear" w:color="auto" w:fill="auto"/>
            <w:tcMar>
              <w:top w:w="80" w:type="dxa"/>
              <w:left w:w="90" w:type="dxa"/>
              <w:bottom w:w="80" w:type="dxa"/>
              <w:right w:w="90" w:type="dxa"/>
            </w:tcMar>
            <w:vAlign w:val="center"/>
          </w:tcPr>
          <w:p w14:paraId="29289656" w14:textId="77777777" w:rsidR="00360E12" w:rsidRPr="00877D1C" w:rsidRDefault="00000000">
            <w:r w:rsidRPr="00877D1C">
              <w:rPr>
                <w:sz w:val="16"/>
              </w:rPr>
              <w:t>/admin/books</w:t>
            </w:r>
          </w:p>
        </w:tc>
        <w:tc>
          <w:tcPr>
            <w:tcW w:w="4819" w:type="dxa"/>
            <w:shd w:val="clear" w:color="auto" w:fill="auto"/>
            <w:tcMar>
              <w:top w:w="80" w:type="dxa"/>
              <w:left w:w="90" w:type="dxa"/>
              <w:bottom w:w="80" w:type="dxa"/>
              <w:right w:w="90" w:type="dxa"/>
            </w:tcMar>
            <w:vAlign w:val="center"/>
          </w:tcPr>
          <w:p w14:paraId="151C18B1" w14:textId="77777777" w:rsidR="00360E12" w:rsidRPr="00877D1C" w:rsidRDefault="00000000">
            <w:r w:rsidRPr="00877D1C">
              <w:rPr>
                <w:sz w:val="16"/>
              </w:rPr>
              <w:t>Danh sách sách</w:t>
            </w:r>
          </w:p>
        </w:tc>
      </w:tr>
      <w:tr w:rsidR="00877D1C" w:rsidRPr="00877D1C" w14:paraId="71E2F6CE" w14:textId="77777777" w:rsidTr="0025231D">
        <w:trPr>
          <w:cantSplit/>
          <w:jc w:val="center"/>
        </w:trPr>
        <w:tc>
          <w:tcPr>
            <w:tcW w:w="1191" w:type="dxa"/>
            <w:shd w:val="clear" w:color="auto" w:fill="auto"/>
            <w:tcMar>
              <w:top w:w="80" w:type="dxa"/>
              <w:left w:w="90" w:type="dxa"/>
              <w:bottom w:w="80" w:type="dxa"/>
              <w:right w:w="90" w:type="dxa"/>
            </w:tcMar>
            <w:vAlign w:val="center"/>
          </w:tcPr>
          <w:p w14:paraId="0608958D"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125DFE18" w14:textId="77777777" w:rsidR="00360E12" w:rsidRPr="00877D1C" w:rsidRDefault="00000000">
            <w:r w:rsidRPr="00877D1C">
              <w:rPr>
                <w:sz w:val="16"/>
              </w:rPr>
              <w:t>A07</w:t>
            </w:r>
          </w:p>
        </w:tc>
        <w:tc>
          <w:tcPr>
            <w:tcW w:w="3402" w:type="dxa"/>
            <w:shd w:val="clear" w:color="auto" w:fill="auto"/>
            <w:tcMar>
              <w:top w:w="80" w:type="dxa"/>
              <w:left w:w="90" w:type="dxa"/>
              <w:bottom w:w="80" w:type="dxa"/>
              <w:right w:w="90" w:type="dxa"/>
            </w:tcMar>
            <w:vAlign w:val="center"/>
          </w:tcPr>
          <w:p w14:paraId="3AE99737" w14:textId="77777777" w:rsidR="00360E12" w:rsidRPr="00877D1C" w:rsidRDefault="00000000">
            <w:r w:rsidRPr="00877D1C">
              <w:rPr>
                <w:sz w:val="16"/>
              </w:rPr>
              <w:t>/admin/books/create</w:t>
            </w:r>
          </w:p>
        </w:tc>
        <w:tc>
          <w:tcPr>
            <w:tcW w:w="4819" w:type="dxa"/>
            <w:shd w:val="clear" w:color="auto" w:fill="auto"/>
            <w:tcMar>
              <w:top w:w="80" w:type="dxa"/>
              <w:left w:w="90" w:type="dxa"/>
              <w:bottom w:w="80" w:type="dxa"/>
              <w:right w:w="90" w:type="dxa"/>
            </w:tcMar>
            <w:vAlign w:val="center"/>
          </w:tcPr>
          <w:p w14:paraId="2E5AF12C" w14:textId="77777777" w:rsidR="00360E12" w:rsidRPr="00877D1C" w:rsidRDefault="00000000">
            <w:r w:rsidRPr="00877D1C">
              <w:rPr>
                <w:sz w:val="16"/>
              </w:rPr>
              <w:t>Thêm sách</w:t>
            </w:r>
          </w:p>
        </w:tc>
      </w:tr>
      <w:tr w:rsidR="00877D1C" w:rsidRPr="00877D1C" w14:paraId="06A2EB61" w14:textId="77777777" w:rsidTr="0025231D">
        <w:trPr>
          <w:cantSplit/>
          <w:jc w:val="center"/>
        </w:trPr>
        <w:tc>
          <w:tcPr>
            <w:tcW w:w="1191" w:type="dxa"/>
            <w:shd w:val="clear" w:color="auto" w:fill="auto"/>
            <w:tcMar>
              <w:top w:w="80" w:type="dxa"/>
              <w:left w:w="90" w:type="dxa"/>
              <w:bottom w:w="80" w:type="dxa"/>
              <w:right w:w="90" w:type="dxa"/>
            </w:tcMar>
            <w:vAlign w:val="center"/>
          </w:tcPr>
          <w:p w14:paraId="2B23242A"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7E2F2550" w14:textId="77777777" w:rsidR="00360E12" w:rsidRPr="00877D1C" w:rsidRDefault="00000000">
            <w:r w:rsidRPr="00877D1C">
              <w:rPr>
                <w:sz w:val="16"/>
              </w:rPr>
              <w:t>A08</w:t>
            </w:r>
          </w:p>
        </w:tc>
        <w:tc>
          <w:tcPr>
            <w:tcW w:w="3402" w:type="dxa"/>
            <w:shd w:val="clear" w:color="auto" w:fill="auto"/>
            <w:tcMar>
              <w:top w:w="80" w:type="dxa"/>
              <w:left w:w="90" w:type="dxa"/>
              <w:bottom w:w="80" w:type="dxa"/>
              <w:right w:w="90" w:type="dxa"/>
            </w:tcMar>
            <w:vAlign w:val="center"/>
          </w:tcPr>
          <w:p w14:paraId="71B767E5" w14:textId="77777777" w:rsidR="00360E12" w:rsidRPr="00877D1C" w:rsidRDefault="00000000">
            <w:r w:rsidRPr="00877D1C">
              <w:rPr>
                <w:sz w:val="16"/>
              </w:rPr>
              <w:t>/admin/books/:id/edit</w:t>
            </w:r>
          </w:p>
        </w:tc>
        <w:tc>
          <w:tcPr>
            <w:tcW w:w="4819" w:type="dxa"/>
            <w:shd w:val="clear" w:color="auto" w:fill="auto"/>
            <w:tcMar>
              <w:top w:w="80" w:type="dxa"/>
              <w:left w:w="90" w:type="dxa"/>
              <w:bottom w:w="80" w:type="dxa"/>
              <w:right w:w="90" w:type="dxa"/>
            </w:tcMar>
            <w:vAlign w:val="center"/>
          </w:tcPr>
          <w:p w14:paraId="2419A385" w14:textId="77777777" w:rsidR="00360E12" w:rsidRPr="00877D1C" w:rsidRDefault="00000000">
            <w:r w:rsidRPr="00877D1C">
              <w:rPr>
                <w:sz w:val="16"/>
              </w:rPr>
              <w:t>Sửa sách</w:t>
            </w:r>
          </w:p>
        </w:tc>
      </w:tr>
      <w:tr w:rsidR="00877D1C" w:rsidRPr="00877D1C" w14:paraId="215E8DBD" w14:textId="77777777" w:rsidTr="0025231D">
        <w:trPr>
          <w:cantSplit/>
          <w:jc w:val="center"/>
        </w:trPr>
        <w:tc>
          <w:tcPr>
            <w:tcW w:w="1191" w:type="dxa"/>
            <w:shd w:val="clear" w:color="auto" w:fill="auto"/>
            <w:tcMar>
              <w:top w:w="80" w:type="dxa"/>
              <w:left w:w="90" w:type="dxa"/>
              <w:bottom w:w="80" w:type="dxa"/>
              <w:right w:w="90" w:type="dxa"/>
            </w:tcMar>
            <w:vAlign w:val="center"/>
          </w:tcPr>
          <w:p w14:paraId="332C9559"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506A3825" w14:textId="77777777" w:rsidR="00360E12" w:rsidRPr="00877D1C" w:rsidRDefault="00000000">
            <w:r w:rsidRPr="00877D1C">
              <w:rPr>
                <w:sz w:val="16"/>
              </w:rPr>
              <w:t>A09</w:t>
            </w:r>
          </w:p>
        </w:tc>
        <w:tc>
          <w:tcPr>
            <w:tcW w:w="3402" w:type="dxa"/>
            <w:shd w:val="clear" w:color="auto" w:fill="auto"/>
            <w:tcMar>
              <w:top w:w="80" w:type="dxa"/>
              <w:left w:w="90" w:type="dxa"/>
              <w:bottom w:w="80" w:type="dxa"/>
              <w:right w:w="90" w:type="dxa"/>
            </w:tcMar>
            <w:vAlign w:val="center"/>
          </w:tcPr>
          <w:p w14:paraId="15F8C1DB" w14:textId="77777777" w:rsidR="00360E12" w:rsidRPr="00877D1C" w:rsidRDefault="00000000">
            <w:r w:rsidRPr="00877D1C">
              <w:rPr>
                <w:sz w:val="16"/>
              </w:rPr>
              <w:t>/admin/books/:id/chapters</w:t>
            </w:r>
          </w:p>
        </w:tc>
        <w:tc>
          <w:tcPr>
            <w:tcW w:w="4819" w:type="dxa"/>
            <w:shd w:val="clear" w:color="auto" w:fill="auto"/>
            <w:tcMar>
              <w:top w:w="80" w:type="dxa"/>
              <w:left w:w="90" w:type="dxa"/>
              <w:bottom w:w="80" w:type="dxa"/>
              <w:right w:w="90" w:type="dxa"/>
            </w:tcMar>
            <w:vAlign w:val="center"/>
          </w:tcPr>
          <w:p w14:paraId="03319CF1" w14:textId="77777777" w:rsidR="00360E12" w:rsidRPr="00877D1C" w:rsidRDefault="00000000">
            <w:r w:rsidRPr="00877D1C">
              <w:rPr>
                <w:sz w:val="16"/>
              </w:rPr>
              <w:t>Danh sách chương</w:t>
            </w:r>
          </w:p>
        </w:tc>
      </w:tr>
      <w:tr w:rsidR="00877D1C" w:rsidRPr="00877D1C" w14:paraId="6D014EDE" w14:textId="77777777" w:rsidTr="0025231D">
        <w:trPr>
          <w:cantSplit/>
          <w:jc w:val="center"/>
        </w:trPr>
        <w:tc>
          <w:tcPr>
            <w:tcW w:w="1191" w:type="dxa"/>
            <w:shd w:val="clear" w:color="auto" w:fill="auto"/>
            <w:tcMar>
              <w:top w:w="80" w:type="dxa"/>
              <w:left w:w="90" w:type="dxa"/>
              <w:bottom w:w="80" w:type="dxa"/>
              <w:right w:w="90" w:type="dxa"/>
            </w:tcMar>
            <w:vAlign w:val="center"/>
          </w:tcPr>
          <w:p w14:paraId="43704A61"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45E236FE" w14:textId="77777777" w:rsidR="00360E12" w:rsidRPr="00877D1C" w:rsidRDefault="00000000">
            <w:r w:rsidRPr="00877D1C">
              <w:rPr>
                <w:sz w:val="16"/>
              </w:rPr>
              <w:t>A10</w:t>
            </w:r>
          </w:p>
        </w:tc>
        <w:tc>
          <w:tcPr>
            <w:tcW w:w="3402" w:type="dxa"/>
            <w:shd w:val="clear" w:color="auto" w:fill="auto"/>
            <w:tcMar>
              <w:top w:w="80" w:type="dxa"/>
              <w:left w:w="90" w:type="dxa"/>
              <w:bottom w:w="80" w:type="dxa"/>
              <w:right w:w="90" w:type="dxa"/>
            </w:tcMar>
            <w:vAlign w:val="center"/>
          </w:tcPr>
          <w:p w14:paraId="12647A41" w14:textId="77777777" w:rsidR="00360E12" w:rsidRPr="00877D1C" w:rsidRDefault="00000000">
            <w:r w:rsidRPr="00877D1C">
              <w:rPr>
                <w:sz w:val="16"/>
              </w:rPr>
              <w:t>/admin/chapters/:id/edit</w:t>
            </w:r>
          </w:p>
        </w:tc>
        <w:tc>
          <w:tcPr>
            <w:tcW w:w="4819" w:type="dxa"/>
            <w:shd w:val="clear" w:color="auto" w:fill="auto"/>
            <w:tcMar>
              <w:top w:w="80" w:type="dxa"/>
              <w:left w:w="90" w:type="dxa"/>
              <w:bottom w:w="80" w:type="dxa"/>
              <w:right w:w="90" w:type="dxa"/>
            </w:tcMar>
            <w:vAlign w:val="center"/>
          </w:tcPr>
          <w:p w14:paraId="33B2CA22" w14:textId="77777777" w:rsidR="00360E12" w:rsidRPr="00877D1C" w:rsidRDefault="00000000">
            <w:r w:rsidRPr="00877D1C">
              <w:rPr>
                <w:sz w:val="16"/>
              </w:rPr>
              <w:t>Soạn nội dung chương</w:t>
            </w:r>
          </w:p>
        </w:tc>
      </w:tr>
      <w:tr w:rsidR="00877D1C" w:rsidRPr="00877D1C" w14:paraId="5AA8A436" w14:textId="77777777" w:rsidTr="0025231D">
        <w:trPr>
          <w:cantSplit/>
          <w:jc w:val="center"/>
        </w:trPr>
        <w:tc>
          <w:tcPr>
            <w:tcW w:w="1191" w:type="dxa"/>
            <w:shd w:val="clear" w:color="auto" w:fill="auto"/>
            <w:tcMar>
              <w:top w:w="80" w:type="dxa"/>
              <w:left w:w="90" w:type="dxa"/>
              <w:bottom w:w="80" w:type="dxa"/>
              <w:right w:w="90" w:type="dxa"/>
            </w:tcMar>
            <w:vAlign w:val="center"/>
          </w:tcPr>
          <w:p w14:paraId="663B96A7"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170F7630" w14:textId="77777777" w:rsidR="00360E12" w:rsidRPr="00877D1C" w:rsidRDefault="00000000">
            <w:r w:rsidRPr="00877D1C">
              <w:rPr>
                <w:sz w:val="16"/>
              </w:rPr>
              <w:t>A11</w:t>
            </w:r>
          </w:p>
        </w:tc>
        <w:tc>
          <w:tcPr>
            <w:tcW w:w="3402" w:type="dxa"/>
            <w:shd w:val="clear" w:color="auto" w:fill="auto"/>
            <w:tcMar>
              <w:top w:w="80" w:type="dxa"/>
              <w:left w:w="90" w:type="dxa"/>
              <w:bottom w:w="80" w:type="dxa"/>
              <w:right w:w="90" w:type="dxa"/>
            </w:tcMar>
            <w:vAlign w:val="center"/>
          </w:tcPr>
          <w:p w14:paraId="4735CA08" w14:textId="77777777" w:rsidR="00360E12" w:rsidRPr="00877D1C" w:rsidRDefault="00000000">
            <w:r w:rsidRPr="00877D1C">
              <w:rPr>
                <w:sz w:val="16"/>
              </w:rPr>
              <w:t>/admin/authors</w:t>
            </w:r>
          </w:p>
        </w:tc>
        <w:tc>
          <w:tcPr>
            <w:tcW w:w="4819" w:type="dxa"/>
            <w:shd w:val="clear" w:color="auto" w:fill="auto"/>
            <w:tcMar>
              <w:top w:w="80" w:type="dxa"/>
              <w:left w:w="90" w:type="dxa"/>
              <w:bottom w:w="80" w:type="dxa"/>
              <w:right w:w="90" w:type="dxa"/>
            </w:tcMar>
            <w:vAlign w:val="center"/>
          </w:tcPr>
          <w:p w14:paraId="75947064" w14:textId="77777777" w:rsidR="00360E12" w:rsidRPr="00877D1C" w:rsidRDefault="00000000">
            <w:r w:rsidRPr="00877D1C">
              <w:rPr>
                <w:sz w:val="16"/>
              </w:rPr>
              <w:t>Tác giả</w:t>
            </w:r>
          </w:p>
        </w:tc>
      </w:tr>
      <w:tr w:rsidR="00877D1C" w:rsidRPr="00877D1C" w14:paraId="12508C4D" w14:textId="77777777" w:rsidTr="0025231D">
        <w:trPr>
          <w:cantSplit/>
          <w:jc w:val="center"/>
        </w:trPr>
        <w:tc>
          <w:tcPr>
            <w:tcW w:w="1191" w:type="dxa"/>
            <w:shd w:val="clear" w:color="auto" w:fill="auto"/>
            <w:tcMar>
              <w:top w:w="80" w:type="dxa"/>
              <w:left w:w="90" w:type="dxa"/>
              <w:bottom w:w="80" w:type="dxa"/>
              <w:right w:w="90" w:type="dxa"/>
            </w:tcMar>
            <w:vAlign w:val="center"/>
          </w:tcPr>
          <w:p w14:paraId="12B09D70"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1C9481CB" w14:textId="77777777" w:rsidR="00360E12" w:rsidRPr="00877D1C" w:rsidRDefault="00000000">
            <w:r w:rsidRPr="00877D1C">
              <w:rPr>
                <w:sz w:val="16"/>
              </w:rPr>
              <w:t>A12</w:t>
            </w:r>
          </w:p>
        </w:tc>
        <w:tc>
          <w:tcPr>
            <w:tcW w:w="3402" w:type="dxa"/>
            <w:shd w:val="clear" w:color="auto" w:fill="auto"/>
            <w:tcMar>
              <w:top w:w="80" w:type="dxa"/>
              <w:left w:w="90" w:type="dxa"/>
              <w:bottom w:w="80" w:type="dxa"/>
              <w:right w:w="90" w:type="dxa"/>
            </w:tcMar>
            <w:vAlign w:val="center"/>
          </w:tcPr>
          <w:p w14:paraId="084413C1" w14:textId="77777777" w:rsidR="00360E12" w:rsidRPr="00877D1C" w:rsidRDefault="00000000">
            <w:r w:rsidRPr="00877D1C">
              <w:rPr>
                <w:sz w:val="16"/>
              </w:rPr>
              <w:t>/admin/publishers</w:t>
            </w:r>
          </w:p>
        </w:tc>
        <w:tc>
          <w:tcPr>
            <w:tcW w:w="4819" w:type="dxa"/>
            <w:shd w:val="clear" w:color="auto" w:fill="auto"/>
            <w:tcMar>
              <w:top w:w="80" w:type="dxa"/>
              <w:left w:w="90" w:type="dxa"/>
              <w:bottom w:w="80" w:type="dxa"/>
              <w:right w:w="90" w:type="dxa"/>
            </w:tcMar>
            <w:vAlign w:val="center"/>
          </w:tcPr>
          <w:p w14:paraId="36B67FC5" w14:textId="77777777" w:rsidR="00360E12" w:rsidRPr="00877D1C" w:rsidRDefault="00000000">
            <w:r w:rsidRPr="00877D1C">
              <w:rPr>
                <w:sz w:val="16"/>
              </w:rPr>
              <w:t>Nhà xuất bản</w:t>
            </w:r>
          </w:p>
        </w:tc>
      </w:tr>
      <w:tr w:rsidR="00877D1C" w:rsidRPr="00877D1C" w14:paraId="51138EEF" w14:textId="77777777" w:rsidTr="0025231D">
        <w:trPr>
          <w:cantSplit/>
          <w:jc w:val="center"/>
        </w:trPr>
        <w:tc>
          <w:tcPr>
            <w:tcW w:w="1191" w:type="dxa"/>
            <w:shd w:val="clear" w:color="auto" w:fill="auto"/>
            <w:tcMar>
              <w:top w:w="80" w:type="dxa"/>
              <w:left w:w="90" w:type="dxa"/>
              <w:bottom w:w="80" w:type="dxa"/>
              <w:right w:w="90" w:type="dxa"/>
            </w:tcMar>
            <w:vAlign w:val="center"/>
          </w:tcPr>
          <w:p w14:paraId="37231062"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57385219" w14:textId="77777777" w:rsidR="00360E12" w:rsidRPr="00877D1C" w:rsidRDefault="00000000">
            <w:r w:rsidRPr="00877D1C">
              <w:rPr>
                <w:sz w:val="16"/>
              </w:rPr>
              <w:t>A13</w:t>
            </w:r>
          </w:p>
        </w:tc>
        <w:tc>
          <w:tcPr>
            <w:tcW w:w="3402" w:type="dxa"/>
            <w:shd w:val="clear" w:color="auto" w:fill="auto"/>
            <w:tcMar>
              <w:top w:w="80" w:type="dxa"/>
              <w:left w:w="90" w:type="dxa"/>
              <w:bottom w:w="80" w:type="dxa"/>
              <w:right w:w="90" w:type="dxa"/>
            </w:tcMar>
            <w:vAlign w:val="center"/>
          </w:tcPr>
          <w:p w14:paraId="26B26266" w14:textId="77777777" w:rsidR="00360E12" w:rsidRPr="00877D1C" w:rsidRDefault="00000000">
            <w:r w:rsidRPr="00877D1C">
              <w:rPr>
                <w:sz w:val="16"/>
              </w:rPr>
              <w:t>/admin/categories</w:t>
            </w:r>
          </w:p>
        </w:tc>
        <w:tc>
          <w:tcPr>
            <w:tcW w:w="4819" w:type="dxa"/>
            <w:shd w:val="clear" w:color="auto" w:fill="auto"/>
            <w:tcMar>
              <w:top w:w="80" w:type="dxa"/>
              <w:left w:w="90" w:type="dxa"/>
              <w:bottom w:w="80" w:type="dxa"/>
              <w:right w:w="90" w:type="dxa"/>
            </w:tcMar>
            <w:vAlign w:val="center"/>
          </w:tcPr>
          <w:p w14:paraId="2475AA50" w14:textId="77777777" w:rsidR="00360E12" w:rsidRPr="00877D1C" w:rsidRDefault="00000000">
            <w:r w:rsidRPr="00877D1C">
              <w:rPr>
                <w:sz w:val="16"/>
              </w:rPr>
              <w:t>Thể loại</w:t>
            </w:r>
          </w:p>
        </w:tc>
      </w:tr>
      <w:tr w:rsidR="00877D1C" w:rsidRPr="00877D1C" w14:paraId="47AB644E" w14:textId="77777777" w:rsidTr="0025231D">
        <w:trPr>
          <w:cantSplit/>
          <w:jc w:val="center"/>
        </w:trPr>
        <w:tc>
          <w:tcPr>
            <w:tcW w:w="1191" w:type="dxa"/>
            <w:shd w:val="clear" w:color="auto" w:fill="auto"/>
            <w:tcMar>
              <w:top w:w="80" w:type="dxa"/>
              <w:left w:w="90" w:type="dxa"/>
              <w:bottom w:w="80" w:type="dxa"/>
              <w:right w:w="90" w:type="dxa"/>
            </w:tcMar>
            <w:vAlign w:val="center"/>
          </w:tcPr>
          <w:p w14:paraId="765F58CA"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42DE21C9" w14:textId="77777777" w:rsidR="00360E12" w:rsidRPr="00877D1C" w:rsidRDefault="00000000">
            <w:r w:rsidRPr="00877D1C">
              <w:rPr>
                <w:sz w:val="16"/>
              </w:rPr>
              <w:t>A14</w:t>
            </w:r>
          </w:p>
        </w:tc>
        <w:tc>
          <w:tcPr>
            <w:tcW w:w="3402" w:type="dxa"/>
            <w:shd w:val="clear" w:color="auto" w:fill="auto"/>
            <w:tcMar>
              <w:top w:w="80" w:type="dxa"/>
              <w:left w:w="90" w:type="dxa"/>
              <w:bottom w:w="80" w:type="dxa"/>
              <w:right w:w="90" w:type="dxa"/>
            </w:tcMar>
            <w:vAlign w:val="center"/>
          </w:tcPr>
          <w:p w14:paraId="5EC30524" w14:textId="77777777" w:rsidR="00360E12" w:rsidRPr="00877D1C" w:rsidRDefault="00000000">
            <w:r w:rsidRPr="00877D1C">
              <w:rPr>
                <w:sz w:val="16"/>
              </w:rPr>
              <w:t>/admin/branches</w:t>
            </w:r>
          </w:p>
        </w:tc>
        <w:tc>
          <w:tcPr>
            <w:tcW w:w="4819" w:type="dxa"/>
            <w:shd w:val="clear" w:color="auto" w:fill="auto"/>
            <w:tcMar>
              <w:top w:w="80" w:type="dxa"/>
              <w:left w:w="90" w:type="dxa"/>
              <w:bottom w:w="80" w:type="dxa"/>
              <w:right w:w="90" w:type="dxa"/>
            </w:tcMar>
            <w:vAlign w:val="center"/>
          </w:tcPr>
          <w:p w14:paraId="7AA93035" w14:textId="77777777" w:rsidR="00360E12" w:rsidRPr="00877D1C" w:rsidRDefault="00000000">
            <w:r w:rsidRPr="00877D1C">
              <w:rPr>
                <w:sz w:val="16"/>
              </w:rPr>
              <w:t>Chi nhánh</w:t>
            </w:r>
          </w:p>
        </w:tc>
      </w:tr>
      <w:tr w:rsidR="00877D1C" w:rsidRPr="00877D1C" w14:paraId="4AEBEDC5" w14:textId="77777777" w:rsidTr="0025231D">
        <w:trPr>
          <w:cantSplit/>
          <w:jc w:val="center"/>
        </w:trPr>
        <w:tc>
          <w:tcPr>
            <w:tcW w:w="1191" w:type="dxa"/>
            <w:shd w:val="clear" w:color="auto" w:fill="auto"/>
            <w:tcMar>
              <w:top w:w="80" w:type="dxa"/>
              <w:left w:w="90" w:type="dxa"/>
              <w:bottom w:w="80" w:type="dxa"/>
              <w:right w:w="90" w:type="dxa"/>
            </w:tcMar>
            <w:vAlign w:val="center"/>
          </w:tcPr>
          <w:p w14:paraId="1533D257"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00190A75" w14:textId="77777777" w:rsidR="00360E12" w:rsidRPr="00877D1C" w:rsidRDefault="00000000">
            <w:r w:rsidRPr="00877D1C">
              <w:rPr>
                <w:sz w:val="16"/>
              </w:rPr>
              <w:t>A15</w:t>
            </w:r>
          </w:p>
        </w:tc>
        <w:tc>
          <w:tcPr>
            <w:tcW w:w="3402" w:type="dxa"/>
            <w:shd w:val="clear" w:color="auto" w:fill="auto"/>
            <w:tcMar>
              <w:top w:w="80" w:type="dxa"/>
              <w:left w:w="90" w:type="dxa"/>
              <w:bottom w:w="80" w:type="dxa"/>
              <w:right w:w="90" w:type="dxa"/>
            </w:tcMar>
            <w:vAlign w:val="center"/>
          </w:tcPr>
          <w:p w14:paraId="5BB2DC7B" w14:textId="77777777" w:rsidR="00360E12" w:rsidRPr="00877D1C" w:rsidRDefault="00000000">
            <w:r w:rsidRPr="00877D1C">
              <w:rPr>
                <w:sz w:val="16"/>
              </w:rPr>
              <w:t>/admin/inventory</w:t>
            </w:r>
          </w:p>
        </w:tc>
        <w:tc>
          <w:tcPr>
            <w:tcW w:w="4819" w:type="dxa"/>
            <w:shd w:val="clear" w:color="auto" w:fill="auto"/>
            <w:tcMar>
              <w:top w:w="80" w:type="dxa"/>
              <w:left w:w="90" w:type="dxa"/>
              <w:bottom w:w="80" w:type="dxa"/>
              <w:right w:w="90" w:type="dxa"/>
            </w:tcMar>
            <w:vAlign w:val="center"/>
          </w:tcPr>
          <w:p w14:paraId="77C13A71" w14:textId="77777777" w:rsidR="00360E12" w:rsidRPr="00877D1C" w:rsidRDefault="00000000">
            <w:r w:rsidRPr="00877D1C">
              <w:rPr>
                <w:sz w:val="16"/>
              </w:rPr>
              <w:t>Kho và bản sao</w:t>
            </w:r>
          </w:p>
        </w:tc>
      </w:tr>
      <w:tr w:rsidR="00877D1C" w:rsidRPr="00877D1C" w14:paraId="64B7BDDF" w14:textId="77777777" w:rsidTr="0025231D">
        <w:trPr>
          <w:cantSplit/>
          <w:jc w:val="center"/>
        </w:trPr>
        <w:tc>
          <w:tcPr>
            <w:tcW w:w="1191" w:type="dxa"/>
            <w:shd w:val="clear" w:color="auto" w:fill="auto"/>
            <w:tcMar>
              <w:top w:w="80" w:type="dxa"/>
              <w:left w:w="90" w:type="dxa"/>
              <w:bottom w:w="80" w:type="dxa"/>
              <w:right w:w="90" w:type="dxa"/>
            </w:tcMar>
            <w:vAlign w:val="center"/>
          </w:tcPr>
          <w:p w14:paraId="580D8DFC"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1B0CDA36" w14:textId="77777777" w:rsidR="00360E12" w:rsidRPr="00877D1C" w:rsidRDefault="00000000">
            <w:r w:rsidRPr="00877D1C">
              <w:rPr>
                <w:sz w:val="16"/>
              </w:rPr>
              <w:t>A16</w:t>
            </w:r>
          </w:p>
        </w:tc>
        <w:tc>
          <w:tcPr>
            <w:tcW w:w="3402" w:type="dxa"/>
            <w:shd w:val="clear" w:color="auto" w:fill="auto"/>
            <w:tcMar>
              <w:top w:w="80" w:type="dxa"/>
              <w:left w:w="90" w:type="dxa"/>
              <w:bottom w:w="80" w:type="dxa"/>
              <w:right w:w="90" w:type="dxa"/>
            </w:tcMar>
            <w:vAlign w:val="center"/>
          </w:tcPr>
          <w:p w14:paraId="571BFF0A" w14:textId="77777777" w:rsidR="00360E12" w:rsidRPr="00877D1C" w:rsidRDefault="00000000">
            <w:r w:rsidRPr="00877D1C">
              <w:rPr>
                <w:sz w:val="16"/>
              </w:rPr>
              <w:t>/admin/borrowings</w:t>
            </w:r>
          </w:p>
        </w:tc>
        <w:tc>
          <w:tcPr>
            <w:tcW w:w="4819" w:type="dxa"/>
            <w:shd w:val="clear" w:color="auto" w:fill="auto"/>
            <w:tcMar>
              <w:top w:w="80" w:type="dxa"/>
              <w:left w:w="90" w:type="dxa"/>
              <w:bottom w:w="80" w:type="dxa"/>
              <w:right w:w="90" w:type="dxa"/>
            </w:tcMar>
            <w:vAlign w:val="center"/>
          </w:tcPr>
          <w:p w14:paraId="68141007" w14:textId="77777777" w:rsidR="00360E12" w:rsidRPr="00877D1C" w:rsidRDefault="00000000">
            <w:r w:rsidRPr="00877D1C">
              <w:rPr>
                <w:sz w:val="16"/>
              </w:rPr>
              <w:t>Phiếu mượn</w:t>
            </w:r>
          </w:p>
        </w:tc>
      </w:tr>
      <w:tr w:rsidR="00877D1C" w:rsidRPr="00877D1C" w14:paraId="14345245" w14:textId="77777777" w:rsidTr="0025231D">
        <w:trPr>
          <w:cantSplit/>
          <w:jc w:val="center"/>
        </w:trPr>
        <w:tc>
          <w:tcPr>
            <w:tcW w:w="1191" w:type="dxa"/>
            <w:shd w:val="clear" w:color="auto" w:fill="auto"/>
            <w:tcMar>
              <w:top w:w="80" w:type="dxa"/>
              <w:left w:w="90" w:type="dxa"/>
              <w:bottom w:w="80" w:type="dxa"/>
              <w:right w:w="90" w:type="dxa"/>
            </w:tcMar>
            <w:vAlign w:val="center"/>
          </w:tcPr>
          <w:p w14:paraId="77FC1256"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1C5876E3" w14:textId="77777777" w:rsidR="00360E12" w:rsidRPr="00877D1C" w:rsidRDefault="00000000">
            <w:r w:rsidRPr="00877D1C">
              <w:rPr>
                <w:sz w:val="16"/>
              </w:rPr>
              <w:t>A17</w:t>
            </w:r>
          </w:p>
        </w:tc>
        <w:tc>
          <w:tcPr>
            <w:tcW w:w="3402" w:type="dxa"/>
            <w:shd w:val="clear" w:color="auto" w:fill="auto"/>
            <w:tcMar>
              <w:top w:w="80" w:type="dxa"/>
              <w:left w:w="90" w:type="dxa"/>
              <w:bottom w:w="80" w:type="dxa"/>
              <w:right w:w="90" w:type="dxa"/>
            </w:tcMar>
            <w:vAlign w:val="center"/>
          </w:tcPr>
          <w:p w14:paraId="08D5AFDF" w14:textId="77777777" w:rsidR="00360E12" w:rsidRPr="00877D1C" w:rsidRDefault="00000000">
            <w:r w:rsidRPr="00877D1C">
              <w:rPr>
                <w:sz w:val="16"/>
              </w:rPr>
              <w:t>/admin/reservations</w:t>
            </w:r>
          </w:p>
        </w:tc>
        <w:tc>
          <w:tcPr>
            <w:tcW w:w="4819" w:type="dxa"/>
            <w:shd w:val="clear" w:color="auto" w:fill="auto"/>
            <w:tcMar>
              <w:top w:w="80" w:type="dxa"/>
              <w:left w:w="90" w:type="dxa"/>
              <w:bottom w:w="80" w:type="dxa"/>
              <w:right w:w="90" w:type="dxa"/>
            </w:tcMar>
            <w:vAlign w:val="center"/>
          </w:tcPr>
          <w:p w14:paraId="08C8A37B" w14:textId="77777777" w:rsidR="00360E12" w:rsidRPr="00877D1C" w:rsidRDefault="00000000">
            <w:r w:rsidRPr="00877D1C">
              <w:rPr>
                <w:sz w:val="16"/>
              </w:rPr>
              <w:t>Đặt trước</w:t>
            </w:r>
          </w:p>
        </w:tc>
      </w:tr>
      <w:tr w:rsidR="00877D1C" w:rsidRPr="00877D1C" w14:paraId="016A9093" w14:textId="77777777" w:rsidTr="0025231D">
        <w:trPr>
          <w:cantSplit/>
          <w:jc w:val="center"/>
        </w:trPr>
        <w:tc>
          <w:tcPr>
            <w:tcW w:w="1191" w:type="dxa"/>
            <w:shd w:val="clear" w:color="auto" w:fill="auto"/>
            <w:tcMar>
              <w:top w:w="80" w:type="dxa"/>
              <w:left w:w="90" w:type="dxa"/>
              <w:bottom w:w="80" w:type="dxa"/>
              <w:right w:w="90" w:type="dxa"/>
            </w:tcMar>
            <w:vAlign w:val="center"/>
          </w:tcPr>
          <w:p w14:paraId="3644D777"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0A0AC521" w14:textId="77777777" w:rsidR="00360E12" w:rsidRPr="00877D1C" w:rsidRDefault="00000000">
            <w:r w:rsidRPr="00877D1C">
              <w:rPr>
                <w:sz w:val="16"/>
              </w:rPr>
              <w:t>A18</w:t>
            </w:r>
          </w:p>
        </w:tc>
        <w:tc>
          <w:tcPr>
            <w:tcW w:w="3402" w:type="dxa"/>
            <w:shd w:val="clear" w:color="auto" w:fill="auto"/>
            <w:tcMar>
              <w:top w:w="80" w:type="dxa"/>
              <w:left w:w="90" w:type="dxa"/>
              <w:bottom w:w="80" w:type="dxa"/>
              <w:right w:w="90" w:type="dxa"/>
            </w:tcMar>
            <w:vAlign w:val="center"/>
          </w:tcPr>
          <w:p w14:paraId="5A392EBF" w14:textId="77777777" w:rsidR="00360E12" w:rsidRPr="00877D1C" w:rsidRDefault="00000000">
            <w:r w:rsidRPr="00877D1C">
              <w:rPr>
                <w:sz w:val="16"/>
              </w:rPr>
              <w:t>/admin/fines</w:t>
            </w:r>
          </w:p>
        </w:tc>
        <w:tc>
          <w:tcPr>
            <w:tcW w:w="4819" w:type="dxa"/>
            <w:shd w:val="clear" w:color="auto" w:fill="auto"/>
            <w:tcMar>
              <w:top w:w="80" w:type="dxa"/>
              <w:left w:w="90" w:type="dxa"/>
              <w:bottom w:w="80" w:type="dxa"/>
              <w:right w:w="90" w:type="dxa"/>
            </w:tcMar>
            <w:vAlign w:val="center"/>
          </w:tcPr>
          <w:p w14:paraId="5EC33239" w14:textId="77777777" w:rsidR="00360E12" w:rsidRPr="00877D1C" w:rsidRDefault="00000000">
            <w:r w:rsidRPr="00877D1C">
              <w:rPr>
                <w:sz w:val="16"/>
              </w:rPr>
              <w:t>Tiền phạt</w:t>
            </w:r>
          </w:p>
        </w:tc>
      </w:tr>
      <w:tr w:rsidR="00877D1C" w:rsidRPr="00877D1C" w14:paraId="55FD7E40" w14:textId="77777777" w:rsidTr="0025231D">
        <w:trPr>
          <w:cantSplit/>
          <w:jc w:val="center"/>
        </w:trPr>
        <w:tc>
          <w:tcPr>
            <w:tcW w:w="1191" w:type="dxa"/>
            <w:shd w:val="clear" w:color="auto" w:fill="auto"/>
            <w:tcMar>
              <w:top w:w="80" w:type="dxa"/>
              <w:left w:w="90" w:type="dxa"/>
              <w:bottom w:w="80" w:type="dxa"/>
              <w:right w:w="90" w:type="dxa"/>
            </w:tcMar>
            <w:vAlign w:val="center"/>
          </w:tcPr>
          <w:p w14:paraId="7038FF09"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559CFFD8" w14:textId="77777777" w:rsidR="00360E12" w:rsidRPr="00877D1C" w:rsidRDefault="00000000">
            <w:r w:rsidRPr="00877D1C">
              <w:rPr>
                <w:sz w:val="16"/>
              </w:rPr>
              <w:t>A19</w:t>
            </w:r>
          </w:p>
        </w:tc>
        <w:tc>
          <w:tcPr>
            <w:tcW w:w="3402" w:type="dxa"/>
            <w:shd w:val="clear" w:color="auto" w:fill="auto"/>
            <w:tcMar>
              <w:top w:w="80" w:type="dxa"/>
              <w:left w:w="90" w:type="dxa"/>
              <w:bottom w:w="80" w:type="dxa"/>
              <w:right w:w="90" w:type="dxa"/>
            </w:tcMar>
            <w:vAlign w:val="center"/>
          </w:tcPr>
          <w:p w14:paraId="030FE55A" w14:textId="77777777" w:rsidR="00360E12" w:rsidRPr="00877D1C" w:rsidRDefault="00000000">
            <w:r w:rsidRPr="00877D1C">
              <w:rPr>
                <w:sz w:val="16"/>
              </w:rPr>
              <w:t>/admin/reviews</w:t>
            </w:r>
          </w:p>
        </w:tc>
        <w:tc>
          <w:tcPr>
            <w:tcW w:w="4819" w:type="dxa"/>
            <w:shd w:val="clear" w:color="auto" w:fill="auto"/>
            <w:tcMar>
              <w:top w:w="80" w:type="dxa"/>
              <w:left w:w="90" w:type="dxa"/>
              <w:bottom w:w="80" w:type="dxa"/>
              <w:right w:w="90" w:type="dxa"/>
            </w:tcMar>
            <w:vAlign w:val="center"/>
          </w:tcPr>
          <w:p w14:paraId="13DE660B" w14:textId="77777777" w:rsidR="00360E12" w:rsidRPr="00877D1C" w:rsidRDefault="00000000">
            <w:r w:rsidRPr="00877D1C">
              <w:rPr>
                <w:sz w:val="16"/>
              </w:rPr>
              <w:t>Duyệt đánh giá</w:t>
            </w:r>
          </w:p>
        </w:tc>
      </w:tr>
      <w:tr w:rsidR="00877D1C" w:rsidRPr="00877D1C" w14:paraId="0A8435BD" w14:textId="77777777" w:rsidTr="0025231D">
        <w:trPr>
          <w:cantSplit/>
          <w:jc w:val="center"/>
        </w:trPr>
        <w:tc>
          <w:tcPr>
            <w:tcW w:w="1191" w:type="dxa"/>
            <w:shd w:val="clear" w:color="auto" w:fill="auto"/>
            <w:tcMar>
              <w:top w:w="80" w:type="dxa"/>
              <w:left w:w="90" w:type="dxa"/>
              <w:bottom w:w="80" w:type="dxa"/>
              <w:right w:w="90" w:type="dxa"/>
            </w:tcMar>
            <w:vAlign w:val="center"/>
          </w:tcPr>
          <w:p w14:paraId="78E14E50"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768656EF" w14:textId="77777777" w:rsidR="00360E12" w:rsidRPr="00877D1C" w:rsidRDefault="00000000">
            <w:r w:rsidRPr="00877D1C">
              <w:rPr>
                <w:sz w:val="16"/>
              </w:rPr>
              <w:t>A20</w:t>
            </w:r>
          </w:p>
        </w:tc>
        <w:tc>
          <w:tcPr>
            <w:tcW w:w="3402" w:type="dxa"/>
            <w:shd w:val="clear" w:color="auto" w:fill="auto"/>
            <w:tcMar>
              <w:top w:w="80" w:type="dxa"/>
              <w:left w:w="90" w:type="dxa"/>
              <w:bottom w:w="80" w:type="dxa"/>
              <w:right w:w="90" w:type="dxa"/>
            </w:tcMar>
            <w:vAlign w:val="center"/>
          </w:tcPr>
          <w:p w14:paraId="1AC2030A" w14:textId="77777777" w:rsidR="00360E12" w:rsidRPr="00877D1C" w:rsidRDefault="00000000">
            <w:r w:rsidRPr="00877D1C">
              <w:rPr>
                <w:sz w:val="16"/>
              </w:rPr>
              <w:t>/admin/reports</w:t>
            </w:r>
          </w:p>
        </w:tc>
        <w:tc>
          <w:tcPr>
            <w:tcW w:w="4819" w:type="dxa"/>
            <w:shd w:val="clear" w:color="auto" w:fill="auto"/>
            <w:tcMar>
              <w:top w:w="80" w:type="dxa"/>
              <w:left w:w="90" w:type="dxa"/>
              <w:bottom w:w="80" w:type="dxa"/>
              <w:right w:w="90" w:type="dxa"/>
            </w:tcMar>
            <w:vAlign w:val="center"/>
          </w:tcPr>
          <w:p w14:paraId="1FFB65FC" w14:textId="77777777" w:rsidR="00360E12" w:rsidRPr="00877D1C" w:rsidRDefault="00000000">
            <w:r w:rsidRPr="00877D1C">
              <w:rPr>
                <w:sz w:val="16"/>
              </w:rPr>
              <w:t>Báo cáo</w:t>
            </w:r>
          </w:p>
        </w:tc>
      </w:tr>
      <w:tr w:rsidR="00877D1C" w:rsidRPr="00877D1C" w14:paraId="224A1E50" w14:textId="77777777" w:rsidTr="0025231D">
        <w:trPr>
          <w:cantSplit/>
          <w:jc w:val="center"/>
        </w:trPr>
        <w:tc>
          <w:tcPr>
            <w:tcW w:w="1191" w:type="dxa"/>
            <w:shd w:val="clear" w:color="auto" w:fill="auto"/>
            <w:tcMar>
              <w:top w:w="80" w:type="dxa"/>
              <w:left w:w="90" w:type="dxa"/>
              <w:bottom w:w="80" w:type="dxa"/>
              <w:right w:w="90" w:type="dxa"/>
            </w:tcMar>
            <w:vAlign w:val="center"/>
          </w:tcPr>
          <w:p w14:paraId="0D0E4830" w14:textId="77777777" w:rsidR="00360E12" w:rsidRPr="00877D1C" w:rsidRDefault="00000000">
            <w:r w:rsidRPr="00877D1C">
              <w:rPr>
                <w:sz w:val="16"/>
              </w:rPr>
              <w:lastRenderedPageBreak/>
              <w:t>Admin</w:t>
            </w:r>
          </w:p>
        </w:tc>
        <w:tc>
          <w:tcPr>
            <w:tcW w:w="624" w:type="dxa"/>
            <w:shd w:val="clear" w:color="auto" w:fill="auto"/>
            <w:tcMar>
              <w:top w:w="80" w:type="dxa"/>
              <w:left w:w="90" w:type="dxa"/>
              <w:bottom w:w="80" w:type="dxa"/>
              <w:right w:w="90" w:type="dxa"/>
            </w:tcMar>
            <w:vAlign w:val="center"/>
          </w:tcPr>
          <w:p w14:paraId="77F41993" w14:textId="77777777" w:rsidR="00360E12" w:rsidRPr="00877D1C" w:rsidRDefault="00000000">
            <w:r w:rsidRPr="00877D1C">
              <w:rPr>
                <w:sz w:val="16"/>
              </w:rPr>
              <w:t>A21</w:t>
            </w:r>
          </w:p>
        </w:tc>
        <w:tc>
          <w:tcPr>
            <w:tcW w:w="3402" w:type="dxa"/>
            <w:shd w:val="clear" w:color="auto" w:fill="auto"/>
            <w:tcMar>
              <w:top w:w="80" w:type="dxa"/>
              <w:left w:w="90" w:type="dxa"/>
              <w:bottom w:w="80" w:type="dxa"/>
              <w:right w:w="90" w:type="dxa"/>
            </w:tcMar>
            <w:vAlign w:val="center"/>
          </w:tcPr>
          <w:p w14:paraId="6A8608D2" w14:textId="77777777" w:rsidR="00360E12" w:rsidRPr="00877D1C" w:rsidRDefault="00000000">
            <w:r w:rsidRPr="00877D1C">
              <w:rPr>
                <w:sz w:val="16"/>
              </w:rPr>
              <w:t>/admin/audit-logs</w:t>
            </w:r>
          </w:p>
        </w:tc>
        <w:tc>
          <w:tcPr>
            <w:tcW w:w="4819" w:type="dxa"/>
            <w:shd w:val="clear" w:color="auto" w:fill="auto"/>
            <w:tcMar>
              <w:top w:w="80" w:type="dxa"/>
              <w:left w:w="90" w:type="dxa"/>
              <w:bottom w:w="80" w:type="dxa"/>
              <w:right w:w="90" w:type="dxa"/>
            </w:tcMar>
            <w:vAlign w:val="center"/>
          </w:tcPr>
          <w:p w14:paraId="330D5A33" w14:textId="77777777" w:rsidR="00360E12" w:rsidRPr="00877D1C" w:rsidRDefault="00000000">
            <w:r w:rsidRPr="00877D1C">
              <w:rPr>
                <w:sz w:val="16"/>
              </w:rPr>
              <w:t>Nhật ký hệ thống</w:t>
            </w:r>
          </w:p>
        </w:tc>
      </w:tr>
      <w:tr w:rsidR="00877D1C" w:rsidRPr="00877D1C" w14:paraId="2D2EC794" w14:textId="77777777" w:rsidTr="0025231D">
        <w:trPr>
          <w:cantSplit/>
          <w:jc w:val="center"/>
        </w:trPr>
        <w:tc>
          <w:tcPr>
            <w:tcW w:w="1191" w:type="dxa"/>
            <w:shd w:val="clear" w:color="auto" w:fill="auto"/>
            <w:tcMar>
              <w:top w:w="80" w:type="dxa"/>
              <w:left w:w="90" w:type="dxa"/>
              <w:bottom w:w="80" w:type="dxa"/>
              <w:right w:w="90" w:type="dxa"/>
            </w:tcMar>
            <w:vAlign w:val="center"/>
          </w:tcPr>
          <w:p w14:paraId="107996FE" w14:textId="77777777" w:rsidR="00360E12" w:rsidRPr="00877D1C" w:rsidRDefault="00000000">
            <w:r w:rsidRPr="00877D1C">
              <w:rPr>
                <w:sz w:val="16"/>
              </w:rPr>
              <w:t>Admin</w:t>
            </w:r>
          </w:p>
        </w:tc>
        <w:tc>
          <w:tcPr>
            <w:tcW w:w="624" w:type="dxa"/>
            <w:shd w:val="clear" w:color="auto" w:fill="auto"/>
            <w:tcMar>
              <w:top w:w="80" w:type="dxa"/>
              <w:left w:w="90" w:type="dxa"/>
              <w:bottom w:w="80" w:type="dxa"/>
              <w:right w:w="90" w:type="dxa"/>
            </w:tcMar>
            <w:vAlign w:val="center"/>
          </w:tcPr>
          <w:p w14:paraId="23A23D08" w14:textId="77777777" w:rsidR="00360E12" w:rsidRPr="00877D1C" w:rsidRDefault="00000000">
            <w:r w:rsidRPr="00877D1C">
              <w:rPr>
                <w:sz w:val="16"/>
              </w:rPr>
              <w:t>A22</w:t>
            </w:r>
          </w:p>
        </w:tc>
        <w:tc>
          <w:tcPr>
            <w:tcW w:w="3402" w:type="dxa"/>
            <w:shd w:val="clear" w:color="auto" w:fill="auto"/>
            <w:tcMar>
              <w:top w:w="80" w:type="dxa"/>
              <w:left w:w="90" w:type="dxa"/>
              <w:bottom w:w="80" w:type="dxa"/>
              <w:right w:w="90" w:type="dxa"/>
            </w:tcMar>
            <w:vAlign w:val="center"/>
          </w:tcPr>
          <w:p w14:paraId="220C1C92" w14:textId="77777777" w:rsidR="00360E12" w:rsidRPr="00877D1C" w:rsidRDefault="00000000">
            <w:r w:rsidRPr="00877D1C">
              <w:rPr>
                <w:sz w:val="16"/>
              </w:rPr>
              <w:t>/admin/settings</w:t>
            </w:r>
          </w:p>
        </w:tc>
        <w:tc>
          <w:tcPr>
            <w:tcW w:w="4819" w:type="dxa"/>
            <w:shd w:val="clear" w:color="auto" w:fill="auto"/>
            <w:tcMar>
              <w:top w:w="80" w:type="dxa"/>
              <w:left w:w="90" w:type="dxa"/>
              <w:bottom w:w="80" w:type="dxa"/>
              <w:right w:w="90" w:type="dxa"/>
            </w:tcMar>
            <w:vAlign w:val="center"/>
          </w:tcPr>
          <w:p w14:paraId="45B0DD83" w14:textId="77777777" w:rsidR="00360E12" w:rsidRPr="00877D1C" w:rsidRDefault="00000000">
            <w:r w:rsidRPr="00877D1C">
              <w:rPr>
                <w:sz w:val="16"/>
              </w:rPr>
              <w:t>Cấu hình</w:t>
            </w:r>
          </w:p>
        </w:tc>
      </w:tr>
      <w:tr w:rsidR="00877D1C" w:rsidRPr="00877D1C" w14:paraId="49B9FACD" w14:textId="77777777" w:rsidTr="0025231D">
        <w:trPr>
          <w:cantSplit/>
          <w:jc w:val="center"/>
        </w:trPr>
        <w:tc>
          <w:tcPr>
            <w:tcW w:w="1191" w:type="dxa"/>
            <w:shd w:val="clear" w:color="auto" w:fill="auto"/>
            <w:tcMar>
              <w:top w:w="80" w:type="dxa"/>
              <w:left w:w="90" w:type="dxa"/>
              <w:bottom w:w="80" w:type="dxa"/>
              <w:right w:w="90" w:type="dxa"/>
            </w:tcMar>
            <w:vAlign w:val="center"/>
          </w:tcPr>
          <w:p w14:paraId="76AB3C33" w14:textId="77777777" w:rsidR="00360E12" w:rsidRPr="00877D1C" w:rsidRDefault="00000000">
            <w:r w:rsidRPr="00877D1C">
              <w:rPr>
                <w:sz w:val="16"/>
              </w:rPr>
              <w:t>Nhân viên</w:t>
            </w:r>
          </w:p>
        </w:tc>
        <w:tc>
          <w:tcPr>
            <w:tcW w:w="624" w:type="dxa"/>
            <w:shd w:val="clear" w:color="auto" w:fill="auto"/>
            <w:tcMar>
              <w:top w:w="80" w:type="dxa"/>
              <w:left w:w="90" w:type="dxa"/>
              <w:bottom w:w="80" w:type="dxa"/>
              <w:right w:w="90" w:type="dxa"/>
            </w:tcMar>
            <w:vAlign w:val="center"/>
          </w:tcPr>
          <w:p w14:paraId="22315CA7" w14:textId="77777777" w:rsidR="00360E12" w:rsidRPr="00877D1C" w:rsidRDefault="00000000">
            <w:r w:rsidRPr="00877D1C">
              <w:rPr>
                <w:sz w:val="16"/>
              </w:rPr>
              <w:t>T01</w:t>
            </w:r>
          </w:p>
        </w:tc>
        <w:tc>
          <w:tcPr>
            <w:tcW w:w="3402" w:type="dxa"/>
            <w:shd w:val="clear" w:color="auto" w:fill="auto"/>
            <w:tcMar>
              <w:top w:w="80" w:type="dxa"/>
              <w:left w:w="90" w:type="dxa"/>
              <w:bottom w:w="80" w:type="dxa"/>
              <w:right w:w="90" w:type="dxa"/>
            </w:tcMar>
            <w:vAlign w:val="center"/>
          </w:tcPr>
          <w:p w14:paraId="5ABC2A57" w14:textId="77777777" w:rsidR="00360E12" w:rsidRPr="00877D1C" w:rsidRDefault="00000000">
            <w:r w:rsidRPr="00877D1C">
              <w:rPr>
                <w:sz w:val="16"/>
              </w:rPr>
              <w:t>/staff</w:t>
            </w:r>
          </w:p>
        </w:tc>
        <w:tc>
          <w:tcPr>
            <w:tcW w:w="4819" w:type="dxa"/>
            <w:shd w:val="clear" w:color="auto" w:fill="auto"/>
            <w:tcMar>
              <w:top w:w="80" w:type="dxa"/>
              <w:left w:w="90" w:type="dxa"/>
              <w:bottom w:w="80" w:type="dxa"/>
              <w:right w:w="90" w:type="dxa"/>
            </w:tcMar>
            <w:vAlign w:val="center"/>
          </w:tcPr>
          <w:p w14:paraId="7FB123DE" w14:textId="77777777" w:rsidR="00360E12" w:rsidRPr="00877D1C" w:rsidRDefault="00000000">
            <w:r w:rsidRPr="00877D1C">
              <w:rPr>
                <w:sz w:val="16"/>
              </w:rPr>
              <w:t>Dashboard quầy</w:t>
            </w:r>
          </w:p>
        </w:tc>
      </w:tr>
      <w:tr w:rsidR="00877D1C" w:rsidRPr="00877D1C" w14:paraId="4CB36481" w14:textId="77777777" w:rsidTr="0025231D">
        <w:trPr>
          <w:cantSplit/>
          <w:jc w:val="center"/>
        </w:trPr>
        <w:tc>
          <w:tcPr>
            <w:tcW w:w="1191" w:type="dxa"/>
            <w:shd w:val="clear" w:color="auto" w:fill="auto"/>
            <w:tcMar>
              <w:top w:w="80" w:type="dxa"/>
              <w:left w:w="90" w:type="dxa"/>
              <w:bottom w:w="80" w:type="dxa"/>
              <w:right w:w="90" w:type="dxa"/>
            </w:tcMar>
            <w:vAlign w:val="center"/>
          </w:tcPr>
          <w:p w14:paraId="7ED76DC0" w14:textId="77777777" w:rsidR="00360E12" w:rsidRPr="00877D1C" w:rsidRDefault="00000000">
            <w:r w:rsidRPr="00877D1C">
              <w:rPr>
                <w:sz w:val="16"/>
              </w:rPr>
              <w:t>Nhân viên</w:t>
            </w:r>
          </w:p>
        </w:tc>
        <w:tc>
          <w:tcPr>
            <w:tcW w:w="624" w:type="dxa"/>
            <w:shd w:val="clear" w:color="auto" w:fill="auto"/>
            <w:tcMar>
              <w:top w:w="80" w:type="dxa"/>
              <w:left w:w="90" w:type="dxa"/>
              <w:bottom w:w="80" w:type="dxa"/>
              <w:right w:w="90" w:type="dxa"/>
            </w:tcMar>
            <w:vAlign w:val="center"/>
          </w:tcPr>
          <w:p w14:paraId="299A5271" w14:textId="77777777" w:rsidR="00360E12" w:rsidRPr="00877D1C" w:rsidRDefault="00000000">
            <w:r w:rsidRPr="00877D1C">
              <w:rPr>
                <w:sz w:val="16"/>
              </w:rPr>
              <w:t>T02</w:t>
            </w:r>
          </w:p>
        </w:tc>
        <w:tc>
          <w:tcPr>
            <w:tcW w:w="3402" w:type="dxa"/>
            <w:shd w:val="clear" w:color="auto" w:fill="auto"/>
            <w:tcMar>
              <w:top w:w="80" w:type="dxa"/>
              <w:left w:w="90" w:type="dxa"/>
              <w:bottom w:w="80" w:type="dxa"/>
              <w:right w:w="90" w:type="dxa"/>
            </w:tcMar>
            <w:vAlign w:val="center"/>
          </w:tcPr>
          <w:p w14:paraId="20597DEA" w14:textId="77777777" w:rsidR="00360E12" w:rsidRPr="00877D1C" w:rsidRDefault="00000000">
            <w:r w:rsidRPr="00877D1C">
              <w:rPr>
                <w:sz w:val="16"/>
              </w:rPr>
              <w:t>/staff/member-search</w:t>
            </w:r>
          </w:p>
        </w:tc>
        <w:tc>
          <w:tcPr>
            <w:tcW w:w="4819" w:type="dxa"/>
            <w:shd w:val="clear" w:color="auto" w:fill="auto"/>
            <w:tcMar>
              <w:top w:w="80" w:type="dxa"/>
              <w:left w:w="90" w:type="dxa"/>
              <w:bottom w:w="80" w:type="dxa"/>
              <w:right w:w="90" w:type="dxa"/>
            </w:tcMar>
            <w:vAlign w:val="center"/>
          </w:tcPr>
          <w:p w14:paraId="24402AB7" w14:textId="77777777" w:rsidR="00360E12" w:rsidRPr="00877D1C" w:rsidRDefault="00000000">
            <w:r w:rsidRPr="00877D1C">
              <w:rPr>
                <w:sz w:val="16"/>
              </w:rPr>
              <w:t>Tra cứu thành viên</w:t>
            </w:r>
          </w:p>
        </w:tc>
      </w:tr>
      <w:tr w:rsidR="00877D1C" w:rsidRPr="00877D1C" w14:paraId="02788AA6" w14:textId="77777777" w:rsidTr="0025231D">
        <w:trPr>
          <w:cantSplit/>
          <w:jc w:val="center"/>
        </w:trPr>
        <w:tc>
          <w:tcPr>
            <w:tcW w:w="1191" w:type="dxa"/>
            <w:shd w:val="clear" w:color="auto" w:fill="auto"/>
            <w:tcMar>
              <w:top w:w="80" w:type="dxa"/>
              <w:left w:w="90" w:type="dxa"/>
              <w:bottom w:w="80" w:type="dxa"/>
              <w:right w:w="90" w:type="dxa"/>
            </w:tcMar>
            <w:vAlign w:val="center"/>
          </w:tcPr>
          <w:p w14:paraId="19238148" w14:textId="77777777" w:rsidR="00360E12" w:rsidRPr="00877D1C" w:rsidRDefault="00000000">
            <w:r w:rsidRPr="00877D1C">
              <w:rPr>
                <w:sz w:val="16"/>
              </w:rPr>
              <w:t>Nhân viên</w:t>
            </w:r>
          </w:p>
        </w:tc>
        <w:tc>
          <w:tcPr>
            <w:tcW w:w="624" w:type="dxa"/>
            <w:shd w:val="clear" w:color="auto" w:fill="auto"/>
            <w:tcMar>
              <w:top w:w="80" w:type="dxa"/>
              <w:left w:w="90" w:type="dxa"/>
              <w:bottom w:w="80" w:type="dxa"/>
              <w:right w:w="90" w:type="dxa"/>
            </w:tcMar>
            <w:vAlign w:val="center"/>
          </w:tcPr>
          <w:p w14:paraId="02236786" w14:textId="77777777" w:rsidR="00360E12" w:rsidRPr="00877D1C" w:rsidRDefault="00000000">
            <w:r w:rsidRPr="00877D1C">
              <w:rPr>
                <w:sz w:val="16"/>
              </w:rPr>
              <w:t>T03</w:t>
            </w:r>
          </w:p>
        </w:tc>
        <w:tc>
          <w:tcPr>
            <w:tcW w:w="3402" w:type="dxa"/>
            <w:shd w:val="clear" w:color="auto" w:fill="auto"/>
            <w:tcMar>
              <w:top w:w="80" w:type="dxa"/>
              <w:left w:w="90" w:type="dxa"/>
              <w:bottom w:w="80" w:type="dxa"/>
              <w:right w:w="90" w:type="dxa"/>
            </w:tcMar>
            <w:vAlign w:val="center"/>
          </w:tcPr>
          <w:p w14:paraId="23473448" w14:textId="77777777" w:rsidR="00360E12" w:rsidRPr="00877D1C" w:rsidRDefault="00000000">
            <w:r w:rsidRPr="00877D1C">
              <w:rPr>
                <w:sz w:val="16"/>
              </w:rPr>
              <w:t>/staff/checkout</w:t>
            </w:r>
          </w:p>
        </w:tc>
        <w:tc>
          <w:tcPr>
            <w:tcW w:w="4819" w:type="dxa"/>
            <w:shd w:val="clear" w:color="auto" w:fill="auto"/>
            <w:tcMar>
              <w:top w:w="80" w:type="dxa"/>
              <w:left w:w="90" w:type="dxa"/>
              <w:bottom w:w="80" w:type="dxa"/>
              <w:right w:w="90" w:type="dxa"/>
            </w:tcMar>
            <w:vAlign w:val="center"/>
          </w:tcPr>
          <w:p w14:paraId="7DAD7543" w14:textId="77777777" w:rsidR="00360E12" w:rsidRPr="00877D1C" w:rsidRDefault="00000000">
            <w:r w:rsidRPr="00877D1C">
              <w:rPr>
                <w:sz w:val="16"/>
              </w:rPr>
              <w:t>Lập phiếu mượn</w:t>
            </w:r>
          </w:p>
        </w:tc>
      </w:tr>
      <w:tr w:rsidR="00877D1C" w:rsidRPr="00877D1C" w14:paraId="312FE99D" w14:textId="77777777" w:rsidTr="0025231D">
        <w:trPr>
          <w:cantSplit/>
          <w:jc w:val="center"/>
        </w:trPr>
        <w:tc>
          <w:tcPr>
            <w:tcW w:w="1191" w:type="dxa"/>
            <w:shd w:val="clear" w:color="auto" w:fill="auto"/>
            <w:tcMar>
              <w:top w:w="80" w:type="dxa"/>
              <w:left w:w="90" w:type="dxa"/>
              <w:bottom w:w="80" w:type="dxa"/>
              <w:right w:w="90" w:type="dxa"/>
            </w:tcMar>
            <w:vAlign w:val="center"/>
          </w:tcPr>
          <w:p w14:paraId="656BA6CB" w14:textId="77777777" w:rsidR="00360E12" w:rsidRPr="00877D1C" w:rsidRDefault="00000000">
            <w:r w:rsidRPr="00877D1C">
              <w:rPr>
                <w:sz w:val="16"/>
              </w:rPr>
              <w:t>Nhân viên</w:t>
            </w:r>
          </w:p>
        </w:tc>
        <w:tc>
          <w:tcPr>
            <w:tcW w:w="624" w:type="dxa"/>
            <w:shd w:val="clear" w:color="auto" w:fill="auto"/>
            <w:tcMar>
              <w:top w:w="80" w:type="dxa"/>
              <w:left w:w="90" w:type="dxa"/>
              <w:bottom w:w="80" w:type="dxa"/>
              <w:right w:w="90" w:type="dxa"/>
            </w:tcMar>
            <w:vAlign w:val="center"/>
          </w:tcPr>
          <w:p w14:paraId="6DEAA531" w14:textId="77777777" w:rsidR="00360E12" w:rsidRPr="00877D1C" w:rsidRDefault="00000000">
            <w:r w:rsidRPr="00877D1C">
              <w:rPr>
                <w:sz w:val="16"/>
              </w:rPr>
              <w:t>T04</w:t>
            </w:r>
          </w:p>
        </w:tc>
        <w:tc>
          <w:tcPr>
            <w:tcW w:w="3402" w:type="dxa"/>
            <w:shd w:val="clear" w:color="auto" w:fill="auto"/>
            <w:tcMar>
              <w:top w:w="80" w:type="dxa"/>
              <w:left w:w="90" w:type="dxa"/>
              <w:bottom w:w="80" w:type="dxa"/>
              <w:right w:w="90" w:type="dxa"/>
            </w:tcMar>
            <w:vAlign w:val="center"/>
          </w:tcPr>
          <w:p w14:paraId="5DD04BC6" w14:textId="77777777" w:rsidR="00360E12" w:rsidRPr="00877D1C" w:rsidRDefault="00000000">
            <w:r w:rsidRPr="00877D1C">
              <w:rPr>
                <w:sz w:val="16"/>
              </w:rPr>
              <w:t>/staff/return</w:t>
            </w:r>
          </w:p>
        </w:tc>
        <w:tc>
          <w:tcPr>
            <w:tcW w:w="4819" w:type="dxa"/>
            <w:shd w:val="clear" w:color="auto" w:fill="auto"/>
            <w:tcMar>
              <w:top w:w="80" w:type="dxa"/>
              <w:left w:w="90" w:type="dxa"/>
              <w:bottom w:w="80" w:type="dxa"/>
              <w:right w:w="90" w:type="dxa"/>
            </w:tcMar>
            <w:vAlign w:val="center"/>
          </w:tcPr>
          <w:p w14:paraId="1AF7D841" w14:textId="77777777" w:rsidR="00360E12" w:rsidRPr="00877D1C" w:rsidRDefault="00000000">
            <w:r w:rsidRPr="00877D1C">
              <w:rPr>
                <w:sz w:val="16"/>
              </w:rPr>
              <w:t>Trả sách</w:t>
            </w:r>
          </w:p>
        </w:tc>
      </w:tr>
      <w:tr w:rsidR="00877D1C" w:rsidRPr="00877D1C" w14:paraId="555177A5" w14:textId="77777777" w:rsidTr="0025231D">
        <w:trPr>
          <w:cantSplit/>
          <w:jc w:val="center"/>
        </w:trPr>
        <w:tc>
          <w:tcPr>
            <w:tcW w:w="1191" w:type="dxa"/>
            <w:shd w:val="clear" w:color="auto" w:fill="auto"/>
            <w:tcMar>
              <w:top w:w="80" w:type="dxa"/>
              <w:left w:w="90" w:type="dxa"/>
              <w:bottom w:w="80" w:type="dxa"/>
              <w:right w:w="90" w:type="dxa"/>
            </w:tcMar>
            <w:vAlign w:val="center"/>
          </w:tcPr>
          <w:p w14:paraId="16220820" w14:textId="77777777" w:rsidR="00360E12" w:rsidRPr="00877D1C" w:rsidRDefault="00000000">
            <w:r w:rsidRPr="00877D1C">
              <w:rPr>
                <w:sz w:val="16"/>
              </w:rPr>
              <w:t>Nhân viên</w:t>
            </w:r>
          </w:p>
        </w:tc>
        <w:tc>
          <w:tcPr>
            <w:tcW w:w="624" w:type="dxa"/>
            <w:shd w:val="clear" w:color="auto" w:fill="auto"/>
            <w:tcMar>
              <w:top w:w="80" w:type="dxa"/>
              <w:left w:w="90" w:type="dxa"/>
              <w:bottom w:w="80" w:type="dxa"/>
              <w:right w:w="90" w:type="dxa"/>
            </w:tcMar>
            <w:vAlign w:val="center"/>
          </w:tcPr>
          <w:p w14:paraId="329E702B" w14:textId="77777777" w:rsidR="00360E12" w:rsidRPr="00877D1C" w:rsidRDefault="00000000">
            <w:r w:rsidRPr="00877D1C">
              <w:rPr>
                <w:sz w:val="16"/>
              </w:rPr>
              <w:t>T05</w:t>
            </w:r>
          </w:p>
        </w:tc>
        <w:tc>
          <w:tcPr>
            <w:tcW w:w="3402" w:type="dxa"/>
            <w:shd w:val="clear" w:color="auto" w:fill="auto"/>
            <w:tcMar>
              <w:top w:w="80" w:type="dxa"/>
              <w:left w:w="90" w:type="dxa"/>
              <w:bottom w:w="80" w:type="dxa"/>
              <w:right w:w="90" w:type="dxa"/>
            </w:tcMar>
            <w:vAlign w:val="center"/>
          </w:tcPr>
          <w:p w14:paraId="0341F279" w14:textId="77777777" w:rsidR="00360E12" w:rsidRPr="00877D1C" w:rsidRDefault="00000000">
            <w:r w:rsidRPr="00877D1C">
              <w:rPr>
                <w:sz w:val="16"/>
              </w:rPr>
              <w:t>/staff/renew</w:t>
            </w:r>
          </w:p>
        </w:tc>
        <w:tc>
          <w:tcPr>
            <w:tcW w:w="4819" w:type="dxa"/>
            <w:shd w:val="clear" w:color="auto" w:fill="auto"/>
            <w:tcMar>
              <w:top w:w="80" w:type="dxa"/>
              <w:left w:w="90" w:type="dxa"/>
              <w:bottom w:w="80" w:type="dxa"/>
              <w:right w:w="90" w:type="dxa"/>
            </w:tcMar>
            <w:vAlign w:val="center"/>
          </w:tcPr>
          <w:p w14:paraId="13FFBF10" w14:textId="77777777" w:rsidR="00360E12" w:rsidRPr="00877D1C" w:rsidRDefault="00000000">
            <w:r w:rsidRPr="00877D1C">
              <w:rPr>
                <w:sz w:val="16"/>
              </w:rPr>
              <w:t>Gia hạn</w:t>
            </w:r>
          </w:p>
        </w:tc>
      </w:tr>
      <w:tr w:rsidR="00877D1C" w:rsidRPr="00877D1C" w14:paraId="5F7F4F77" w14:textId="77777777" w:rsidTr="0025231D">
        <w:trPr>
          <w:cantSplit/>
          <w:jc w:val="center"/>
        </w:trPr>
        <w:tc>
          <w:tcPr>
            <w:tcW w:w="1191" w:type="dxa"/>
            <w:shd w:val="clear" w:color="auto" w:fill="auto"/>
            <w:tcMar>
              <w:top w:w="80" w:type="dxa"/>
              <w:left w:w="90" w:type="dxa"/>
              <w:bottom w:w="80" w:type="dxa"/>
              <w:right w:w="90" w:type="dxa"/>
            </w:tcMar>
            <w:vAlign w:val="center"/>
          </w:tcPr>
          <w:p w14:paraId="3167D394" w14:textId="77777777" w:rsidR="00360E12" w:rsidRPr="00877D1C" w:rsidRDefault="00000000">
            <w:r w:rsidRPr="00877D1C">
              <w:rPr>
                <w:sz w:val="16"/>
              </w:rPr>
              <w:t>Nhân viên</w:t>
            </w:r>
          </w:p>
        </w:tc>
        <w:tc>
          <w:tcPr>
            <w:tcW w:w="624" w:type="dxa"/>
            <w:shd w:val="clear" w:color="auto" w:fill="auto"/>
            <w:tcMar>
              <w:top w:w="80" w:type="dxa"/>
              <w:left w:w="90" w:type="dxa"/>
              <w:bottom w:w="80" w:type="dxa"/>
              <w:right w:w="90" w:type="dxa"/>
            </w:tcMar>
            <w:vAlign w:val="center"/>
          </w:tcPr>
          <w:p w14:paraId="772C980C" w14:textId="77777777" w:rsidR="00360E12" w:rsidRPr="00877D1C" w:rsidRDefault="00000000">
            <w:r w:rsidRPr="00877D1C">
              <w:rPr>
                <w:sz w:val="16"/>
              </w:rPr>
              <w:t>T06</w:t>
            </w:r>
          </w:p>
        </w:tc>
        <w:tc>
          <w:tcPr>
            <w:tcW w:w="3402" w:type="dxa"/>
            <w:shd w:val="clear" w:color="auto" w:fill="auto"/>
            <w:tcMar>
              <w:top w:w="80" w:type="dxa"/>
              <w:left w:w="90" w:type="dxa"/>
              <w:bottom w:w="80" w:type="dxa"/>
              <w:right w:w="90" w:type="dxa"/>
            </w:tcMar>
            <w:vAlign w:val="center"/>
          </w:tcPr>
          <w:p w14:paraId="04D208E9" w14:textId="77777777" w:rsidR="00360E12" w:rsidRPr="00877D1C" w:rsidRDefault="00000000">
            <w:r w:rsidRPr="00877D1C">
              <w:rPr>
                <w:sz w:val="16"/>
              </w:rPr>
              <w:t>/staff/inventory-scan</w:t>
            </w:r>
          </w:p>
        </w:tc>
        <w:tc>
          <w:tcPr>
            <w:tcW w:w="4819" w:type="dxa"/>
            <w:shd w:val="clear" w:color="auto" w:fill="auto"/>
            <w:tcMar>
              <w:top w:w="80" w:type="dxa"/>
              <w:left w:w="90" w:type="dxa"/>
              <w:bottom w:w="80" w:type="dxa"/>
              <w:right w:w="90" w:type="dxa"/>
            </w:tcMar>
            <w:vAlign w:val="center"/>
          </w:tcPr>
          <w:p w14:paraId="08AC9290" w14:textId="77777777" w:rsidR="00360E12" w:rsidRPr="00877D1C" w:rsidRDefault="00000000">
            <w:r w:rsidRPr="00877D1C">
              <w:rPr>
                <w:sz w:val="16"/>
              </w:rPr>
              <w:t>Quét/kiểm kê kho</w:t>
            </w:r>
          </w:p>
        </w:tc>
      </w:tr>
    </w:tbl>
    <w:p w14:paraId="32186811" w14:textId="77777777" w:rsidR="00360E12" w:rsidRPr="00877D1C" w:rsidRDefault="00360E12">
      <w:pPr>
        <w:spacing w:after="0"/>
      </w:pPr>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752"/>
      </w:tblGrid>
      <w:tr w:rsidR="00877D1C" w:rsidRPr="00877D1C" w14:paraId="26CFEE43" w14:textId="77777777">
        <w:trPr>
          <w:jc w:val="center"/>
        </w:trPr>
        <w:tc>
          <w:tcPr>
            <w:tcW w:w="9752" w:type="dxa"/>
            <w:shd w:val="clear" w:color="auto" w:fill="EAF2F8"/>
            <w:tcMar>
              <w:top w:w="120" w:type="dxa"/>
              <w:left w:w="150" w:type="dxa"/>
              <w:bottom w:w="120" w:type="dxa"/>
              <w:right w:w="150" w:type="dxa"/>
            </w:tcMar>
          </w:tcPr>
          <w:p w14:paraId="6D5D13DD" w14:textId="77777777" w:rsidR="00360E12" w:rsidRPr="00877D1C" w:rsidRDefault="00000000">
            <w:r w:rsidRPr="00877D1C">
              <w:rPr>
                <w:b/>
                <w:sz w:val="19"/>
              </w:rPr>
              <w:t xml:space="preserve">Tổng số: </w:t>
            </w:r>
            <w:r w:rsidRPr="00877D1C">
              <w:rPr>
                <w:sz w:val="19"/>
              </w:rPr>
              <w:t>Bản đầy đủ có 48 màn hình chính. MVP nên ưu tiên 26 màn hình: 5 dùng chung, 10 sinh viên, 8 admin và 3 quầy thủ thư.</w:t>
            </w:r>
          </w:p>
        </w:tc>
      </w:tr>
    </w:tbl>
    <w:p w14:paraId="11F44640" w14:textId="77777777" w:rsidR="00360E12" w:rsidRPr="00877D1C" w:rsidRDefault="00360E12">
      <w:pPr>
        <w:spacing w:after="0"/>
      </w:pPr>
    </w:p>
    <w:p w14:paraId="6337CAC8" w14:textId="77777777" w:rsidR="00360E12" w:rsidRPr="00877D1C" w:rsidRDefault="00000000">
      <w:pPr>
        <w:pStyle w:val="Heading1"/>
        <w:rPr>
          <w:color w:val="auto"/>
        </w:rPr>
      </w:pPr>
      <w:r w:rsidRPr="00877D1C">
        <w:rPr>
          <w:color w:val="auto"/>
        </w:rPr>
        <w:t>7. THIẾT KẾ API THEO MODULE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324"/>
        <w:gridCol w:w="5896"/>
        <w:gridCol w:w="2154"/>
      </w:tblGrid>
      <w:tr w:rsidR="00877D1C" w:rsidRPr="00877D1C" w14:paraId="2DD57438" w14:textId="77777777" w:rsidTr="00877D1C">
        <w:trPr>
          <w:cantSplit/>
          <w:tblHeader/>
          <w:jc w:val="center"/>
        </w:trPr>
        <w:tc>
          <w:tcPr>
            <w:tcW w:w="2324" w:type="dxa"/>
            <w:shd w:val="clear" w:color="auto" w:fill="auto"/>
            <w:tcMar>
              <w:top w:w="80" w:type="dxa"/>
              <w:left w:w="90" w:type="dxa"/>
              <w:bottom w:w="80" w:type="dxa"/>
              <w:right w:w="90" w:type="dxa"/>
            </w:tcMar>
            <w:vAlign w:val="center"/>
          </w:tcPr>
          <w:p w14:paraId="6E6B4A12" w14:textId="77777777" w:rsidR="00360E12" w:rsidRPr="00877D1C" w:rsidRDefault="00000000">
            <w:pPr>
              <w:jc w:val="center"/>
            </w:pPr>
            <w:r w:rsidRPr="00877D1C">
              <w:rPr>
                <w:b/>
                <w:sz w:val="16"/>
              </w:rPr>
              <w:t>Prefix</w:t>
            </w:r>
          </w:p>
        </w:tc>
        <w:tc>
          <w:tcPr>
            <w:tcW w:w="5896" w:type="dxa"/>
            <w:shd w:val="clear" w:color="auto" w:fill="auto"/>
            <w:tcMar>
              <w:top w:w="80" w:type="dxa"/>
              <w:left w:w="90" w:type="dxa"/>
              <w:bottom w:w="80" w:type="dxa"/>
              <w:right w:w="90" w:type="dxa"/>
            </w:tcMar>
            <w:vAlign w:val="center"/>
          </w:tcPr>
          <w:p w14:paraId="25059891" w14:textId="77777777" w:rsidR="00360E12" w:rsidRPr="00877D1C" w:rsidRDefault="00000000">
            <w:pPr>
              <w:jc w:val="center"/>
            </w:pPr>
            <w:r w:rsidRPr="00877D1C">
              <w:rPr>
                <w:b/>
                <w:sz w:val="16"/>
              </w:rPr>
              <w:t>Nhóm endpoint</w:t>
            </w:r>
          </w:p>
        </w:tc>
        <w:tc>
          <w:tcPr>
            <w:tcW w:w="2154" w:type="dxa"/>
            <w:shd w:val="clear" w:color="auto" w:fill="auto"/>
            <w:tcMar>
              <w:top w:w="80" w:type="dxa"/>
              <w:left w:w="90" w:type="dxa"/>
              <w:bottom w:w="80" w:type="dxa"/>
              <w:right w:w="90" w:type="dxa"/>
            </w:tcMar>
            <w:vAlign w:val="center"/>
          </w:tcPr>
          <w:p w14:paraId="62BAA83F" w14:textId="77777777" w:rsidR="00360E12" w:rsidRPr="00877D1C" w:rsidRDefault="00000000">
            <w:pPr>
              <w:jc w:val="center"/>
            </w:pPr>
            <w:r w:rsidRPr="00877D1C">
              <w:rPr>
                <w:b/>
                <w:sz w:val="16"/>
              </w:rPr>
              <w:t>Quyền</w:t>
            </w:r>
          </w:p>
        </w:tc>
      </w:tr>
      <w:tr w:rsidR="00877D1C" w:rsidRPr="00877D1C" w14:paraId="16DDBC7E" w14:textId="77777777" w:rsidTr="00877D1C">
        <w:trPr>
          <w:cantSplit/>
          <w:jc w:val="center"/>
        </w:trPr>
        <w:tc>
          <w:tcPr>
            <w:tcW w:w="2324" w:type="dxa"/>
            <w:shd w:val="clear" w:color="auto" w:fill="auto"/>
            <w:tcMar>
              <w:top w:w="80" w:type="dxa"/>
              <w:left w:w="90" w:type="dxa"/>
              <w:bottom w:w="80" w:type="dxa"/>
              <w:right w:w="90" w:type="dxa"/>
            </w:tcMar>
            <w:vAlign w:val="center"/>
          </w:tcPr>
          <w:p w14:paraId="70D8616E" w14:textId="77777777" w:rsidR="00360E12" w:rsidRPr="00877D1C" w:rsidRDefault="00000000">
            <w:r w:rsidRPr="00877D1C">
              <w:rPr>
                <w:sz w:val="16"/>
              </w:rPr>
              <w:t>/auth</w:t>
            </w:r>
          </w:p>
        </w:tc>
        <w:tc>
          <w:tcPr>
            <w:tcW w:w="5896" w:type="dxa"/>
            <w:shd w:val="clear" w:color="auto" w:fill="auto"/>
            <w:tcMar>
              <w:top w:w="80" w:type="dxa"/>
              <w:left w:w="90" w:type="dxa"/>
              <w:bottom w:w="80" w:type="dxa"/>
              <w:right w:w="90" w:type="dxa"/>
            </w:tcMar>
            <w:vAlign w:val="center"/>
          </w:tcPr>
          <w:p w14:paraId="381EB80A" w14:textId="77777777" w:rsidR="00360E12" w:rsidRPr="00877D1C" w:rsidRDefault="00000000">
            <w:r w:rsidRPr="00877D1C">
              <w:rPr>
                <w:sz w:val="16"/>
              </w:rPr>
              <w:t>POST register/login/refresh/logout/forgot/reset; GET profile/sessions; DELETE session</w:t>
            </w:r>
          </w:p>
        </w:tc>
        <w:tc>
          <w:tcPr>
            <w:tcW w:w="2154" w:type="dxa"/>
            <w:shd w:val="clear" w:color="auto" w:fill="auto"/>
            <w:tcMar>
              <w:top w:w="80" w:type="dxa"/>
              <w:left w:w="90" w:type="dxa"/>
              <w:bottom w:w="80" w:type="dxa"/>
              <w:right w:w="90" w:type="dxa"/>
            </w:tcMar>
            <w:vAlign w:val="center"/>
          </w:tcPr>
          <w:p w14:paraId="0D8733DF" w14:textId="77777777" w:rsidR="00360E12" w:rsidRPr="00877D1C" w:rsidRDefault="00000000">
            <w:r w:rsidRPr="00877D1C">
              <w:rPr>
                <w:sz w:val="16"/>
              </w:rPr>
              <w:t>Public hoặc user đã đăng nhập</w:t>
            </w:r>
          </w:p>
        </w:tc>
      </w:tr>
      <w:tr w:rsidR="00877D1C" w:rsidRPr="00877D1C" w14:paraId="11DFFB09" w14:textId="77777777" w:rsidTr="00877D1C">
        <w:trPr>
          <w:cantSplit/>
          <w:jc w:val="center"/>
        </w:trPr>
        <w:tc>
          <w:tcPr>
            <w:tcW w:w="2324" w:type="dxa"/>
            <w:shd w:val="clear" w:color="auto" w:fill="auto"/>
            <w:tcMar>
              <w:top w:w="80" w:type="dxa"/>
              <w:left w:w="90" w:type="dxa"/>
              <w:bottom w:w="80" w:type="dxa"/>
              <w:right w:w="90" w:type="dxa"/>
            </w:tcMar>
            <w:vAlign w:val="center"/>
          </w:tcPr>
          <w:p w14:paraId="5394F661" w14:textId="77777777" w:rsidR="00360E12" w:rsidRPr="00877D1C" w:rsidRDefault="00000000">
            <w:r w:rsidRPr="00877D1C">
              <w:rPr>
                <w:sz w:val="16"/>
              </w:rPr>
              <w:t>/users</w:t>
            </w:r>
          </w:p>
        </w:tc>
        <w:tc>
          <w:tcPr>
            <w:tcW w:w="5896" w:type="dxa"/>
            <w:shd w:val="clear" w:color="auto" w:fill="auto"/>
            <w:tcMar>
              <w:top w:w="80" w:type="dxa"/>
              <w:left w:w="90" w:type="dxa"/>
              <w:bottom w:w="80" w:type="dxa"/>
              <w:right w:w="90" w:type="dxa"/>
            </w:tcMar>
            <w:vAlign w:val="center"/>
          </w:tcPr>
          <w:p w14:paraId="14BCC174" w14:textId="77777777" w:rsidR="00360E12" w:rsidRPr="00877D1C" w:rsidRDefault="00000000">
            <w:r w:rsidRPr="00877D1C">
              <w:rPr>
                <w:sz w:val="16"/>
              </w:rPr>
              <w:t>GET list/detail; POST create; PATCH profile/status; POST assign-role; DELETE role</w:t>
            </w:r>
          </w:p>
        </w:tc>
        <w:tc>
          <w:tcPr>
            <w:tcW w:w="2154" w:type="dxa"/>
            <w:shd w:val="clear" w:color="auto" w:fill="auto"/>
            <w:tcMar>
              <w:top w:w="80" w:type="dxa"/>
              <w:left w:w="90" w:type="dxa"/>
              <w:bottom w:w="80" w:type="dxa"/>
              <w:right w:w="90" w:type="dxa"/>
            </w:tcMar>
            <w:vAlign w:val="center"/>
          </w:tcPr>
          <w:p w14:paraId="28564D4B" w14:textId="77777777" w:rsidR="00360E12" w:rsidRPr="00877D1C" w:rsidRDefault="00000000">
            <w:r w:rsidRPr="00877D1C">
              <w:rPr>
                <w:sz w:val="16"/>
              </w:rPr>
              <w:t>user.*</w:t>
            </w:r>
          </w:p>
        </w:tc>
      </w:tr>
      <w:tr w:rsidR="00877D1C" w:rsidRPr="00877D1C" w14:paraId="35EDE3F9" w14:textId="77777777" w:rsidTr="00877D1C">
        <w:trPr>
          <w:cantSplit/>
          <w:jc w:val="center"/>
        </w:trPr>
        <w:tc>
          <w:tcPr>
            <w:tcW w:w="2324" w:type="dxa"/>
            <w:shd w:val="clear" w:color="auto" w:fill="auto"/>
            <w:tcMar>
              <w:top w:w="80" w:type="dxa"/>
              <w:left w:w="90" w:type="dxa"/>
              <w:bottom w:w="80" w:type="dxa"/>
              <w:right w:w="90" w:type="dxa"/>
            </w:tcMar>
            <w:vAlign w:val="center"/>
          </w:tcPr>
          <w:p w14:paraId="58AE3201" w14:textId="77777777" w:rsidR="00360E12" w:rsidRPr="00877D1C" w:rsidRDefault="00000000">
            <w:r w:rsidRPr="00877D1C">
              <w:rPr>
                <w:sz w:val="16"/>
              </w:rPr>
              <w:t>/roles, /permissions</w:t>
            </w:r>
          </w:p>
        </w:tc>
        <w:tc>
          <w:tcPr>
            <w:tcW w:w="5896" w:type="dxa"/>
            <w:shd w:val="clear" w:color="auto" w:fill="auto"/>
            <w:tcMar>
              <w:top w:w="80" w:type="dxa"/>
              <w:left w:w="90" w:type="dxa"/>
              <w:bottom w:w="80" w:type="dxa"/>
              <w:right w:w="90" w:type="dxa"/>
            </w:tcMar>
            <w:vAlign w:val="center"/>
          </w:tcPr>
          <w:p w14:paraId="2DC130DF" w14:textId="77777777" w:rsidR="00360E12" w:rsidRPr="00877D1C" w:rsidRDefault="00000000">
            <w:r w:rsidRPr="00877D1C">
              <w:rPr>
                <w:sz w:val="16"/>
              </w:rPr>
              <w:t>CRUD role; danh sách permission; gán/gỡ permission</w:t>
            </w:r>
          </w:p>
        </w:tc>
        <w:tc>
          <w:tcPr>
            <w:tcW w:w="2154" w:type="dxa"/>
            <w:shd w:val="clear" w:color="auto" w:fill="auto"/>
            <w:tcMar>
              <w:top w:w="80" w:type="dxa"/>
              <w:left w:w="90" w:type="dxa"/>
              <w:bottom w:w="80" w:type="dxa"/>
              <w:right w:w="90" w:type="dxa"/>
            </w:tcMar>
            <w:vAlign w:val="center"/>
          </w:tcPr>
          <w:p w14:paraId="677CB30D" w14:textId="77777777" w:rsidR="00360E12" w:rsidRPr="00877D1C" w:rsidRDefault="00000000">
            <w:r w:rsidRPr="00877D1C">
              <w:rPr>
                <w:sz w:val="16"/>
              </w:rPr>
              <w:t>role.*</w:t>
            </w:r>
          </w:p>
        </w:tc>
      </w:tr>
      <w:tr w:rsidR="00877D1C" w:rsidRPr="00877D1C" w14:paraId="3D354C13" w14:textId="77777777" w:rsidTr="00877D1C">
        <w:trPr>
          <w:cantSplit/>
          <w:jc w:val="center"/>
        </w:trPr>
        <w:tc>
          <w:tcPr>
            <w:tcW w:w="2324" w:type="dxa"/>
            <w:shd w:val="clear" w:color="auto" w:fill="auto"/>
            <w:tcMar>
              <w:top w:w="80" w:type="dxa"/>
              <w:left w:w="90" w:type="dxa"/>
              <w:bottom w:w="80" w:type="dxa"/>
              <w:right w:w="90" w:type="dxa"/>
            </w:tcMar>
            <w:vAlign w:val="center"/>
          </w:tcPr>
          <w:p w14:paraId="024F90AB" w14:textId="77777777" w:rsidR="00360E12" w:rsidRPr="00877D1C" w:rsidRDefault="00000000">
            <w:r w:rsidRPr="00877D1C">
              <w:rPr>
                <w:sz w:val="16"/>
              </w:rPr>
              <w:t>/branches</w:t>
            </w:r>
          </w:p>
        </w:tc>
        <w:tc>
          <w:tcPr>
            <w:tcW w:w="5896" w:type="dxa"/>
            <w:shd w:val="clear" w:color="auto" w:fill="auto"/>
            <w:tcMar>
              <w:top w:w="80" w:type="dxa"/>
              <w:left w:w="90" w:type="dxa"/>
              <w:bottom w:w="80" w:type="dxa"/>
              <w:right w:w="90" w:type="dxa"/>
            </w:tcMar>
            <w:vAlign w:val="center"/>
          </w:tcPr>
          <w:p w14:paraId="416D8EFE" w14:textId="77777777" w:rsidR="00360E12" w:rsidRPr="00877D1C" w:rsidRDefault="00000000">
            <w:r w:rsidRPr="00877D1C">
              <w:rPr>
                <w:sz w:val="16"/>
              </w:rPr>
              <w:t>CRUD chi nhánh; danh sách thành viên/kho theo chi nhánh</w:t>
            </w:r>
          </w:p>
        </w:tc>
        <w:tc>
          <w:tcPr>
            <w:tcW w:w="2154" w:type="dxa"/>
            <w:shd w:val="clear" w:color="auto" w:fill="auto"/>
            <w:tcMar>
              <w:top w:w="80" w:type="dxa"/>
              <w:left w:w="90" w:type="dxa"/>
              <w:bottom w:w="80" w:type="dxa"/>
              <w:right w:w="90" w:type="dxa"/>
            </w:tcMar>
            <w:vAlign w:val="center"/>
          </w:tcPr>
          <w:p w14:paraId="231379D3" w14:textId="77777777" w:rsidR="00360E12" w:rsidRPr="00877D1C" w:rsidRDefault="00000000">
            <w:r w:rsidRPr="00877D1C">
              <w:rPr>
                <w:sz w:val="16"/>
              </w:rPr>
              <w:t>branch.*</w:t>
            </w:r>
          </w:p>
        </w:tc>
      </w:tr>
      <w:tr w:rsidR="00877D1C" w:rsidRPr="00877D1C" w14:paraId="4A892DFE" w14:textId="77777777" w:rsidTr="00877D1C">
        <w:trPr>
          <w:cantSplit/>
          <w:jc w:val="center"/>
        </w:trPr>
        <w:tc>
          <w:tcPr>
            <w:tcW w:w="2324" w:type="dxa"/>
            <w:shd w:val="clear" w:color="auto" w:fill="auto"/>
            <w:tcMar>
              <w:top w:w="80" w:type="dxa"/>
              <w:left w:w="90" w:type="dxa"/>
              <w:bottom w:w="80" w:type="dxa"/>
              <w:right w:w="90" w:type="dxa"/>
            </w:tcMar>
            <w:vAlign w:val="center"/>
          </w:tcPr>
          <w:p w14:paraId="40B44620" w14:textId="77777777" w:rsidR="00360E12" w:rsidRPr="00877D1C" w:rsidRDefault="00000000">
            <w:r w:rsidRPr="00877D1C">
              <w:rPr>
                <w:sz w:val="16"/>
              </w:rPr>
              <w:t>/authors, /publishers, /categories</w:t>
            </w:r>
          </w:p>
        </w:tc>
        <w:tc>
          <w:tcPr>
            <w:tcW w:w="5896" w:type="dxa"/>
            <w:shd w:val="clear" w:color="auto" w:fill="auto"/>
            <w:tcMar>
              <w:top w:w="80" w:type="dxa"/>
              <w:left w:w="90" w:type="dxa"/>
              <w:bottom w:w="80" w:type="dxa"/>
              <w:right w:w="90" w:type="dxa"/>
            </w:tcMar>
            <w:vAlign w:val="center"/>
          </w:tcPr>
          <w:p w14:paraId="5EF30F91" w14:textId="77777777" w:rsidR="00360E12" w:rsidRPr="00877D1C" w:rsidRDefault="00000000">
            <w:r w:rsidRPr="00877D1C">
              <w:rPr>
                <w:sz w:val="16"/>
              </w:rPr>
              <w:t>CRUD metadata; slug; tree category</w:t>
            </w:r>
          </w:p>
        </w:tc>
        <w:tc>
          <w:tcPr>
            <w:tcW w:w="2154" w:type="dxa"/>
            <w:shd w:val="clear" w:color="auto" w:fill="auto"/>
            <w:tcMar>
              <w:top w:w="80" w:type="dxa"/>
              <w:left w:w="90" w:type="dxa"/>
              <w:bottom w:w="80" w:type="dxa"/>
              <w:right w:w="90" w:type="dxa"/>
            </w:tcMar>
            <w:vAlign w:val="center"/>
          </w:tcPr>
          <w:p w14:paraId="2DA914A1" w14:textId="77777777" w:rsidR="00360E12" w:rsidRPr="00877D1C" w:rsidRDefault="00000000">
            <w:r w:rsidRPr="00877D1C">
              <w:rPr>
                <w:sz w:val="16"/>
              </w:rPr>
              <w:t>catalog.*</w:t>
            </w:r>
          </w:p>
        </w:tc>
      </w:tr>
      <w:tr w:rsidR="00877D1C" w:rsidRPr="00877D1C" w14:paraId="61FC96FC" w14:textId="77777777" w:rsidTr="00877D1C">
        <w:trPr>
          <w:cantSplit/>
          <w:jc w:val="center"/>
        </w:trPr>
        <w:tc>
          <w:tcPr>
            <w:tcW w:w="2324" w:type="dxa"/>
            <w:shd w:val="clear" w:color="auto" w:fill="auto"/>
            <w:tcMar>
              <w:top w:w="80" w:type="dxa"/>
              <w:left w:w="90" w:type="dxa"/>
              <w:bottom w:w="80" w:type="dxa"/>
              <w:right w:w="90" w:type="dxa"/>
            </w:tcMar>
            <w:vAlign w:val="center"/>
          </w:tcPr>
          <w:p w14:paraId="0BB64A62" w14:textId="77777777" w:rsidR="00360E12" w:rsidRPr="00877D1C" w:rsidRDefault="00000000">
            <w:r w:rsidRPr="00877D1C">
              <w:rPr>
                <w:sz w:val="16"/>
              </w:rPr>
              <w:t>/books</w:t>
            </w:r>
          </w:p>
        </w:tc>
        <w:tc>
          <w:tcPr>
            <w:tcW w:w="5896" w:type="dxa"/>
            <w:shd w:val="clear" w:color="auto" w:fill="auto"/>
            <w:tcMar>
              <w:top w:w="80" w:type="dxa"/>
              <w:left w:w="90" w:type="dxa"/>
              <w:bottom w:w="80" w:type="dxa"/>
              <w:right w:w="90" w:type="dxa"/>
            </w:tcMar>
            <w:vAlign w:val="center"/>
          </w:tcPr>
          <w:p w14:paraId="6B5054A9" w14:textId="77777777" w:rsidR="00360E12" w:rsidRPr="00877D1C" w:rsidRDefault="00000000">
            <w:r w:rsidRPr="00877D1C">
              <w:rPr>
                <w:sz w:val="16"/>
              </w:rPr>
              <w:t>CRUD; publish/archive; search/filter; trending/new; upload cover</w:t>
            </w:r>
          </w:p>
        </w:tc>
        <w:tc>
          <w:tcPr>
            <w:tcW w:w="2154" w:type="dxa"/>
            <w:shd w:val="clear" w:color="auto" w:fill="auto"/>
            <w:tcMar>
              <w:top w:w="80" w:type="dxa"/>
              <w:left w:w="90" w:type="dxa"/>
              <w:bottom w:w="80" w:type="dxa"/>
              <w:right w:w="90" w:type="dxa"/>
            </w:tcMar>
            <w:vAlign w:val="center"/>
          </w:tcPr>
          <w:p w14:paraId="03CCC70B" w14:textId="77777777" w:rsidR="00360E12" w:rsidRPr="00877D1C" w:rsidRDefault="00000000">
            <w:r w:rsidRPr="00877D1C">
              <w:rPr>
                <w:sz w:val="16"/>
              </w:rPr>
              <w:t>book.*</w:t>
            </w:r>
          </w:p>
        </w:tc>
      </w:tr>
      <w:tr w:rsidR="00877D1C" w:rsidRPr="00877D1C" w14:paraId="404BD610" w14:textId="77777777" w:rsidTr="00877D1C">
        <w:trPr>
          <w:cantSplit/>
          <w:jc w:val="center"/>
        </w:trPr>
        <w:tc>
          <w:tcPr>
            <w:tcW w:w="2324" w:type="dxa"/>
            <w:shd w:val="clear" w:color="auto" w:fill="auto"/>
            <w:tcMar>
              <w:top w:w="80" w:type="dxa"/>
              <w:left w:w="90" w:type="dxa"/>
              <w:bottom w:w="80" w:type="dxa"/>
              <w:right w:w="90" w:type="dxa"/>
            </w:tcMar>
            <w:vAlign w:val="center"/>
          </w:tcPr>
          <w:p w14:paraId="32391EE9" w14:textId="77777777" w:rsidR="00360E12" w:rsidRPr="00877D1C" w:rsidRDefault="00000000">
            <w:r w:rsidRPr="00877D1C">
              <w:rPr>
                <w:sz w:val="16"/>
              </w:rPr>
              <w:t>/books/:bookId/chapters</w:t>
            </w:r>
          </w:p>
        </w:tc>
        <w:tc>
          <w:tcPr>
            <w:tcW w:w="5896" w:type="dxa"/>
            <w:shd w:val="clear" w:color="auto" w:fill="auto"/>
            <w:tcMar>
              <w:top w:w="80" w:type="dxa"/>
              <w:left w:w="90" w:type="dxa"/>
              <w:bottom w:w="80" w:type="dxa"/>
              <w:right w:w="90" w:type="dxa"/>
            </w:tcMar>
            <w:vAlign w:val="center"/>
          </w:tcPr>
          <w:p w14:paraId="5463908F" w14:textId="77777777" w:rsidR="00360E12" w:rsidRPr="00877D1C" w:rsidRDefault="00000000">
            <w:r w:rsidRPr="00877D1C">
              <w:rPr>
                <w:sz w:val="16"/>
              </w:rPr>
              <w:t>CRUD; reorder; preview; publish/unpublish</w:t>
            </w:r>
          </w:p>
        </w:tc>
        <w:tc>
          <w:tcPr>
            <w:tcW w:w="2154" w:type="dxa"/>
            <w:shd w:val="clear" w:color="auto" w:fill="auto"/>
            <w:tcMar>
              <w:top w:w="80" w:type="dxa"/>
              <w:left w:w="90" w:type="dxa"/>
              <w:bottom w:w="80" w:type="dxa"/>
              <w:right w:w="90" w:type="dxa"/>
            </w:tcMar>
            <w:vAlign w:val="center"/>
          </w:tcPr>
          <w:p w14:paraId="0AAD9578" w14:textId="77777777" w:rsidR="00360E12" w:rsidRPr="00877D1C" w:rsidRDefault="00000000">
            <w:r w:rsidRPr="00877D1C">
              <w:rPr>
                <w:sz w:val="16"/>
              </w:rPr>
              <w:t>chapter.*</w:t>
            </w:r>
          </w:p>
        </w:tc>
      </w:tr>
      <w:tr w:rsidR="00877D1C" w:rsidRPr="00877D1C" w14:paraId="6C73B8E9" w14:textId="77777777" w:rsidTr="00877D1C">
        <w:trPr>
          <w:cantSplit/>
          <w:jc w:val="center"/>
        </w:trPr>
        <w:tc>
          <w:tcPr>
            <w:tcW w:w="2324" w:type="dxa"/>
            <w:shd w:val="clear" w:color="auto" w:fill="auto"/>
            <w:tcMar>
              <w:top w:w="80" w:type="dxa"/>
              <w:left w:w="90" w:type="dxa"/>
              <w:bottom w:w="80" w:type="dxa"/>
              <w:right w:w="90" w:type="dxa"/>
            </w:tcMar>
            <w:vAlign w:val="center"/>
          </w:tcPr>
          <w:p w14:paraId="386009DE" w14:textId="77777777" w:rsidR="00360E12" w:rsidRPr="00877D1C" w:rsidRDefault="00000000">
            <w:r w:rsidRPr="00877D1C">
              <w:rPr>
                <w:sz w:val="16"/>
              </w:rPr>
              <w:t>/digital-assets</w:t>
            </w:r>
          </w:p>
        </w:tc>
        <w:tc>
          <w:tcPr>
            <w:tcW w:w="5896" w:type="dxa"/>
            <w:shd w:val="clear" w:color="auto" w:fill="auto"/>
            <w:tcMar>
              <w:top w:w="80" w:type="dxa"/>
              <w:left w:w="90" w:type="dxa"/>
              <w:bottom w:w="80" w:type="dxa"/>
              <w:right w:w="90" w:type="dxa"/>
            </w:tcMar>
            <w:vAlign w:val="center"/>
          </w:tcPr>
          <w:p w14:paraId="57674C42" w14:textId="77777777" w:rsidR="00360E12" w:rsidRPr="00877D1C" w:rsidRDefault="00000000">
            <w:r w:rsidRPr="00877D1C">
              <w:rPr>
                <w:sz w:val="16"/>
              </w:rPr>
              <w:t>Upload, xác nhận checksum, đổi access level, xóa file</w:t>
            </w:r>
          </w:p>
        </w:tc>
        <w:tc>
          <w:tcPr>
            <w:tcW w:w="2154" w:type="dxa"/>
            <w:shd w:val="clear" w:color="auto" w:fill="auto"/>
            <w:tcMar>
              <w:top w:w="80" w:type="dxa"/>
              <w:left w:w="90" w:type="dxa"/>
              <w:bottom w:w="80" w:type="dxa"/>
              <w:right w:w="90" w:type="dxa"/>
            </w:tcMar>
            <w:vAlign w:val="center"/>
          </w:tcPr>
          <w:p w14:paraId="30E56C2D" w14:textId="77777777" w:rsidR="00360E12" w:rsidRPr="00877D1C" w:rsidRDefault="00000000">
            <w:r w:rsidRPr="00877D1C">
              <w:rPr>
                <w:sz w:val="16"/>
              </w:rPr>
              <w:t>file.manage</w:t>
            </w:r>
          </w:p>
        </w:tc>
      </w:tr>
      <w:tr w:rsidR="00877D1C" w:rsidRPr="00877D1C" w14:paraId="531E7380" w14:textId="77777777" w:rsidTr="00877D1C">
        <w:trPr>
          <w:cantSplit/>
          <w:jc w:val="center"/>
        </w:trPr>
        <w:tc>
          <w:tcPr>
            <w:tcW w:w="2324" w:type="dxa"/>
            <w:shd w:val="clear" w:color="auto" w:fill="auto"/>
            <w:tcMar>
              <w:top w:w="80" w:type="dxa"/>
              <w:left w:w="90" w:type="dxa"/>
              <w:bottom w:w="80" w:type="dxa"/>
              <w:right w:w="90" w:type="dxa"/>
            </w:tcMar>
            <w:vAlign w:val="center"/>
          </w:tcPr>
          <w:p w14:paraId="2E89B62F" w14:textId="77777777" w:rsidR="00360E12" w:rsidRPr="00877D1C" w:rsidRDefault="00000000">
            <w:r w:rsidRPr="00877D1C">
              <w:rPr>
                <w:sz w:val="16"/>
              </w:rPr>
              <w:t>/copies, /inventory</w:t>
            </w:r>
          </w:p>
        </w:tc>
        <w:tc>
          <w:tcPr>
            <w:tcW w:w="5896" w:type="dxa"/>
            <w:shd w:val="clear" w:color="auto" w:fill="auto"/>
            <w:tcMar>
              <w:top w:w="80" w:type="dxa"/>
              <w:left w:w="90" w:type="dxa"/>
              <w:bottom w:w="80" w:type="dxa"/>
              <w:right w:w="90" w:type="dxa"/>
            </w:tcMar>
            <w:vAlign w:val="center"/>
          </w:tcPr>
          <w:p w14:paraId="741F0682" w14:textId="77777777" w:rsidR="00360E12" w:rsidRPr="00877D1C" w:rsidRDefault="00000000">
            <w:r w:rsidRPr="00877D1C">
              <w:rPr>
                <w:sz w:val="16"/>
              </w:rPr>
              <w:t>CRUD bản sao; scan barcode; transfer; audit; history</w:t>
            </w:r>
          </w:p>
        </w:tc>
        <w:tc>
          <w:tcPr>
            <w:tcW w:w="2154" w:type="dxa"/>
            <w:shd w:val="clear" w:color="auto" w:fill="auto"/>
            <w:tcMar>
              <w:top w:w="80" w:type="dxa"/>
              <w:left w:w="90" w:type="dxa"/>
              <w:bottom w:w="80" w:type="dxa"/>
              <w:right w:w="90" w:type="dxa"/>
            </w:tcMar>
            <w:vAlign w:val="center"/>
          </w:tcPr>
          <w:p w14:paraId="65499678" w14:textId="77777777" w:rsidR="00360E12" w:rsidRPr="00877D1C" w:rsidRDefault="00000000">
            <w:r w:rsidRPr="00877D1C">
              <w:rPr>
                <w:sz w:val="16"/>
              </w:rPr>
              <w:t>inventory.*</w:t>
            </w:r>
          </w:p>
        </w:tc>
      </w:tr>
      <w:tr w:rsidR="00877D1C" w:rsidRPr="00877D1C" w14:paraId="51F02740" w14:textId="77777777" w:rsidTr="00877D1C">
        <w:trPr>
          <w:cantSplit/>
          <w:jc w:val="center"/>
        </w:trPr>
        <w:tc>
          <w:tcPr>
            <w:tcW w:w="2324" w:type="dxa"/>
            <w:shd w:val="clear" w:color="auto" w:fill="auto"/>
            <w:tcMar>
              <w:top w:w="80" w:type="dxa"/>
              <w:left w:w="90" w:type="dxa"/>
              <w:bottom w:w="80" w:type="dxa"/>
              <w:right w:w="90" w:type="dxa"/>
            </w:tcMar>
            <w:vAlign w:val="center"/>
          </w:tcPr>
          <w:p w14:paraId="5241E3A5" w14:textId="77777777" w:rsidR="00360E12" w:rsidRPr="00877D1C" w:rsidRDefault="00000000">
            <w:r w:rsidRPr="00877D1C">
              <w:rPr>
                <w:sz w:val="16"/>
              </w:rPr>
              <w:t>/borrowings</w:t>
            </w:r>
          </w:p>
        </w:tc>
        <w:tc>
          <w:tcPr>
            <w:tcW w:w="5896" w:type="dxa"/>
            <w:shd w:val="clear" w:color="auto" w:fill="auto"/>
            <w:tcMar>
              <w:top w:w="80" w:type="dxa"/>
              <w:left w:w="90" w:type="dxa"/>
              <w:bottom w:w="80" w:type="dxa"/>
              <w:right w:w="90" w:type="dxa"/>
            </w:tcMar>
            <w:vAlign w:val="center"/>
          </w:tcPr>
          <w:p w14:paraId="44C70B3B" w14:textId="77777777" w:rsidR="00360E12" w:rsidRPr="00877D1C" w:rsidRDefault="00000000">
            <w:r w:rsidRPr="00877D1C">
              <w:rPr>
                <w:sz w:val="16"/>
              </w:rPr>
              <w:t>Create, detail, return, renew, overdue, history</w:t>
            </w:r>
          </w:p>
        </w:tc>
        <w:tc>
          <w:tcPr>
            <w:tcW w:w="2154" w:type="dxa"/>
            <w:shd w:val="clear" w:color="auto" w:fill="auto"/>
            <w:tcMar>
              <w:top w:w="80" w:type="dxa"/>
              <w:left w:w="90" w:type="dxa"/>
              <w:bottom w:w="80" w:type="dxa"/>
              <w:right w:w="90" w:type="dxa"/>
            </w:tcMar>
            <w:vAlign w:val="center"/>
          </w:tcPr>
          <w:p w14:paraId="2306AB8E" w14:textId="77777777" w:rsidR="00360E12" w:rsidRPr="00877D1C" w:rsidRDefault="00000000">
            <w:r w:rsidRPr="00877D1C">
              <w:rPr>
                <w:sz w:val="16"/>
              </w:rPr>
              <w:t>loan.*</w:t>
            </w:r>
          </w:p>
        </w:tc>
      </w:tr>
      <w:tr w:rsidR="00877D1C" w:rsidRPr="00877D1C" w14:paraId="786A16B4" w14:textId="77777777" w:rsidTr="00877D1C">
        <w:trPr>
          <w:cantSplit/>
          <w:jc w:val="center"/>
        </w:trPr>
        <w:tc>
          <w:tcPr>
            <w:tcW w:w="2324" w:type="dxa"/>
            <w:shd w:val="clear" w:color="auto" w:fill="auto"/>
            <w:tcMar>
              <w:top w:w="80" w:type="dxa"/>
              <w:left w:w="90" w:type="dxa"/>
              <w:bottom w:w="80" w:type="dxa"/>
              <w:right w:w="90" w:type="dxa"/>
            </w:tcMar>
            <w:vAlign w:val="center"/>
          </w:tcPr>
          <w:p w14:paraId="051E92BA" w14:textId="77777777" w:rsidR="00360E12" w:rsidRPr="00877D1C" w:rsidRDefault="00000000">
            <w:r w:rsidRPr="00877D1C">
              <w:rPr>
                <w:sz w:val="16"/>
              </w:rPr>
              <w:t>/reservations</w:t>
            </w:r>
          </w:p>
        </w:tc>
        <w:tc>
          <w:tcPr>
            <w:tcW w:w="5896" w:type="dxa"/>
            <w:shd w:val="clear" w:color="auto" w:fill="auto"/>
            <w:tcMar>
              <w:top w:w="80" w:type="dxa"/>
              <w:left w:w="90" w:type="dxa"/>
              <w:bottom w:w="80" w:type="dxa"/>
              <w:right w:w="90" w:type="dxa"/>
            </w:tcMar>
            <w:vAlign w:val="center"/>
          </w:tcPr>
          <w:p w14:paraId="00EFA032" w14:textId="77777777" w:rsidR="00360E12" w:rsidRPr="00877D1C" w:rsidRDefault="00000000">
            <w:r w:rsidRPr="00877D1C">
              <w:rPr>
                <w:sz w:val="16"/>
              </w:rPr>
              <w:t>Create/cancel/queue/approve/ready/expire</w:t>
            </w:r>
          </w:p>
        </w:tc>
        <w:tc>
          <w:tcPr>
            <w:tcW w:w="2154" w:type="dxa"/>
            <w:shd w:val="clear" w:color="auto" w:fill="auto"/>
            <w:tcMar>
              <w:top w:w="80" w:type="dxa"/>
              <w:left w:w="90" w:type="dxa"/>
              <w:bottom w:w="80" w:type="dxa"/>
              <w:right w:w="90" w:type="dxa"/>
            </w:tcMar>
            <w:vAlign w:val="center"/>
          </w:tcPr>
          <w:p w14:paraId="03E1619B" w14:textId="77777777" w:rsidR="00360E12" w:rsidRPr="00877D1C" w:rsidRDefault="00000000">
            <w:r w:rsidRPr="00877D1C">
              <w:rPr>
                <w:sz w:val="16"/>
              </w:rPr>
              <w:t>reservation.*</w:t>
            </w:r>
          </w:p>
        </w:tc>
      </w:tr>
      <w:tr w:rsidR="00877D1C" w:rsidRPr="00877D1C" w14:paraId="3FF9F81C" w14:textId="77777777" w:rsidTr="00877D1C">
        <w:trPr>
          <w:cantSplit/>
          <w:jc w:val="center"/>
        </w:trPr>
        <w:tc>
          <w:tcPr>
            <w:tcW w:w="2324" w:type="dxa"/>
            <w:shd w:val="clear" w:color="auto" w:fill="auto"/>
            <w:tcMar>
              <w:top w:w="80" w:type="dxa"/>
              <w:left w:w="90" w:type="dxa"/>
              <w:bottom w:w="80" w:type="dxa"/>
              <w:right w:w="90" w:type="dxa"/>
            </w:tcMar>
            <w:vAlign w:val="center"/>
          </w:tcPr>
          <w:p w14:paraId="18F5E0DA" w14:textId="77777777" w:rsidR="00360E12" w:rsidRPr="00877D1C" w:rsidRDefault="00000000">
            <w:r w:rsidRPr="00877D1C">
              <w:rPr>
                <w:sz w:val="16"/>
              </w:rPr>
              <w:t>/fines</w:t>
            </w:r>
          </w:p>
        </w:tc>
        <w:tc>
          <w:tcPr>
            <w:tcW w:w="5896" w:type="dxa"/>
            <w:shd w:val="clear" w:color="auto" w:fill="auto"/>
            <w:tcMar>
              <w:top w:w="80" w:type="dxa"/>
              <w:left w:w="90" w:type="dxa"/>
              <w:bottom w:w="80" w:type="dxa"/>
              <w:right w:w="90" w:type="dxa"/>
            </w:tcMar>
            <w:vAlign w:val="center"/>
          </w:tcPr>
          <w:p w14:paraId="2BBFBD2D" w14:textId="77777777" w:rsidR="00360E12" w:rsidRPr="00877D1C" w:rsidRDefault="00000000">
            <w:r w:rsidRPr="00877D1C">
              <w:rPr>
                <w:sz w:val="16"/>
              </w:rPr>
              <w:t>List/detail/pay/waive/adjust</w:t>
            </w:r>
          </w:p>
        </w:tc>
        <w:tc>
          <w:tcPr>
            <w:tcW w:w="2154" w:type="dxa"/>
            <w:shd w:val="clear" w:color="auto" w:fill="auto"/>
            <w:tcMar>
              <w:top w:w="80" w:type="dxa"/>
              <w:left w:w="90" w:type="dxa"/>
              <w:bottom w:w="80" w:type="dxa"/>
              <w:right w:w="90" w:type="dxa"/>
            </w:tcMar>
            <w:vAlign w:val="center"/>
          </w:tcPr>
          <w:p w14:paraId="75C920BD" w14:textId="77777777" w:rsidR="00360E12" w:rsidRPr="00877D1C" w:rsidRDefault="00000000">
            <w:r w:rsidRPr="00877D1C">
              <w:rPr>
                <w:sz w:val="16"/>
              </w:rPr>
              <w:t>fine.*</w:t>
            </w:r>
          </w:p>
        </w:tc>
      </w:tr>
      <w:tr w:rsidR="00877D1C" w:rsidRPr="00877D1C" w14:paraId="4181B428" w14:textId="77777777" w:rsidTr="00877D1C">
        <w:trPr>
          <w:cantSplit/>
          <w:jc w:val="center"/>
        </w:trPr>
        <w:tc>
          <w:tcPr>
            <w:tcW w:w="2324" w:type="dxa"/>
            <w:shd w:val="clear" w:color="auto" w:fill="auto"/>
            <w:tcMar>
              <w:top w:w="80" w:type="dxa"/>
              <w:left w:w="90" w:type="dxa"/>
              <w:bottom w:w="80" w:type="dxa"/>
              <w:right w:w="90" w:type="dxa"/>
            </w:tcMar>
            <w:vAlign w:val="center"/>
          </w:tcPr>
          <w:p w14:paraId="73B010FA" w14:textId="77777777" w:rsidR="00360E12" w:rsidRPr="00877D1C" w:rsidRDefault="00000000">
            <w:r w:rsidRPr="00877D1C">
              <w:rPr>
                <w:sz w:val="16"/>
              </w:rPr>
              <w:t>/reading-progress</w:t>
            </w:r>
          </w:p>
        </w:tc>
        <w:tc>
          <w:tcPr>
            <w:tcW w:w="5896" w:type="dxa"/>
            <w:shd w:val="clear" w:color="auto" w:fill="auto"/>
            <w:tcMar>
              <w:top w:w="80" w:type="dxa"/>
              <w:left w:w="90" w:type="dxa"/>
              <w:bottom w:w="80" w:type="dxa"/>
              <w:right w:w="90" w:type="dxa"/>
            </w:tcMar>
            <w:vAlign w:val="center"/>
          </w:tcPr>
          <w:p w14:paraId="4488399C" w14:textId="77777777" w:rsidR="00360E12" w:rsidRPr="00877D1C" w:rsidRDefault="00000000">
            <w:r w:rsidRPr="00877D1C">
              <w:rPr>
                <w:sz w:val="16"/>
              </w:rPr>
              <w:t>GET/PUT một sách; GET danh sách; sync; mark completed</w:t>
            </w:r>
          </w:p>
        </w:tc>
        <w:tc>
          <w:tcPr>
            <w:tcW w:w="2154" w:type="dxa"/>
            <w:shd w:val="clear" w:color="auto" w:fill="auto"/>
            <w:tcMar>
              <w:top w:w="80" w:type="dxa"/>
              <w:left w:w="90" w:type="dxa"/>
              <w:bottom w:w="80" w:type="dxa"/>
              <w:right w:w="90" w:type="dxa"/>
            </w:tcMar>
            <w:vAlign w:val="center"/>
          </w:tcPr>
          <w:p w14:paraId="3916FA00" w14:textId="77777777" w:rsidR="00360E12" w:rsidRPr="00877D1C" w:rsidRDefault="00000000">
            <w:r w:rsidRPr="00877D1C">
              <w:rPr>
                <w:sz w:val="16"/>
              </w:rPr>
              <w:t>progress.*</w:t>
            </w:r>
          </w:p>
        </w:tc>
      </w:tr>
      <w:tr w:rsidR="00877D1C" w:rsidRPr="00877D1C" w14:paraId="35727C2F" w14:textId="77777777" w:rsidTr="00877D1C">
        <w:trPr>
          <w:cantSplit/>
          <w:jc w:val="center"/>
        </w:trPr>
        <w:tc>
          <w:tcPr>
            <w:tcW w:w="2324" w:type="dxa"/>
            <w:shd w:val="clear" w:color="auto" w:fill="auto"/>
            <w:tcMar>
              <w:top w:w="80" w:type="dxa"/>
              <w:left w:w="90" w:type="dxa"/>
              <w:bottom w:w="80" w:type="dxa"/>
              <w:right w:w="90" w:type="dxa"/>
            </w:tcMar>
            <w:vAlign w:val="center"/>
          </w:tcPr>
          <w:p w14:paraId="27E93A6D" w14:textId="77777777" w:rsidR="00360E12" w:rsidRPr="00877D1C" w:rsidRDefault="00000000">
            <w:r w:rsidRPr="00877D1C">
              <w:rPr>
                <w:sz w:val="16"/>
              </w:rPr>
              <w:t>/reading-sessions</w:t>
            </w:r>
          </w:p>
        </w:tc>
        <w:tc>
          <w:tcPr>
            <w:tcW w:w="5896" w:type="dxa"/>
            <w:shd w:val="clear" w:color="auto" w:fill="auto"/>
            <w:tcMar>
              <w:top w:w="80" w:type="dxa"/>
              <w:left w:w="90" w:type="dxa"/>
              <w:bottom w:w="80" w:type="dxa"/>
              <w:right w:w="90" w:type="dxa"/>
            </w:tcMar>
            <w:vAlign w:val="center"/>
          </w:tcPr>
          <w:p w14:paraId="39731D8C" w14:textId="77777777" w:rsidR="00360E12" w:rsidRPr="00877D1C" w:rsidRDefault="00000000">
            <w:r w:rsidRPr="00877D1C">
              <w:rPr>
                <w:sz w:val="16"/>
              </w:rPr>
              <w:t>Start/heartbeat/end; thống kê cá nhân</w:t>
            </w:r>
          </w:p>
        </w:tc>
        <w:tc>
          <w:tcPr>
            <w:tcW w:w="2154" w:type="dxa"/>
            <w:shd w:val="clear" w:color="auto" w:fill="auto"/>
            <w:tcMar>
              <w:top w:w="80" w:type="dxa"/>
              <w:left w:w="90" w:type="dxa"/>
              <w:bottom w:w="80" w:type="dxa"/>
              <w:right w:w="90" w:type="dxa"/>
            </w:tcMar>
            <w:vAlign w:val="center"/>
          </w:tcPr>
          <w:p w14:paraId="1041554F" w14:textId="77777777" w:rsidR="00360E12" w:rsidRPr="00877D1C" w:rsidRDefault="00000000">
            <w:r w:rsidRPr="00877D1C">
              <w:rPr>
                <w:sz w:val="16"/>
              </w:rPr>
              <w:t>reading.*</w:t>
            </w:r>
          </w:p>
        </w:tc>
      </w:tr>
      <w:tr w:rsidR="00877D1C" w:rsidRPr="00877D1C" w14:paraId="609BE232" w14:textId="77777777" w:rsidTr="00877D1C">
        <w:trPr>
          <w:cantSplit/>
          <w:jc w:val="center"/>
        </w:trPr>
        <w:tc>
          <w:tcPr>
            <w:tcW w:w="2324" w:type="dxa"/>
            <w:shd w:val="clear" w:color="auto" w:fill="auto"/>
            <w:tcMar>
              <w:top w:w="80" w:type="dxa"/>
              <w:left w:w="90" w:type="dxa"/>
              <w:bottom w:w="80" w:type="dxa"/>
              <w:right w:w="90" w:type="dxa"/>
            </w:tcMar>
            <w:vAlign w:val="center"/>
          </w:tcPr>
          <w:p w14:paraId="0412F1AB" w14:textId="77777777" w:rsidR="00360E12" w:rsidRPr="00877D1C" w:rsidRDefault="00000000">
            <w:r w:rsidRPr="00877D1C">
              <w:rPr>
                <w:sz w:val="16"/>
              </w:rPr>
              <w:t>/bookmarks, /annotations</w:t>
            </w:r>
          </w:p>
        </w:tc>
        <w:tc>
          <w:tcPr>
            <w:tcW w:w="5896" w:type="dxa"/>
            <w:shd w:val="clear" w:color="auto" w:fill="auto"/>
            <w:tcMar>
              <w:top w:w="80" w:type="dxa"/>
              <w:left w:w="90" w:type="dxa"/>
              <w:bottom w:w="80" w:type="dxa"/>
              <w:right w:w="90" w:type="dxa"/>
            </w:tcMar>
            <w:vAlign w:val="center"/>
          </w:tcPr>
          <w:p w14:paraId="65CDD162" w14:textId="77777777" w:rsidR="00360E12" w:rsidRPr="00877D1C" w:rsidRDefault="00000000">
            <w:r w:rsidRPr="00877D1C">
              <w:rPr>
                <w:sz w:val="16"/>
              </w:rPr>
              <w:t>CRUD bookmark, highlight, note</w:t>
            </w:r>
          </w:p>
        </w:tc>
        <w:tc>
          <w:tcPr>
            <w:tcW w:w="2154" w:type="dxa"/>
            <w:shd w:val="clear" w:color="auto" w:fill="auto"/>
            <w:tcMar>
              <w:top w:w="80" w:type="dxa"/>
              <w:left w:w="90" w:type="dxa"/>
              <w:bottom w:w="80" w:type="dxa"/>
              <w:right w:w="90" w:type="dxa"/>
            </w:tcMar>
            <w:vAlign w:val="center"/>
          </w:tcPr>
          <w:p w14:paraId="23E69982" w14:textId="77777777" w:rsidR="00360E12" w:rsidRPr="00877D1C" w:rsidRDefault="00000000">
            <w:r w:rsidRPr="00877D1C">
              <w:rPr>
                <w:sz w:val="16"/>
              </w:rPr>
              <w:t>reading.*</w:t>
            </w:r>
          </w:p>
        </w:tc>
      </w:tr>
      <w:tr w:rsidR="00877D1C" w:rsidRPr="00877D1C" w14:paraId="6572E7D5" w14:textId="77777777" w:rsidTr="00877D1C">
        <w:trPr>
          <w:cantSplit/>
          <w:jc w:val="center"/>
        </w:trPr>
        <w:tc>
          <w:tcPr>
            <w:tcW w:w="2324" w:type="dxa"/>
            <w:shd w:val="clear" w:color="auto" w:fill="auto"/>
            <w:tcMar>
              <w:top w:w="80" w:type="dxa"/>
              <w:left w:w="90" w:type="dxa"/>
              <w:bottom w:w="80" w:type="dxa"/>
              <w:right w:w="90" w:type="dxa"/>
            </w:tcMar>
            <w:vAlign w:val="center"/>
          </w:tcPr>
          <w:p w14:paraId="57418D6D" w14:textId="77777777" w:rsidR="00360E12" w:rsidRPr="00877D1C" w:rsidRDefault="00000000">
            <w:r w:rsidRPr="00877D1C">
              <w:rPr>
                <w:sz w:val="16"/>
              </w:rPr>
              <w:lastRenderedPageBreak/>
              <w:t>/reading-lists</w:t>
            </w:r>
          </w:p>
        </w:tc>
        <w:tc>
          <w:tcPr>
            <w:tcW w:w="5896" w:type="dxa"/>
            <w:shd w:val="clear" w:color="auto" w:fill="auto"/>
            <w:tcMar>
              <w:top w:w="80" w:type="dxa"/>
              <w:left w:w="90" w:type="dxa"/>
              <w:bottom w:w="80" w:type="dxa"/>
              <w:right w:w="90" w:type="dxa"/>
            </w:tcMar>
            <w:vAlign w:val="center"/>
          </w:tcPr>
          <w:p w14:paraId="08DB72B5" w14:textId="77777777" w:rsidR="00360E12" w:rsidRPr="00877D1C" w:rsidRDefault="00000000">
            <w:r w:rsidRPr="00877D1C">
              <w:rPr>
                <w:sz w:val="16"/>
              </w:rPr>
              <w:t>CRUD list; add/remove/reorder books</w:t>
            </w:r>
          </w:p>
        </w:tc>
        <w:tc>
          <w:tcPr>
            <w:tcW w:w="2154" w:type="dxa"/>
            <w:shd w:val="clear" w:color="auto" w:fill="auto"/>
            <w:tcMar>
              <w:top w:w="80" w:type="dxa"/>
              <w:left w:w="90" w:type="dxa"/>
              <w:bottom w:w="80" w:type="dxa"/>
              <w:right w:w="90" w:type="dxa"/>
            </w:tcMar>
            <w:vAlign w:val="center"/>
          </w:tcPr>
          <w:p w14:paraId="65CC30A4" w14:textId="77777777" w:rsidR="00360E12" w:rsidRPr="00877D1C" w:rsidRDefault="00000000">
            <w:r w:rsidRPr="00877D1C">
              <w:rPr>
                <w:sz w:val="16"/>
              </w:rPr>
              <w:t>list.manage</w:t>
            </w:r>
          </w:p>
        </w:tc>
      </w:tr>
      <w:tr w:rsidR="00877D1C" w:rsidRPr="00877D1C" w14:paraId="2E66106C" w14:textId="77777777" w:rsidTr="00877D1C">
        <w:trPr>
          <w:cantSplit/>
          <w:jc w:val="center"/>
        </w:trPr>
        <w:tc>
          <w:tcPr>
            <w:tcW w:w="2324" w:type="dxa"/>
            <w:shd w:val="clear" w:color="auto" w:fill="auto"/>
            <w:tcMar>
              <w:top w:w="80" w:type="dxa"/>
              <w:left w:w="90" w:type="dxa"/>
              <w:bottom w:w="80" w:type="dxa"/>
              <w:right w:w="90" w:type="dxa"/>
            </w:tcMar>
            <w:vAlign w:val="center"/>
          </w:tcPr>
          <w:p w14:paraId="0434B192" w14:textId="77777777" w:rsidR="00360E12" w:rsidRPr="00877D1C" w:rsidRDefault="00000000">
            <w:r w:rsidRPr="00877D1C">
              <w:rPr>
                <w:sz w:val="16"/>
              </w:rPr>
              <w:t>/reviews</w:t>
            </w:r>
          </w:p>
        </w:tc>
        <w:tc>
          <w:tcPr>
            <w:tcW w:w="5896" w:type="dxa"/>
            <w:shd w:val="clear" w:color="auto" w:fill="auto"/>
            <w:tcMar>
              <w:top w:w="80" w:type="dxa"/>
              <w:left w:w="90" w:type="dxa"/>
              <w:bottom w:w="80" w:type="dxa"/>
              <w:right w:w="90" w:type="dxa"/>
            </w:tcMar>
            <w:vAlign w:val="center"/>
          </w:tcPr>
          <w:p w14:paraId="748CE3AF" w14:textId="77777777" w:rsidR="00360E12" w:rsidRPr="00877D1C" w:rsidRDefault="00000000">
            <w:r w:rsidRPr="00877D1C">
              <w:rPr>
                <w:sz w:val="16"/>
              </w:rPr>
              <w:t>Create/update/delete; moderate/report</w:t>
            </w:r>
          </w:p>
        </w:tc>
        <w:tc>
          <w:tcPr>
            <w:tcW w:w="2154" w:type="dxa"/>
            <w:shd w:val="clear" w:color="auto" w:fill="auto"/>
            <w:tcMar>
              <w:top w:w="80" w:type="dxa"/>
              <w:left w:w="90" w:type="dxa"/>
              <w:bottom w:w="80" w:type="dxa"/>
              <w:right w:w="90" w:type="dxa"/>
            </w:tcMar>
            <w:vAlign w:val="center"/>
          </w:tcPr>
          <w:p w14:paraId="5C07B2E0" w14:textId="77777777" w:rsidR="00360E12" w:rsidRPr="00877D1C" w:rsidRDefault="00000000">
            <w:r w:rsidRPr="00877D1C">
              <w:rPr>
                <w:sz w:val="16"/>
              </w:rPr>
              <w:t>review.*</w:t>
            </w:r>
          </w:p>
        </w:tc>
      </w:tr>
      <w:tr w:rsidR="00877D1C" w:rsidRPr="00877D1C" w14:paraId="565EE9FC" w14:textId="77777777" w:rsidTr="00877D1C">
        <w:trPr>
          <w:cantSplit/>
          <w:jc w:val="center"/>
        </w:trPr>
        <w:tc>
          <w:tcPr>
            <w:tcW w:w="2324" w:type="dxa"/>
            <w:shd w:val="clear" w:color="auto" w:fill="auto"/>
            <w:tcMar>
              <w:top w:w="80" w:type="dxa"/>
              <w:left w:w="90" w:type="dxa"/>
              <w:bottom w:w="80" w:type="dxa"/>
              <w:right w:w="90" w:type="dxa"/>
            </w:tcMar>
            <w:vAlign w:val="center"/>
          </w:tcPr>
          <w:p w14:paraId="1C90B8EF" w14:textId="77777777" w:rsidR="00360E12" w:rsidRPr="00877D1C" w:rsidRDefault="00000000">
            <w:r w:rsidRPr="00877D1C">
              <w:rPr>
                <w:sz w:val="16"/>
              </w:rPr>
              <w:t>/notifications</w:t>
            </w:r>
          </w:p>
        </w:tc>
        <w:tc>
          <w:tcPr>
            <w:tcW w:w="5896" w:type="dxa"/>
            <w:shd w:val="clear" w:color="auto" w:fill="auto"/>
            <w:tcMar>
              <w:top w:w="80" w:type="dxa"/>
              <w:left w:w="90" w:type="dxa"/>
              <w:bottom w:w="80" w:type="dxa"/>
              <w:right w:w="90" w:type="dxa"/>
            </w:tcMar>
            <w:vAlign w:val="center"/>
          </w:tcPr>
          <w:p w14:paraId="7713570D" w14:textId="77777777" w:rsidR="00360E12" w:rsidRPr="00877D1C" w:rsidRDefault="00000000">
            <w:r w:rsidRPr="00877D1C">
              <w:rPr>
                <w:sz w:val="16"/>
              </w:rPr>
              <w:t>List, unread count, mark read, preferences</w:t>
            </w:r>
          </w:p>
        </w:tc>
        <w:tc>
          <w:tcPr>
            <w:tcW w:w="2154" w:type="dxa"/>
            <w:shd w:val="clear" w:color="auto" w:fill="auto"/>
            <w:tcMar>
              <w:top w:w="80" w:type="dxa"/>
              <w:left w:w="90" w:type="dxa"/>
              <w:bottom w:w="80" w:type="dxa"/>
              <w:right w:w="90" w:type="dxa"/>
            </w:tcMar>
            <w:vAlign w:val="center"/>
          </w:tcPr>
          <w:p w14:paraId="3BFF90B3" w14:textId="77777777" w:rsidR="00360E12" w:rsidRPr="00877D1C" w:rsidRDefault="00000000">
            <w:r w:rsidRPr="00877D1C">
              <w:rPr>
                <w:sz w:val="16"/>
              </w:rPr>
              <w:t>notification.*</w:t>
            </w:r>
          </w:p>
        </w:tc>
      </w:tr>
      <w:tr w:rsidR="00877D1C" w:rsidRPr="00877D1C" w14:paraId="300A10F4" w14:textId="77777777" w:rsidTr="00877D1C">
        <w:trPr>
          <w:cantSplit/>
          <w:jc w:val="center"/>
        </w:trPr>
        <w:tc>
          <w:tcPr>
            <w:tcW w:w="2324" w:type="dxa"/>
            <w:shd w:val="clear" w:color="auto" w:fill="auto"/>
            <w:tcMar>
              <w:top w:w="80" w:type="dxa"/>
              <w:left w:w="90" w:type="dxa"/>
              <w:bottom w:w="80" w:type="dxa"/>
              <w:right w:w="90" w:type="dxa"/>
            </w:tcMar>
            <w:vAlign w:val="center"/>
          </w:tcPr>
          <w:p w14:paraId="124342EA" w14:textId="77777777" w:rsidR="00360E12" w:rsidRPr="00877D1C" w:rsidRDefault="00000000">
            <w:r w:rsidRPr="00877D1C">
              <w:rPr>
                <w:sz w:val="16"/>
              </w:rPr>
              <w:t>/discovery</w:t>
            </w:r>
          </w:p>
        </w:tc>
        <w:tc>
          <w:tcPr>
            <w:tcW w:w="5896" w:type="dxa"/>
            <w:shd w:val="clear" w:color="auto" w:fill="auto"/>
            <w:tcMar>
              <w:top w:w="80" w:type="dxa"/>
              <w:left w:w="90" w:type="dxa"/>
              <w:bottom w:w="80" w:type="dxa"/>
              <w:right w:w="90" w:type="dxa"/>
            </w:tcMar>
            <w:vAlign w:val="center"/>
          </w:tcPr>
          <w:p w14:paraId="396AC0BB" w14:textId="77777777" w:rsidR="00360E12" w:rsidRPr="00877D1C" w:rsidRDefault="00000000">
            <w:r w:rsidRPr="00877D1C">
              <w:rPr>
                <w:sz w:val="16"/>
              </w:rPr>
              <w:t>Search, suggestions, trending, recommendations</w:t>
            </w:r>
          </w:p>
        </w:tc>
        <w:tc>
          <w:tcPr>
            <w:tcW w:w="2154" w:type="dxa"/>
            <w:shd w:val="clear" w:color="auto" w:fill="auto"/>
            <w:tcMar>
              <w:top w:w="80" w:type="dxa"/>
              <w:left w:w="90" w:type="dxa"/>
              <w:bottom w:w="80" w:type="dxa"/>
              <w:right w:w="90" w:type="dxa"/>
            </w:tcMar>
            <w:vAlign w:val="center"/>
          </w:tcPr>
          <w:p w14:paraId="4F70A8D7" w14:textId="77777777" w:rsidR="00360E12" w:rsidRPr="00877D1C" w:rsidRDefault="00000000">
            <w:r w:rsidRPr="00877D1C">
              <w:rPr>
                <w:sz w:val="16"/>
              </w:rPr>
              <w:t>book.read</w:t>
            </w:r>
          </w:p>
        </w:tc>
      </w:tr>
      <w:tr w:rsidR="00877D1C" w:rsidRPr="00877D1C" w14:paraId="34DEE6FD" w14:textId="77777777" w:rsidTr="00877D1C">
        <w:trPr>
          <w:cantSplit/>
          <w:jc w:val="center"/>
        </w:trPr>
        <w:tc>
          <w:tcPr>
            <w:tcW w:w="2324" w:type="dxa"/>
            <w:shd w:val="clear" w:color="auto" w:fill="auto"/>
            <w:tcMar>
              <w:top w:w="80" w:type="dxa"/>
              <w:left w:w="90" w:type="dxa"/>
              <w:bottom w:w="80" w:type="dxa"/>
              <w:right w:w="90" w:type="dxa"/>
            </w:tcMar>
            <w:vAlign w:val="center"/>
          </w:tcPr>
          <w:p w14:paraId="0D393A1C" w14:textId="77777777" w:rsidR="00360E12" w:rsidRPr="00877D1C" w:rsidRDefault="00000000">
            <w:r w:rsidRPr="00877D1C">
              <w:rPr>
                <w:sz w:val="16"/>
              </w:rPr>
              <w:t>/reports</w:t>
            </w:r>
          </w:p>
        </w:tc>
        <w:tc>
          <w:tcPr>
            <w:tcW w:w="5896" w:type="dxa"/>
            <w:shd w:val="clear" w:color="auto" w:fill="auto"/>
            <w:tcMar>
              <w:top w:w="80" w:type="dxa"/>
              <w:left w:w="90" w:type="dxa"/>
              <w:bottom w:w="80" w:type="dxa"/>
              <w:right w:w="90" w:type="dxa"/>
            </w:tcMar>
            <w:vAlign w:val="center"/>
          </w:tcPr>
          <w:p w14:paraId="6776F300" w14:textId="77777777" w:rsidR="00360E12" w:rsidRPr="00877D1C" w:rsidRDefault="00000000">
            <w:r w:rsidRPr="00877D1C">
              <w:rPr>
                <w:sz w:val="16"/>
              </w:rPr>
              <w:t>Dashboard, circulation, inventory, reading, export</w:t>
            </w:r>
          </w:p>
        </w:tc>
        <w:tc>
          <w:tcPr>
            <w:tcW w:w="2154" w:type="dxa"/>
            <w:shd w:val="clear" w:color="auto" w:fill="auto"/>
            <w:tcMar>
              <w:top w:w="80" w:type="dxa"/>
              <w:left w:w="90" w:type="dxa"/>
              <w:bottom w:w="80" w:type="dxa"/>
              <w:right w:w="90" w:type="dxa"/>
            </w:tcMar>
            <w:vAlign w:val="center"/>
          </w:tcPr>
          <w:p w14:paraId="595534FE" w14:textId="77777777" w:rsidR="00360E12" w:rsidRPr="00877D1C" w:rsidRDefault="00000000">
            <w:r w:rsidRPr="00877D1C">
              <w:rPr>
                <w:sz w:val="16"/>
              </w:rPr>
              <w:t>report.*</w:t>
            </w:r>
          </w:p>
        </w:tc>
      </w:tr>
      <w:tr w:rsidR="00877D1C" w:rsidRPr="00877D1C" w14:paraId="11DF8DE2" w14:textId="77777777" w:rsidTr="00877D1C">
        <w:trPr>
          <w:cantSplit/>
          <w:jc w:val="center"/>
        </w:trPr>
        <w:tc>
          <w:tcPr>
            <w:tcW w:w="2324" w:type="dxa"/>
            <w:shd w:val="clear" w:color="auto" w:fill="auto"/>
            <w:tcMar>
              <w:top w:w="80" w:type="dxa"/>
              <w:left w:w="90" w:type="dxa"/>
              <w:bottom w:w="80" w:type="dxa"/>
              <w:right w:w="90" w:type="dxa"/>
            </w:tcMar>
            <w:vAlign w:val="center"/>
          </w:tcPr>
          <w:p w14:paraId="66505545" w14:textId="77777777" w:rsidR="00360E12" w:rsidRPr="00877D1C" w:rsidRDefault="00000000">
            <w:r w:rsidRPr="00877D1C">
              <w:rPr>
                <w:sz w:val="16"/>
              </w:rPr>
              <w:t>/audit-logs, /settings</w:t>
            </w:r>
          </w:p>
        </w:tc>
        <w:tc>
          <w:tcPr>
            <w:tcW w:w="5896" w:type="dxa"/>
            <w:shd w:val="clear" w:color="auto" w:fill="auto"/>
            <w:tcMar>
              <w:top w:w="80" w:type="dxa"/>
              <w:left w:w="90" w:type="dxa"/>
              <w:bottom w:w="80" w:type="dxa"/>
              <w:right w:w="90" w:type="dxa"/>
            </w:tcMar>
            <w:vAlign w:val="center"/>
          </w:tcPr>
          <w:p w14:paraId="32E41E58" w14:textId="77777777" w:rsidR="00360E12" w:rsidRPr="00877D1C" w:rsidRDefault="00000000">
            <w:r w:rsidRPr="00877D1C">
              <w:rPr>
                <w:sz w:val="16"/>
              </w:rPr>
              <w:t>Tra cứu log; đọc/cập nhật cấu hình</w:t>
            </w:r>
          </w:p>
        </w:tc>
        <w:tc>
          <w:tcPr>
            <w:tcW w:w="2154" w:type="dxa"/>
            <w:shd w:val="clear" w:color="auto" w:fill="auto"/>
            <w:tcMar>
              <w:top w:w="80" w:type="dxa"/>
              <w:left w:w="90" w:type="dxa"/>
              <w:bottom w:w="80" w:type="dxa"/>
              <w:right w:w="90" w:type="dxa"/>
            </w:tcMar>
            <w:vAlign w:val="center"/>
          </w:tcPr>
          <w:p w14:paraId="746CED7B" w14:textId="77777777" w:rsidR="00360E12" w:rsidRPr="00877D1C" w:rsidRDefault="00000000">
            <w:r w:rsidRPr="00877D1C">
              <w:rPr>
                <w:sz w:val="16"/>
              </w:rPr>
              <w:t>audit.read, setting.*</w:t>
            </w:r>
          </w:p>
        </w:tc>
      </w:tr>
      <w:tr w:rsidR="00877D1C" w:rsidRPr="00877D1C" w14:paraId="72EE31BE" w14:textId="77777777" w:rsidTr="00877D1C">
        <w:trPr>
          <w:cantSplit/>
          <w:jc w:val="center"/>
        </w:trPr>
        <w:tc>
          <w:tcPr>
            <w:tcW w:w="2324" w:type="dxa"/>
            <w:shd w:val="clear" w:color="auto" w:fill="auto"/>
            <w:tcMar>
              <w:top w:w="80" w:type="dxa"/>
              <w:left w:w="90" w:type="dxa"/>
              <w:bottom w:w="80" w:type="dxa"/>
              <w:right w:w="90" w:type="dxa"/>
            </w:tcMar>
            <w:vAlign w:val="center"/>
          </w:tcPr>
          <w:p w14:paraId="4852D6DE" w14:textId="77777777" w:rsidR="00360E12" w:rsidRPr="00877D1C" w:rsidRDefault="00000000">
            <w:r w:rsidRPr="00877D1C">
              <w:rPr>
                <w:sz w:val="16"/>
              </w:rPr>
              <w:t>/health</w:t>
            </w:r>
          </w:p>
        </w:tc>
        <w:tc>
          <w:tcPr>
            <w:tcW w:w="5896" w:type="dxa"/>
            <w:shd w:val="clear" w:color="auto" w:fill="auto"/>
            <w:tcMar>
              <w:top w:w="80" w:type="dxa"/>
              <w:left w:w="90" w:type="dxa"/>
              <w:bottom w:w="80" w:type="dxa"/>
              <w:right w:w="90" w:type="dxa"/>
            </w:tcMar>
            <w:vAlign w:val="center"/>
          </w:tcPr>
          <w:p w14:paraId="2D09CC3B" w14:textId="77777777" w:rsidR="00360E12" w:rsidRPr="00877D1C" w:rsidRDefault="00000000">
            <w:r w:rsidRPr="00877D1C">
              <w:rPr>
                <w:sz w:val="16"/>
              </w:rPr>
              <w:t>Liveness/readiness, MongoDB/Redis status</w:t>
            </w:r>
          </w:p>
        </w:tc>
        <w:tc>
          <w:tcPr>
            <w:tcW w:w="2154" w:type="dxa"/>
            <w:shd w:val="clear" w:color="auto" w:fill="auto"/>
            <w:tcMar>
              <w:top w:w="80" w:type="dxa"/>
              <w:left w:w="90" w:type="dxa"/>
              <w:bottom w:w="80" w:type="dxa"/>
              <w:right w:w="90" w:type="dxa"/>
            </w:tcMar>
            <w:vAlign w:val="center"/>
          </w:tcPr>
          <w:p w14:paraId="6BECB525" w14:textId="77777777" w:rsidR="00360E12" w:rsidRPr="00877D1C" w:rsidRDefault="00000000">
            <w:r w:rsidRPr="00877D1C">
              <w:rPr>
                <w:sz w:val="16"/>
              </w:rPr>
              <w:t>Nội bộ hoặc admin</w:t>
            </w:r>
          </w:p>
        </w:tc>
      </w:tr>
    </w:tbl>
    <w:p w14:paraId="36F7360B" w14:textId="77777777" w:rsidR="00360E12" w:rsidRPr="00877D1C" w:rsidRDefault="00360E12">
      <w:pPr>
        <w:spacing w:after="0"/>
      </w:pPr>
    </w:p>
    <w:p w14:paraId="44E10CC0" w14:textId="77777777" w:rsidR="00360E12" w:rsidRPr="00877D1C" w:rsidRDefault="00000000">
      <w:pPr>
        <w:pStyle w:val="Heading2"/>
        <w:rPr>
          <w:color w:val="auto"/>
        </w:rPr>
      </w:pPr>
      <w:r w:rsidRPr="00877D1C">
        <w:rPr>
          <w:color w:val="auto"/>
        </w:rPr>
        <w:t>7.1. Response chuẩn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3D4C928D"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08B309E7" w14:textId="77777777" w:rsidR="00360E12" w:rsidRPr="00877D1C" w:rsidRDefault="00000000">
            <w:pPr>
              <w:jc w:val="center"/>
            </w:pPr>
            <w:r w:rsidRPr="00877D1C">
              <w:rPr>
                <w:b/>
                <w:sz w:val="18"/>
              </w:rPr>
              <w:t>Trường hợp</w:t>
            </w:r>
          </w:p>
        </w:tc>
        <w:tc>
          <w:tcPr>
            <w:tcW w:w="7824" w:type="dxa"/>
            <w:shd w:val="clear" w:color="auto" w:fill="auto"/>
            <w:tcMar>
              <w:top w:w="80" w:type="dxa"/>
              <w:left w:w="90" w:type="dxa"/>
              <w:bottom w:w="80" w:type="dxa"/>
              <w:right w:w="90" w:type="dxa"/>
            </w:tcMar>
            <w:vAlign w:val="center"/>
          </w:tcPr>
          <w:p w14:paraId="578FA8D3" w14:textId="77777777" w:rsidR="00360E12" w:rsidRPr="00877D1C" w:rsidRDefault="00000000">
            <w:pPr>
              <w:jc w:val="center"/>
            </w:pPr>
            <w:r w:rsidRPr="00877D1C">
              <w:rPr>
                <w:b/>
                <w:sz w:val="18"/>
              </w:rPr>
              <w:t>Cấu trúc</w:t>
            </w:r>
          </w:p>
        </w:tc>
      </w:tr>
      <w:tr w:rsidR="00877D1C" w:rsidRPr="00877D1C" w14:paraId="37BFAEEE" w14:textId="77777777" w:rsidTr="00877D1C">
        <w:trPr>
          <w:cantSplit/>
          <w:jc w:val="center"/>
        </w:trPr>
        <w:tc>
          <w:tcPr>
            <w:tcW w:w="2268" w:type="dxa"/>
            <w:shd w:val="clear" w:color="auto" w:fill="auto"/>
            <w:tcMar>
              <w:top w:w="80" w:type="dxa"/>
              <w:left w:w="90" w:type="dxa"/>
              <w:bottom w:w="80" w:type="dxa"/>
              <w:right w:w="90" w:type="dxa"/>
            </w:tcMar>
            <w:vAlign w:val="center"/>
          </w:tcPr>
          <w:p w14:paraId="3D9EF447" w14:textId="77777777" w:rsidR="00360E12" w:rsidRPr="00877D1C" w:rsidRDefault="00000000">
            <w:r w:rsidRPr="00877D1C">
              <w:rPr>
                <w:sz w:val="18"/>
              </w:rPr>
              <w:t>Thành công</w:t>
            </w:r>
          </w:p>
        </w:tc>
        <w:tc>
          <w:tcPr>
            <w:tcW w:w="7824" w:type="dxa"/>
            <w:shd w:val="clear" w:color="auto" w:fill="auto"/>
            <w:tcMar>
              <w:top w:w="80" w:type="dxa"/>
              <w:left w:w="90" w:type="dxa"/>
              <w:bottom w:w="80" w:type="dxa"/>
              <w:right w:w="90" w:type="dxa"/>
            </w:tcMar>
            <w:vAlign w:val="center"/>
          </w:tcPr>
          <w:p w14:paraId="160E2575" w14:textId="77777777" w:rsidR="00360E12" w:rsidRPr="00877D1C" w:rsidRDefault="00000000">
            <w:r w:rsidRPr="00877D1C">
              <w:rPr>
                <w:sz w:val="18"/>
              </w:rPr>
              <w:t>{ success: true, statusCode, message, data, meta, traceId }</w:t>
            </w:r>
          </w:p>
        </w:tc>
      </w:tr>
      <w:tr w:rsidR="00877D1C" w:rsidRPr="00877D1C" w14:paraId="58B0D9C6" w14:textId="77777777" w:rsidTr="00877D1C">
        <w:trPr>
          <w:cantSplit/>
          <w:jc w:val="center"/>
        </w:trPr>
        <w:tc>
          <w:tcPr>
            <w:tcW w:w="2268" w:type="dxa"/>
            <w:shd w:val="clear" w:color="auto" w:fill="auto"/>
            <w:tcMar>
              <w:top w:w="80" w:type="dxa"/>
              <w:left w:w="90" w:type="dxa"/>
              <w:bottom w:w="80" w:type="dxa"/>
              <w:right w:w="90" w:type="dxa"/>
            </w:tcMar>
            <w:vAlign w:val="center"/>
          </w:tcPr>
          <w:p w14:paraId="4FA6A77E" w14:textId="77777777" w:rsidR="00360E12" w:rsidRPr="00877D1C" w:rsidRDefault="00000000">
            <w:r w:rsidRPr="00877D1C">
              <w:rPr>
                <w:sz w:val="18"/>
              </w:rPr>
              <w:t>Lỗi nghiệp vụ</w:t>
            </w:r>
          </w:p>
        </w:tc>
        <w:tc>
          <w:tcPr>
            <w:tcW w:w="7824" w:type="dxa"/>
            <w:shd w:val="clear" w:color="auto" w:fill="auto"/>
            <w:tcMar>
              <w:top w:w="80" w:type="dxa"/>
              <w:left w:w="90" w:type="dxa"/>
              <w:bottom w:w="80" w:type="dxa"/>
              <w:right w:w="90" w:type="dxa"/>
            </w:tcMar>
            <w:vAlign w:val="center"/>
          </w:tcPr>
          <w:p w14:paraId="47746E1B" w14:textId="77777777" w:rsidR="00360E12" w:rsidRPr="00877D1C" w:rsidRDefault="00000000">
            <w:r w:rsidRPr="00877D1C">
              <w:rPr>
                <w:sz w:val="18"/>
              </w:rPr>
              <w:t>{ success: false, statusCode, errorCode, message, details, traceId }</w:t>
            </w:r>
          </w:p>
        </w:tc>
      </w:tr>
      <w:tr w:rsidR="00877D1C" w:rsidRPr="00877D1C" w14:paraId="3C9960C6" w14:textId="77777777" w:rsidTr="00877D1C">
        <w:trPr>
          <w:cantSplit/>
          <w:jc w:val="center"/>
        </w:trPr>
        <w:tc>
          <w:tcPr>
            <w:tcW w:w="2268" w:type="dxa"/>
            <w:shd w:val="clear" w:color="auto" w:fill="auto"/>
            <w:tcMar>
              <w:top w:w="80" w:type="dxa"/>
              <w:left w:w="90" w:type="dxa"/>
              <w:bottom w:w="80" w:type="dxa"/>
              <w:right w:w="90" w:type="dxa"/>
            </w:tcMar>
            <w:vAlign w:val="center"/>
          </w:tcPr>
          <w:p w14:paraId="139F6436" w14:textId="77777777" w:rsidR="00360E12" w:rsidRPr="00877D1C" w:rsidRDefault="00000000">
            <w:r w:rsidRPr="00877D1C">
              <w:rPr>
                <w:sz w:val="18"/>
              </w:rPr>
              <w:t>Phân trang</w:t>
            </w:r>
          </w:p>
        </w:tc>
        <w:tc>
          <w:tcPr>
            <w:tcW w:w="7824" w:type="dxa"/>
            <w:shd w:val="clear" w:color="auto" w:fill="auto"/>
            <w:tcMar>
              <w:top w:w="80" w:type="dxa"/>
              <w:left w:w="90" w:type="dxa"/>
              <w:bottom w:w="80" w:type="dxa"/>
              <w:right w:w="90" w:type="dxa"/>
            </w:tcMar>
            <w:vAlign w:val="center"/>
          </w:tcPr>
          <w:p w14:paraId="64D438F1" w14:textId="77777777" w:rsidR="00360E12" w:rsidRPr="00877D1C" w:rsidRDefault="00000000">
            <w:r w:rsidRPr="00877D1C">
              <w:rPr>
                <w:sz w:val="18"/>
              </w:rPr>
              <w:t>meta: { page, limit, totalItems, totalPages, hasNext }</w:t>
            </w:r>
          </w:p>
        </w:tc>
      </w:tr>
      <w:tr w:rsidR="00877D1C" w:rsidRPr="00877D1C" w14:paraId="67C69798" w14:textId="77777777" w:rsidTr="00877D1C">
        <w:trPr>
          <w:cantSplit/>
          <w:jc w:val="center"/>
        </w:trPr>
        <w:tc>
          <w:tcPr>
            <w:tcW w:w="2268" w:type="dxa"/>
            <w:shd w:val="clear" w:color="auto" w:fill="auto"/>
            <w:tcMar>
              <w:top w:w="80" w:type="dxa"/>
              <w:left w:w="90" w:type="dxa"/>
              <w:bottom w:w="80" w:type="dxa"/>
              <w:right w:w="90" w:type="dxa"/>
            </w:tcMar>
            <w:vAlign w:val="center"/>
          </w:tcPr>
          <w:p w14:paraId="632262FF" w14:textId="77777777" w:rsidR="00360E12" w:rsidRPr="00877D1C" w:rsidRDefault="00000000">
            <w:r w:rsidRPr="00877D1C">
              <w:rPr>
                <w:sz w:val="18"/>
              </w:rPr>
              <w:t>Validation</w:t>
            </w:r>
          </w:p>
        </w:tc>
        <w:tc>
          <w:tcPr>
            <w:tcW w:w="7824" w:type="dxa"/>
            <w:shd w:val="clear" w:color="auto" w:fill="auto"/>
            <w:tcMar>
              <w:top w:w="80" w:type="dxa"/>
              <w:left w:w="90" w:type="dxa"/>
              <w:bottom w:w="80" w:type="dxa"/>
              <w:right w:w="90" w:type="dxa"/>
            </w:tcMar>
            <w:vAlign w:val="center"/>
          </w:tcPr>
          <w:p w14:paraId="393CAD06" w14:textId="77777777" w:rsidR="00360E12" w:rsidRPr="00877D1C" w:rsidRDefault="00000000">
            <w:r w:rsidRPr="00877D1C">
              <w:rPr>
                <w:sz w:val="18"/>
              </w:rPr>
              <w:t>details: [{ field, rule, message }]</w:t>
            </w:r>
          </w:p>
        </w:tc>
      </w:tr>
    </w:tbl>
    <w:p w14:paraId="48B288F2" w14:textId="77777777" w:rsidR="00360E12" w:rsidRPr="00877D1C" w:rsidRDefault="00360E12">
      <w:pPr>
        <w:spacing w:after="0"/>
      </w:pPr>
    </w:p>
    <w:p w14:paraId="043C86E2" w14:textId="77777777" w:rsidR="00360E12" w:rsidRPr="00877D1C" w:rsidRDefault="00000000">
      <w:pPr>
        <w:pStyle w:val="Heading1"/>
        <w:rPr>
          <w:color w:val="auto"/>
        </w:rPr>
      </w:pPr>
      <w:r w:rsidRPr="00877D1C">
        <w:rPr>
          <w:color w:val="auto"/>
        </w:rPr>
        <w:t>8. LUỒNG NGHIỆP VỤ QUAN TRỌNG</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324"/>
        <w:gridCol w:w="7767"/>
      </w:tblGrid>
      <w:tr w:rsidR="00877D1C" w:rsidRPr="00877D1C" w14:paraId="2F66536A" w14:textId="77777777" w:rsidTr="00877D1C">
        <w:trPr>
          <w:cantSplit/>
          <w:tblHeader/>
          <w:jc w:val="center"/>
        </w:trPr>
        <w:tc>
          <w:tcPr>
            <w:tcW w:w="2324" w:type="dxa"/>
            <w:shd w:val="clear" w:color="auto" w:fill="auto"/>
            <w:tcMar>
              <w:top w:w="80" w:type="dxa"/>
              <w:left w:w="90" w:type="dxa"/>
              <w:bottom w:w="80" w:type="dxa"/>
              <w:right w:w="90" w:type="dxa"/>
            </w:tcMar>
            <w:vAlign w:val="center"/>
          </w:tcPr>
          <w:p w14:paraId="210F2CD9" w14:textId="77777777" w:rsidR="00360E12" w:rsidRPr="00877D1C" w:rsidRDefault="00000000">
            <w:pPr>
              <w:jc w:val="center"/>
            </w:pPr>
            <w:r w:rsidRPr="00877D1C">
              <w:rPr>
                <w:b/>
                <w:sz w:val="17"/>
              </w:rPr>
              <w:t>Luồng</w:t>
            </w:r>
          </w:p>
        </w:tc>
        <w:tc>
          <w:tcPr>
            <w:tcW w:w="7767" w:type="dxa"/>
            <w:shd w:val="clear" w:color="auto" w:fill="auto"/>
            <w:tcMar>
              <w:top w:w="80" w:type="dxa"/>
              <w:left w:w="90" w:type="dxa"/>
              <w:bottom w:w="80" w:type="dxa"/>
              <w:right w:w="90" w:type="dxa"/>
            </w:tcMar>
            <w:vAlign w:val="center"/>
          </w:tcPr>
          <w:p w14:paraId="5E3842C4" w14:textId="77777777" w:rsidR="00360E12" w:rsidRPr="00877D1C" w:rsidRDefault="00000000">
            <w:pPr>
              <w:jc w:val="center"/>
            </w:pPr>
            <w:r w:rsidRPr="00877D1C">
              <w:rPr>
                <w:b/>
                <w:sz w:val="17"/>
              </w:rPr>
              <w:t>Các bước chính</w:t>
            </w:r>
          </w:p>
        </w:tc>
      </w:tr>
      <w:tr w:rsidR="00877D1C" w:rsidRPr="00877D1C" w14:paraId="41E52A69" w14:textId="77777777" w:rsidTr="00877D1C">
        <w:trPr>
          <w:cantSplit/>
          <w:jc w:val="center"/>
        </w:trPr>
        <w:tc>
          <w:tcPr>
            <w:tcW w:w="2324" w:type="dxa"/>
            <w:shd w:val="clear" w:color="auto" w:fill="auto"/>
            <w:tcMar>
              <w:top w:w="80" w:type="dxa"/>
              <w:left w:w="90" w:type="dxa"/>
              <w:bottom w:w="80" w:type="dxa"/>
              <w:right w:w="90" w:type="dxa"/>
            </w:tcMar>
            <w:vAlign w:val="center"/>
          </w:tcPr>
          <w:p w14:paraId="039AC6CE" w14:textId="77777777" w:rsidR="00360E12" w:rsidRPr="00877D1C" w:rsidRDefault="00000000">
            <w:r w:rsidRPr="00877D1C">
              <w:rPr>
                <w:sz w:val="17"/>
              </w:rPr>
              <w:t>Đăng nhập</w:t>
            </w:r>
          </w:p>
        </w:tc>
        <w:tc>
          <w:tcPr>
            <w:tcW w:w="7767" w:type="dxa"/>
            <w:shd w:val="clear" w:color="auto" w:fill="auto"/>
            <w:tcMar>
              <w:top w:w="80" w:type="dxa"/>
              <w:left w:w="90" w:type="dxa"/>
              <w:bottom w:w="80" w:type="dxa"/>
              <w:right w:w="90" w:type="dxa"/>
            </w:tcMar>
            <w:vAlign w:val="center"/>
          </w:tcPr>
          <w:p w14:paraId="63C97046" w14:textId="77777777" w:rsidR="00360E12" w:rsidRPr="00877D1C" w:rsidRDefault="00000000">
            <w:r w:rsidRPr="00877D1C">
              <w:rPr>
                <w:sz w:val="17"/>
              </w:rPr>
              <w:t>Kiểm tra tài khoản → bcrypt → tạo access token ngắn hạn → tạo refresh session hash trong MongoDB/Redis → ghi audit nếu bất thường.</w:t>
            </w:r>
          </w:p>
        </w:tc>
      </w:tr>
      <w:tr w:rsidR="00877D1C" w:rsidRPr="00877D1C" w14:paraId="5202370B" w14:textId="77777777" w:rsidTr="00877D1C">
        <w:trPr>
          <w:cantSplit/>
          <w:jc w:val="center"/>
        </w:trPr>
        <w:tc>
          <w:tcPr>
            <w:tcW w:w="2324" w:type="dxa"/>
            <w:shd w:val="clear" w:color="auto" w:fill="auto"/>
            <w:tcMar>
              <w:top w:w="80" w:type="dxa"/>
              <w:left w:w="90" w:type="dxa"/>
              <w:bottom w:w="80" w:type="dxa"/>
              <w:right w:w="90" w:type="dxa"/>
            </w:tcMar>
            <w:vAlign w:val="center"/>
          </w:tcPr>
          <w:p w14:paraId="0F98D716" w14:textId="77777777" w:rsidR="00360E12" w:rsidRPr="00877D1C" w:rsidRDefault="00000000">
            <w:r w:rsidRPr="00877D1C">
              <w:rPr>
                <w:sz w:val="17"/>
              </w:rPr>
              <w:t>Đọc sách và khôi phục vị trí</w:t>
            </w:r>
          </w:p>
        </w:tc>
        <w:tc>
          <w:tcPr>
            <w:tcW w:w="7767" w:type="dxa"/>
            <w:shd w:val="clear" w:color="auto" w:fill="auto"/>
            <w:tcMar>
              <w:top w:w="80" w:type="dxa"/>
              <w:left w:w="90" w:type="dxa"/>
              <w:bottom w:w="80" w:type="dxa"/>
              <w:right w:w="90" w:type="dxa"/>
            </w:tcMar>
            <w:vAlign w:val="center"/>
          </w:tcPr>
          <w:p w14:paraId="758031C5" w14:textId="2E7FB930" w:rsidR="00360E12" w:rsidRPr="00877D1C" w:rsidRDefault="00000000">
            <w:r w:rsidRPr="00877D1C">
              <w:rPr>
                <w:sz w:val="17"/>
              </w:rPr>
              <w:t xml:space="preserve">Mở sách → đọc </w:t>
            </w:r>
            <w:r w:rsidR="001F3143" w:rsidRPr="001F3143">
              <w:rPr>
                <w:sz w:val="17"/>
              </w:rPr>
              <w:t>Hash reading_progress</w:t>
            </w:r>
            <w:r w:rsidRPr="00877D1C">
              <w:rPr>
                <w:sz w:val="17"/>
              </w:rPr>
              <w:t>→ nếu miss đọc MongoDB → cache lại → mở đúng chương → scroll vị trí cũ → heartbeat 5–10 giây → đồng bộ cuối phiên.</w:t>
            </w:r>
          </w:p>
        </w:tc>
      </w:tr>
      <w:tr w:rsidR="00877D1C" w:rsidRPr="00877D1C" w14:paraId="5F3C4050" w14:textId="77777777" w:rsidTr="00877D1C">
        <w:trPr>
          <w:cantSplit/>
          <w:jc w:val="center"/>
        </w:trPr>
        <w:tc>
          <w:tcPr>
            <w:tcW w:w="2324" w:type="dxa"/>
            <w:shd w:val="clear" w:color="auto" w:fill="auto"/>
            <w:tcMar>
              <w:top w:w="80" w:type="dxa"/>
              <w:left w:w="90" w:type="dxa"/>
              <w:bottom w:w="80" w:type="dxa"/>
              <w:right w:w="90" w:type="dxa"/>
            </w:tcMar>
            <w:vAlign w:val="center"/>
          </w:tcPr>
          <w:p w14:paraId="3A06912A" w14:textId="77777777" w:rsidR="00360E12" w:rsidRPr="00877D1C" w:rsidRDefault="00000000">
            <w:r w:rsidRPr="00877D1C">
              <w:rPr>
                <w:sz w:val="17"/>
              </w:rPr>
              <w:t>Đồng bộ Redis–MongoDB</w:t>
            </w:r>
          </w:p>
        </w:tc>
        <w:tc>
          <w:tcPr>
            <w:tcW w:w="7767" w:type="dxa"/>
            <w:shd w:val="clear" w:color="auto" w:fill="auto"/>
            <w:tcMar>
              <w:top w:w="80" w:type="dxa"/>
              <w:left w:w="90" w:type="dxa"/>
              <w:bottom w:w="80" w:type="dxa"/>
              <w:right w:w="90" w:type="dxa"/>
            </w:tcMar>
            <w:vAlign w:val="center"/>
          </w:tcPr>
          <w:p w14:paraId="28FBCEE0" w14:textId="2B5B2CF7" w:rsidR="00360E12" w:rsidRPr="001F3143" w:rsidRDefault="001F3143">
            <w:r w:rsidRPr="001F3143">
              <w:rPr>
                <w:sz w:val="17"/>
              </w:rPr>
              <w:t>Redis giữ bản mới nhất trong Hash reading_progress:{userId}:{bookId} (kèm updatedAt/version) → worker dùng HGETALL/HSCAN đọc theo lô → batch ghi MongoDB → chỉ ghi khi bản Redis mới hơn → retry có giới hạn → dead-letter/log lỗi.</w:t>
            </w:r>
          </w:p>
        </w:tc>
      </w:tr>
      <w:tr w:rsidR="00877D1C" w:rsidRPr="00877D1C" w14:paraId="720EB73D" w14:textId="77777777" w:rsidTr="00877D1C">
        <w:trPr>
          <w:cantSplit/>
          <w:jc w:val="center"/>
        </w:trPr>
        <w:tc>
          <w:tcPr>
            <w:tcW w:w="2324" w:type="dxa"/>
            <w:shd w:val="clear" w:color="auto" w:fill="auto"/>
            <w:tcMar>
              <w:top w:w="80" w:type="dxa"/>
              <w:left w:w="90" w:type="dxa"/>
              <w:bottom w:w="80" w:type="dxa"/>
              <w:right w:w="90" w:type="dxa"/>
            </w:tcMar>
            <w:vAlign w:val="center"/>
          </w:tcPr>
          <w:p w14:paraId="257C2E35" w14:textId="77777777" w:rsidR="00360E12" w:rsidRPr="00877D1C" w:rsidRDefault="00000000">
            <w:r w:rsidRPr="00877D1C">
              <w:rPr>
                <w:sz w:val="17"/>
              </w:rPr>
              <w:t>Mượn sách</w:t>
            </w:r>
          </w:p>
        </w:tc>
        <w:tc>
          <w:tcPr>
            <w:tcW w:w="7767" w:type="dxa"/>
            <w:shd w:val="clear" w:color="auto" w:fill="auto"/>
            <w:tcMar>
              <w:top w:w="80" w:type="dxa"/>
              <w:left w:w="90" w:type="dxa"/>
              <w:bottom w:w="80" w:type="dxa"/>
              <w:right w:w="90" w:type="dxa"/>
            </w:tcMar>
            <w:vAlign w:val="center"/>
          </w:tcPr>
          <w:p w14:paraId="2805655F" w14:textId="77777777" w:rsidR="00360E12" w:rsidRPr="00877D1C" w:rsidRDefault="00000000">
            <w:r w:rsidRPr="00877D1C">
              <w:rPr>
                <w:sz w:val="17"/>
              </w:rPr>
              <w:t>Quét thẻ → kiểm tra membership/trạng thái/phạt/hạn mức → quét barcode → lock bản sao → tạo borrowing + items → đổi copy status → thông báo hạn trả.</w:t>
            </w:r>
          </w:p>
        </w:tc>
      </w:tr>
      <w:tr w:rsidR="00877D1C" w:rsidRPr="00877D1C" w14:paraId="5E4EF4A2" w14:textId="77777777" w:rsidTr="00877D1C">
        <w:trPr>
          <w:cantSplit/>
          <w:jc w:val="center"/>
        </w:trPr>
        <w:tc>
          <w:tcPr>
            <w:tcW w:w="2324" w:type="dxa"/>
            <w:shd w:val="clear" w:color="auto" w:fill="auto"/>
            <w:tcMar>
              <w:top w:w="80" w:type="dxa"/>
              <w:left w:w="90" w:type="dxa"/>
              <w:bottom w:w="80" w:type="dxa"/>
              <w:right w:w="90" w:type="dxa"/>
            </w:tcMar>
            <w:vAlign w:val="center"/>
          </w:tcPr>
          <w:p w14:paraId="3998952C" w14:textId="77777777" w:rsidR="00360E12" w:rsidRPr="00877D1C" w:rsidRDefault="00000000">
            <w:r w:rsidRPr="00877D1C">
              <w:rPr>
                <w:sz w:val="17"/>
              </w:rPr>
              <w:t>Trả sách</w:t>
            </w:r>
          </w:p>
        </w:tc>
        <w:tc>
          <w:tcPr>
            <w:tcW w:w="7767" w:type="dxa"/>
            <w:shd w:val="clear" w:color="auto" w:fill="auto"/>
            <w:tcMar>
              <w:top w:w="80" w:type="dxa"/>
              <w:left w:w="90" w:type="dxa"/>
              <w:bottom w:w="80" w:type="dxa"/>
              <w:right w:w="90" w:type="dxa"/>
            </w:tcMar>
            <w:vAlign w:val="center"/>
          </w:tcPr>
          <w:p w14:paraId="2D9F961F" w14:textId="77777777" w:rsidR="00360E12" w:rsidRPr="00877D1C" w:rsidRDefault="00000000">
            <w:r w:rsidRPr="00877D1C">
              <w:rPr>
                <w:sz w:val="17"/>
              </w:rPr>
              <w:t>Quét barcode → tìm borrowing item đang mở → ghi tình trạng → đổi trạng thái bản sao → tính quá hạn/phạt → đóng phiếu nếu mọi item đã trả.</w:t>
            </w:r>
          </w:p>
        </w:tc>
      </w:tr>
      <w:tr w:rsidR="00877D1C" w:rsidRPr="00877D1C" w14:paraId="43331632" w14:textId="77777777" w:rsidTr="00877D1C">
        <w:trPr>
          <w:cantSplit/>
          <w:jc w:val="center"/>
        </w:trPr>
        <w:tc>
          <w:tcPr>
            <w:tcW w:w="2324" w:type="dxa"/>
            <w:shd w:val="clear" w:color="auto" w:fill="auto"/>
            <w:tcMar>
              <w:top w:w="80" w:type="dxa"/>
              <w:left w:w="90" w:type="dxa"/>
              <w:bottom w:w="80" w:type="dxa"/>
              <w:right w:w="90" w:type="dxa"/>
            </w:tcMar>
            <w:vAlign w:val="center"/>
          </w:tcPr>
          <w:p w14:paraId="160BCEBC" w14:textId="77777777" w:rsidR="00360E12" w:rsidRPr="00877D1C" w:rsidRDefault="00000000">
            <w:r w:rsidRPr="00877D1C">
              <w:rPr>
                <w:sz w:val="17"/>
              </w:rPr>
              <w:t>Đặt trước</w:t>
            </w:r>
          </w:p>
        </w:tc>
        <w:tc>
          <w:tcPr>
            <w:tcW w:w="7767" w:type="dxa"/>
            <w:shd w:val="clear" w:color="auto" w:fill="auto"/>
            <w:tcMar>
              <w:top w:w="80" w:type="dxa"/>
              <w:left w:w="90" w:type="dxa"/>
              <w:bottom w:w="80" w:type="dxa"/>
              <w:right w:w="90" w:type="dxa"/>
            </w:tcMar>
            <w:vAlign w:val="center"/>
          </w:tcPr>
          <w:p w14:paraId="5E06BAA4" w14:textId="77777777" w:rsidR="00360E12" w:rsidRPr="00877D1C" w:rsidRDefault="00000000">
            <w:r w:rsidRPr="00877D1C">
              <w:rPr>
                <w:sz w:val="17"/>
              </w:rPr>
              <w:t>Kiểm tra bản sao trống → nếu hết thì tạo queue → khi có bản trả, chọn người đầu hàng → giữ sách trong thời hạn → gửi thông báo → quá hạn thì chuyển người tiếp theo.</w:t>
            </w:r>
          </w:p>
        </w:tc>
      </w:tr>
      <w:tr w:rsidR="00877D1C" w:rsidRPr="00877D1C" w14:paraId="71880E54" w14:textId="77777777" w:rsidTr="00877D1C">
        <w:trPr>
          <w:cantSplit/>
          <w:jc w:val="center"/>
        </w:trPr>
        <w:tc>
          <w:tcPr>
            <w:tcW w:w="2324" w:type="dxa"/>
            <w:shd w:val="clear" w:color="auto" w:fill="auto"/>
            <w:tcMar>
              <w:top w:w="80" w:type="dxa"/>
              <w:left w:w="90" w:type="dxa"/>
              <w:bottom w:w="80" w:type="dxa"/>
              <w:right w:w="90" w:type="dxa"/>
            </w:tcMar>
            <w:vAlign w:val="center"/>
          </w:tcPr>
          <w:p w14:paraId="19E7563B" w14:textId="77777777" w:rsidR="00360E12" w:rsidRPr="00877D1C" w:rsidRDefault="00000000">
            <w:r w:rsidRPr="00877D1C">
              <w:rPr>
                <w:sz w:val="17"/>
              </w:rPr>
              <w:t>Xuất bản chương</w:t>
            </w:r>
          </w:p>
        </w:tc>
        <w:tc>
          <w:tcPr>
            <w:tcW w:w="7767" w:type="dxa"/>
            <w:shd w:val="clear" w:color="auto" w:fill="auto"/>
            <w:tcMar>
              <w:top w:w="80" w:type="dxa"/>
              <w:left w:w="90" w:type="dxa"/>
              <w:bottom w:w="80" w:type="dxa"/>
              <w:right w:w="90" w:type="dxa"/>
            </w:tcMar>
            <w:vAlign w:val="center"/>
          </w:tcPr>
          <w:p w14:paraId="5AE3D5A5" w14:textId="77777777" w:rsidR="00360E12" w:rsidRPr="00877D1C" w:rsidRDefault="00000000">
            <w:r w:rsidRPr="00877D1C">
              <w:rPr>
                <w:sz w:val="17"/>
              </w:rPr>
              <w:t>Editor tạo draft → preview → validate nội dung → publish → tăng version → xóa cache sách/chương → ghi audit.</w:t>
            </w:r>
          </w:p>
        </w:tc>
      </w:tr>
      <w:tr w:rsidR="00877D1C" w:rsidRPr="00877D1C" w14:paraId="4A92F885" w14:textId="77777777" w:rsidTr="00877D1C">
        <w:trPr>
          <w:cantSplit/>
          <w:jc w:val="center"/>
        </w:trPr>
        <w:tc>
          <w:tcPr>
            <w:tcW w:w="2324" w:type="dxa"/>
            <w:shd w:val="clear" w:color="auto" w:fill="auto"/>
            <w:tcMar>
              <w:top w:w="80" w:type="dxa"/>
              <w:left w:w="90" w:type="dxa"/>
              <w:bottom w:w="80" w:type="dxa"/>
              <w:right w:w="90" w:type="dxa"/>
            </w:tcMar>
            <w:vAlign w:val="center"/>
          </w:tcPr>
          <w:p w14:paraId="0B9AA23B" w14:textId="77777777" w:rsidR="00360E12" w:rsidRPr="00877D1C" w:rsidRDefault="00000000">
            <w:r w:rsidRPr="00877D1C">
              <w:rPr>
                <w:sz w:val="17"/>
              </w:rPr>
              <w:t>Sách xu hướng</w:t>
            </w:r>
          </w:p>
        </w:tc>
        <w:tc>
          <w:tcPr>
            <w:tcW w:w="7767" w:type="dxa"/>
            <w:shd w:val="clear" w:color="auto" w:fill="auto"/>
            <w:tcMar>
              <w:top w:w="80" w:type="dxa"/>
              <w:left w:w="90" w:type="dxa"/>
              <w:bottom w:w="80" w:type="dxa"/>
              <w:right w:w="90" w:type="dxa"/>
            </w:tcMar>
            <w:vAlign w:val="center"/>
          </w:tcPr>
          <w:p w14:paraId="464E72B2" w14:textId="77777777" w:rsidR="00360E12" w:rsidRPr="00877D1C" w:rsidRDefault="00000000">
            <w:r w:rsidRPr="00877D1C">
              <w:rPr>
                <w:sz w:val="17"/>
              </w:rPr>
              <w:t>Ghi event hợp lệ → chống đếm lặp theo user/session + TTL → ZINCRBY Redis theo ngày/tuần → scheduler chụp snapshot về MongoDB.</w:t>
            </w:r>
          </w:p>
        </w:tc>
      </w:tr>
      <w:tr w:rsidR="00877D1C" w:rsidRPr="00877D1C" w14:paraId="3E293BD2" w14:textId="77777777" w:rsidTr="00877D1C">
        <w:trPr>
          <w:cantSplit/>
          <w:jc w:val="center"/>
        </w:trPr>
        <w:tc>
          <w:tcPr>
            <w:tcW w:w="2324" w:type="dxa"/>
            <w:shd w:val="clear" w:color="auto" w:fill="auto"/>
            <w:tcMar>
              <w:top w:w="80" w:type="dxa"/>
              <w:left w:w="90" w:type="dxa"/>
              <w:bottom w:w="80" w:type="dxa"/>
              <w:right w:w="90" w:type="dxa"/>
            </w:tcMar>
            <w:vAlign w:val="center"/>
          </w:tcPr>
          <w:p w14:paraId="0354E8B4" w14:textId="77777777" w:rsidR="00360E12" w:rsidRPr="00877D1C" w:rsidRDefault="00000000">
            <w:r w:rsidRPr="00877D1C">
              <w:rPr>
                <w:sz w:val="17"/>
              </w:rPr>
              <w:lastRenderedPageBreak/>
              <w:t>Phân quyền</w:t>
            </w:r>
          </w:p>
        </w:tc>
        <w:tc>
          <w:tcPr>
            <w:tcW w:w="7767" w:type="dxa"/>
            <w:shd w:val="clear" w:color="auto" w:fill="auto"/>
            <w:tcMar>
              <w:top w:w="80" w:type="dxa"/>
              <w:left w:w="90" w:type="dxa"/>
              <w:bottom w:w="80" w:type="dxa"/>
              <w:right w:w="90" w:type="dxa"/>
            </w:tcMar>
            <w:vAlign w:val="center"/>
          </w:tcPr>
          <w:p w14:paraId="6B6FE175" w14:textId="77777777" w:rsidR="00360E12" w:rsidRPr="00877D1C" w:rsidRDefault="00000000">
            <w:r w:rsidRPr="00877D1C">
              <w:rPr>
                <w:sz w:val="17"/>
              </w:rPr>
              <w:t>JWT xác định user → guard tải role/permission cache → kiểm tra permission + phạm vi branch → service kiểm tra ownership/ngữ cảnh lần cuối.</w:t>
            </w:r>
          </w:p>
        </w:tc>
      </w:tr>
      <w:tr w:rsidR="00877D1C" w:rsidRPr="00877D1C" w14:paraId="46B7A1CE" w14:textId="77777777" w:rsidTr="00877D1C">
        <w:trPr>
          <w:cantSplit/>
          <w:jc w:val="center"/>
        </w:trPr>
        <w:tc>
          <w:tcPr>
            <w:tcW w:w="2324" w:type="dxa"/>
            <w:shd w:val="clear" w:color="auto" w:fill="auto"/>
            <w:tcMar>
              <w:top w:w="80" w:type="dxa"/>
              <w:left w:w="90" w:type="dxa"/>
              <w:bottom w:w="80" w:type="dxa"/>
              <w:right w:w="90" w:type="dxa"/>
            </w:tcMar>
            <w:vAlign w:val="center"/>
          </w:tcPr>
          <w:p w14:paraId="4EE8AA80" w14:textId="77777777" w:rsidR="00360E12" w:rsidRPr="00877D1C" w:rsidRDefault="00000000">
            <w:r w:rsidRPr="00877D1C">
              <w:rPr>
                <w:sz w:val="17"/>
              </w:rPr>
              <w:t>Redis bị lỗi</w:t>
            </w:r>
          </w:p>
        </w:tc>
        <w:tc>
          <w:tcPr>
            <w:tcW w:w="7767" w:type="dxa"/>
            <w:shd w:val="clear" w:color="auto" w:fill="auto"/>
            <w:tcMar>
              <w:top w:w="80" w:type="dxa"/>
              <w:left w:w="90" w:type="dxa"/>
              <w:bottom w:w="80" w:type="dxa"/>
              <w:right w:w="90" w:type="dxa"/>
            </w:tcMar>
            <w:vAlign w:val="center"/>
          </w:tcPr>
          <w:p w14:paraId="4EE1C7B7" w14:textId="77777777" w:rsidR="00360E12" w:rsidRPr="00877D1C" w:rsidRDefault="00000000">
            <w:r w:rsidRPr="00877D1C">
              <w:rPr>
                <w:sz w:val="17"/>
              </w:rPr>
              <w:t>API chuyển sang MongoDB, không làm mất dữ liệu; tiến trình đọc dùng hàng đợi retry hoặc lưu trực tiếp; health check báo degraded.</w:t>
            </w:r>
          </w:p>
        </w:tc>
      </w:tr>
    </w:tbl>
    <w:p w14:paraId="0DC72C03" w14:textId="77777777" w:rsidR="00360E12" w:rsidRPr="00877D1C" w:rsidRDefault="00360E12">
      <w:pPr>
        <w:spacing w:after="0"/>
      </w:pPr>
    </w:p>
    <w:p w14:paraId="2CF03034" w14:textId="77777777" w:rsidR="00360E12" w:rsidRPr="00877D1C" w:rsidRDefault="00000000">
      <w:pPr>
        <w:pStyle w:val="Heading1"/>
        <w:rPr>
          <w:color w:val="auto"/>
        </w:rPr>
      </w:pPr>
      <w:r w:rsidRPr="00877D1C">
        <w:rPr>
          <w:color w:val="auto"/>
        </w:rPr>
        <w:t>9. PHÂN CÔNG CHI TIẾT CHO NHÓM 5 NGƯỜI</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134"/>
        <w:gridCol w:w="2381"/>
        <w:gridCol w:w="4479"/>
        <w:gridCol w:w="2098"/>
      </w:tblGrid>
      <w:tr w:rsidR="00877D1C" w:rsidRPr="00877D1C" w14:paraId="1955C209" w14:textId="77777777" w:rsidTr="00877D1C">
        <w:trPr>
          <w:cantSplit/>
          <w:tblHeader/>
          <w:jc w:val="center"/>
        </w:trPr>
        <w:tc>
          <w:tcPr>
            <w:tcW w:w="1134" w:type="dxa"/>
            <w:shd w:val="clear" w:color="auto" w:fill="auto"/>
            <w:tcMar>
              <w:top w:w="80" w:type="dxa"/>
              <w:left w:w="90" w:type="dxa"/>
              <w:bottom w:w="80" w:type="dxa"/>
              <w:right w:w="90" w:type="dxa"/>
            </w:tcMar>
            <w:vAlign w:val="center"/>
          </w:tcPr>
          <w:p w14:paraId="15760ED0" w14:textId="77777777" w:rsidR="00360E12" w:rsidRPr="00877D1C" w:rsidRDefault="00000000">
            <w:pPr>
              <w:jc w:val="center"/>
            </w:pPr>
            <w:r w:rsidRPr="00877D1C">
              <w:rPr>
                <w:b/>
                <w:sz w:val="17"/>
              </w:rPr>
              <w:t>Thành viên</w:t>
            </w:r>
          </w:p>
        </w:tc>
        <w:tc>
          <w:tcPr>
            <w:tcW w:w="2381" w:type="dxa"/>
            <w:shd w:val="clear" w:color="auto" w:fill="auto"/>
            <w:tcMar>
              <w:top w:w="80" w:type="dxa"/>
              <w:left w:w="90" w:type="dxa"/>
              <w:bottom w:w="80" w:type="dxa"/>
              <w:right w:w="90" w:type="dxa"/>
            </w:tcMar>
            <w:vAlign w:val="center"/>
          </w:tcPr>
          <w:p w14:paraId="6D2305D2" w14:textId="77777777" w:rsidR="00360E12" w:rsidRPr="00877D1C" w:rsidRDefault="00000000">
            <w:pPr>
              <w:jc w:val="center"/>
            </w:pPr>
            <w:r w:rsidRPr="00877D1C">
              <w:rPr>
                <w:b/>
                <w:sz w:val="17"/>
              </w:rPr>
              <w:t>Vai trò</w:t>
            </w:r>
          </w:p>
        </w:tc>
        <w:tc>
          <w:tcPr>
            <w:tcW w:w="4479" w:type="dxa"/>
            <w:shd w:val="clear" w:color="auto" w:fill="auto"/>
            <w:tcMar>
              <w:top w:w="80" w:type="dxa"/>
              <w:left w:w="90" w:type="dxa"/>
              <w:bottom w:w="80" w:type="dxa"/>
              <w:right w:w="90" w:type="dxa"/>
            </w:tcMar>
            <w:vAlign w:val="center"/>
          </w:tcPr>
          <w:p w14:paraId="73A33555" w14:textId="77777777" w:rsidR="00360E12" w:rsidRPr="00877D1C" w:rsidRDefault="00000000">
            <w:pPr>
              <w:jc w:val="center"/>
            </w:pPr>
            <w:r w:rsidRPr="00877D1C">
              <w:rPr>
                <w:b/>
                <w:sz w:val="17"/>
              </w:rPr>
              <w:t>Module chính</w:t>
            </w:r>
          </w:p>
        </w:tc>
        <w:tc>
          <w:tcPr>
            <w:tcW w:w="2098" w:type="dxa"/>
            <w:shd w:val="clear" w:color="auto" w:fill="auto"/>
            <w:tcMar>
              <w:top w:w="80" w:type="dxa"/>
              <w:left w:w="90" w:type="dxa"/>
              <w:bottom w:w="80" w:type="dxa"/>
              <w:right w:w="90" w:type="dxa"/>
            </w:tcMar>
            <w:vAlign w:val="center"/>
          </w:tcPr>
          <w:p w14:paraId="5741FB62" w14:textId="77777777" w:rsidR="00360E12" w:rsidRPr="00877D1C" w:rsidRDefault="00000000">
            <w:pPr>
              <w:jc w:val="center"/>
            </w:pPr>
            <w:r w:rsidRPr="00877D1C">
              <w:rPr>
                <w:b/>
                <w:sz w:val="17"/>
              </w:rPr>
              <w:t>Trọng tâm</w:t>
            </w:r>
          </w:p>
        </w:tc>
      </w:tr>
      <w:tr w:rsidR="00877D1C" w:rsidRPr="00877D1C" w14:paraId="061A25A5" w14:textId="77777777" w:rsidTr="00877D1C">
        <w:trPr>
          <w:cantSplit/>
          <w:jc w:val="center"/>
        </w:trPr>
        <w:tc>
          <w:tcPr>
            <w:tcW w:w="1134" w:type="dxa"/>
            <w:shd w:val="clear" w:color="auto" w:fill="auto"/>
            <w:tcMar>
              <w:top w:w="80" w:type="dxa"/>
              <w:left w:w="90" w:type="dxa"/>
              <w:bottom w:w="80" w:type="dxa"/>
              <w:right w:w="90" w:type="dxa"/>
            </w:tcMar>
            <w:vAlign w:val="center"/>
          </w:tcPr>
          <w:p w14:paraId="0A01882C" w14:textId="77777777" w:rsidR="00360E12" w:rsidRPr="00877D1C" w:rsidRDefault="00000000">
            <w:r w:rsidRPr="00877D1C">
              <w:rPr>
                <w:sz w:val="17"/>
              </w:rPr>
              <w:t>Người 1</w:t>
            </w:r>
          </w:p>
        </w:tc>
        <w:tc>
          <w:tcPr>
            <w:tcW w:w="2381" w:type="dxa"/>
            <w:shd w:val="clear" w:color="auto" w:fill="auto"/>
            <w:tcMar>
              <w:top w:w="80" w:type="dxa"/>
              <w:left w:w="90" w:type="dxa"/>
              <w:bottom w:w="80" w:type="dxa"/>
              <w:right w:w="90" w:type="dxa"/>
            </w:tcMar>
            <w:vAlign w:val="center"/>
          </w:tcPr>
          <w:p w14:paraId="77D1BC99" w14:textId="77777777" w:rsidR="00360E12" w:rsidRPr="00877D1C" w:rsidRDefault="00000000">
            <w:r w:rsidRPr="00877D1C">
              <w:rPr>
                <w:sz w:val="17"/>
              </w:rPr>
              <w:t>Tech Lead / Backend Core / DevOps</w:t>
            </w:r>
          </w:p>
        </w:tc>
        <w:tc>
          <w:tcPr>
            <w:tcW w:w="4479" w:type="dxa"/>
            <w:shd w:val="clear" w:color="auto" w:fill="auto"/>
            <w:tcMar>
              <w:top w:w="80" w:type="dxa"/>
              <w:left w:w="90" w:type="dxa"/>
              <w:bottom w:w="80" w:type="dxa"/>
              <w:right w:w="90" w:type="dxa"/>
            </w:tcMar>
            <w:vAlign w:val="center"/>
          </w:tcPr>
          <w:p w14:paraId="443D37C3" w14:textId="77777777" w:rsidR="00360E12" w:rsidRPr="00877D1C" w:rsidRDefault="00000000">
            <w:r w:rsidRPr="00877D1C">
              <w:rPr>
                <w:sz w:val="17"/>
              </w:rPr>
              <w:t>M01, M02, M15; kiến trúc, tích hợp, bảo mật, CI/CD</w:t>
            </w:r>
          </w:p>
        </w:tc>
        <w:tc>
          <w:tcPr>
            <w:tcW w:w="2098" w:type="dxa"/>
            <w:shd w:val="clear" w:color="auto" w:fill="auto"/>
            <w:tcMar>
              <w:top w:w="80" w:type="dxa"/>
              <w:left w:w="90" w:type="dxa"/>
              <w:bottom w:w="80" w:type="dxa"/>
              <w:right w:w="90" w:type="dxa"/>
            </w:tcMar>
            <w:vAlign w:val="center"/>
          </w:tcPr>
          <w:p w14:paraId="7B91092E" w14:textId="77777777" w:rsidR="00360E12" w:rsidRPr="00877D1C" w:rsidRDefault="00000000">
            <w:r w:rsidRPr="00877D1C">
              <w:rPr>
                <w:sz w:val="17"/>
              </w:rPr>
              <w:t>Backend + tích hợp</w:t>
            </w:r>
          </w:p>
        </w:tc>
      </w:tr>
      <w:tr w:rsidR="00877D1C" w:rsidRPr="00877D1C" w14:paraId="0FE563B6" w14:textId="77777777" w:rsidTr="00877D1C">
        <w:trPr>
          <w:cantSplit/>
          <w:jc w:val="center"/>
        </w:trPr>
        <w:tc>
          <w:tcPr>
            <w:tcW w:w="1134" w:type="dxa"/>
            <w:shd w:val="clear" w:color="auto" w:fill="auto"/>
            <w:tcMar>
              <w:top w:w="80" w:type="dxa"/>
              <w:left w:w="90" w:type="dxa"/>
              <w:bottom w:w="80" w:type="dxa"/>
              <w:right w:w="90" w:type="dxa"/>
            </w:tcMar>
            <w:vAlign w:val="center"/>
          </w:tcPr>
          <w:p w14:paraId="3422EF34" w14:textId="77777777" w:rsidR="00360E12" w:rsidRPr="00877D1C" w:rsidRDefault="00000000">
            <w:r w:rsidRPr="00877D1C">
              <w:rPr>
                <w:sz w:val="17"/>
              </w:rPr>
              <w:t>Người 2</w:t>
            </w:r>
          </w:p>
        </w:tc>
        <w:tc>
          <w:tcPr>
            <w:tcW w:w="2381" w:type="dxa"/>
            <w:shd w:val="clear" w:color="auto" w:fill="auto"/>
            <w:tcMar>
              <w:top w:w="80" w:type="dxa"/>
              <w:left w:w="90" w:type="dxa"/>
              <w:bottom w:w="80" w:type="dxa"/>
              <w:right w:w="90" w:type="dxa"/>
            </w:tcMar>
            <w:vAlign w:val="center"/>
          </w:tcPr>
          <w:p w14:paraId="3B3F6393" w14:textId="77777777" w:rsidR="00360E12" w:rsidRPr="00877D1C" w:rsidRDefault="00000000">
            <w:r w:rsidRPr="00877D1C">
              <w:rPr>
                <w:sz w:val="17"/>
              </w:rPr>
              <w:t>Backend Catalog &amp; Inventory</w:t>
            </w:r>
          </w:p>
        </w:tc>
        <w:tc>
          <w:tcPr>
            <w:tcW w:w="4479" w:type="dxa"/>
            <w:shd w:val="clear" w:color="auto" w:fill="auto"/>
            <w:tcMar>
              <w:top w:w="80" w:type="dxa"/>
              <w:left w:w="90" w:type="dxa"/>
              <w:bottom w:w="80" w:type="dxa"/>
              <w:right w:w="90" w:type="dxa"/>
            </w:tcMar>
            <w:vAlign w:val="center"/>
          </w:tcPr>
          <w:p w14:paraId="09DBD566" w14:textId="77777777" w:rsidR="00360E12" w:rsidRPr="00877D1C" w:rsidRDefault="00000000">
            <w:r w:rsidRPr="00877D1C">
              <w:rPr>
                <w:sz w:val="17"/>
              </w:rPr>
              <w:t>M03, M04, M05</w:t>
            </w:r>
          </w:p>
        </w:tc>
        <w:tc>
          <w:tcPr>
            <w:tcW w:w="2098" w:type="dxa"/>
            <w:shd w:val="clear" w:color="auto" w:fill="auto"/>
            <w:tcMar>
              <w:top w:w="80" w:type="dxa"/>
              <w:left w:w="90" w:type="dxa"/>
              <w:bottom w:w="80" w:type="dxa"/>
              <w:right w:w="90" w:type="dxa"/>
            </w:tcMar>
            <w:vAlign w:val="center"/>
          </w:tcPr>
          <w:p w14:paraId="5196591C" w14:textId="77777777" w:rsidR="00360E12" w:rsidRPr="00877D1C" w:rsidRDefault="00000000">
            <w:r w:rsidRPr="00877D1C">
              <w:rPr>
                <w:sz w:val="17"/>
              </w:rPr>
              <w:t>Backend</w:t>
            </w:r>
          </w:p>
        </w:tc>
      </w:tr>
      <w:tr w:rsidR="00877D1C" w:rsidRPr="00877D1C" w14:paraId="57A6CB4E" w14:textId="77777777" w:rsidTr="00877D1C">
        <w:trPr>
          <w:cantSplit/>
          <w:jc w:val="center"/>
        </w:trPr>
        <w:tc>
          <w:tcPr>
            <w:tcW w:w="1134" w:type="dxa"/>
            <w:shd w:val="clear" w:color="auto" w:fill="auto"/>
            <w:tcMar>
              <w:top w:w="80" w:type="dxa"/>
              <w:left w:w="90" w:type="dxa"/>
              <w:bottom w:w="80" w:type="dxa"/>
              <w:right w:w="90" w:type="dxa"/>
            </w:tcMar>
            <w:vAlign w:val="center"/>
          </w:tcPr>
          <w:p w14:paraId="6E2EFD1A" w14:textId="77777777" w:rsidR="00360E12" w:rsidRPr="00877D1C" w:rsidRDefault="00000000">
            <w:r w:rsidRPr="00877D1C">
              <w:rPr>
                <w:sz w:val="17"/>
              </w:rPr>
              <w:t>Người 3</w:t>
            </w:r>
          </w:p>
        </w:tc>
        <w:tc>
          <w:tcPr>
            <w:tcW w:w="2381" w:type="dxa"/>
            <w:shd w:val="clear" w:color="auto" w:fill="auto"/>
            <w:tcMar>
              <w:top w:w="80" w:type="dxa"/>
              <w:left w:w="90" w:type="dxa"/>
              <w:bottom w:w="80" w:type="dxa"/>
              <w:right w:w="90" w:type="dxa"/>
            </w:tcMar>
            <w:vAlign w:val="center"/>
          </w:tcPr>
          <w:p w14:paraId="1BB0D34C" w14:textId="77777777" w:rsidR="00360E12" w:rsidRPr="00877D1C" w:rsidRDefault="00000000">
            <w:r w:rsidRPr="00877D1C">
              <w:rPr>
                <w:sz w:val="17"/>
              </w:rPr>
              <w:t>Backend Circulation &amp; Reading Data</w:t>
            </w:r>
          </w:p>
        </w:tc>
        <w:tc>
          <w:tcPr>
            <w:tcW w:w="4479" w:type="dxa"/>
            <w:shd w:val="clear" w:color="auto" w:fill="auto"/>
            <w:tcMar>
              <w:top w:w="80" w:type="dxa"/>
              <w:left w:w="90" w:type="dxa"/>
              <w:bottom w:w="80" w:type="dxa"/>
              <w:right w:w="90" w:type="dxa"/>
            </w:tcMar>
            <w:vAlign w:val="center"/>
          </w:tcPr>
          <w:p w14:paraId="69A6C008" w14:textId="77777777" w:rsidR="00360E12" w:rsidRPr="00877D1C" w:rsidRDefault="00000000">
            <w:r w:rsidRPr="00877D1C">
              <w:rPr>
                <w:sz w:val="17"/>
              </w:rPr>
              <w:t>M06, M07, M09, M12, M13</w:t>
            </w:r>
          </w:p>
        </w:tc>
        <w:tc>
          <w:tcPr>
            <w:tcW w:w="2098" w:type="dxa"/>
            <w:shd w:val="clear" w:color="auto" w:fill="auto"/>
            <w:tcMar>
              <w:top w:w="80" w:type="dxa"/>
              <w:left w:w="90" w:type="dxa"/>
              <w:bottom w:w="80" w:type="dxa"/>
              <w:right w:w="90" w:type="dxa"/>
            </w:tcMar>
            <w:vAlign w:val="center"/>
          </w:tcPr>
          <w:p w14:paraId="3D21E04D" w14:textId="77777777" w:rsidR="00360E12" w:rsidRPr="00877D1C" w:rsidRDefault="00000000">
            <w:r w:rsidRPr="00877D1C">
              <w:rPr>
                <w:sz w:val="17"/>
              </w:rPr>
              <w:t>Backend + Redis/worker</w:t>
            </w:r>
          </w:p>
        </w:tc>
      </w:tr>
      <w:tr w:rsidR="00877D1C" w:rsidRPr="00877D1C" w14:paraId="29DE3637" w14:textId="77777777" w:rsidTr="00877D1C">
        <w:trPr>
          <w:cantSplit/>
          <w:jc w:val="center"/>
        </w:trPr>
        <w:tc>
          <w:tcPr>
            <w:tcW w:w="1134" w:type="dxa"/>
            <w:shd w:val="clear" w:color="auto" w:fill="auto"/>
            <w:tcMar>
              <w:top w:w="80" w:type="dxa"/>
              <w:left w:w="90" w:type="dxa"/>
              <w:bottom w:w="80" w:type="dxa"/>
              <w:right w:w="90" w:type="dxa"/>
            </w:tcMar>
            <w:vAlign w:val="center"/>
          </w:tcPr>
          <w:p w14:paraId="34D2474E" w14:textId="77777777" w:rsidR="00360E12" w:rsidRPr="00877D1C" w:rsidRDefault="00000000">
            <w:r w:rsidRPr="00877D1C">
              <w:rPr>
                <w:sz w:val="17"/>
              </w:rPr>
              <w:t>Người 4</w:t>
            </w:r>
          </w:p>
        </w:tc>
        <w:tc>
          <w:tcPr>
            <w:tcW w:w="2381" w:type="dxa"/>
            <w:shd w:val="clear" w:color="auto" w:fill="auto"/>
            <w:tcMar>
              <w:top w:w="80" w:type="dxa"/>
              <w:left w:w="90" w:type="dxa"/>
              <w:bottom w:w="80" w:type="dxa"/>
              <w:right w:w="90" w:type="dxa"/>
            </w:tcMar>
            <w:vAlign w:val="center"/>
          </w:tcPr>
          <w:p w14:paraId="02063842" w14:textId="77777777" w:rsidR="00360E12" w:rsidRPr="00877D1C" w:rsidRDefault="00000000">
            <w:r w:rsidRPr="00877D1C">
              <w:rPr>
                <w:sz w:val="17"/>
              </w:rPr>
              <w:t>Frontend Admin &amp; Staff</w:t>
            </w:r>
          </w:p>
        </w:tc>
        <w:tc>
          <w:tcPr>
            <w:tcW w:w="4479" w:type="dxa"/>
            <w:shd w:val="clear" w:color="auto" w:fill="auto"/>
            <w:tcMar>
              <w:top w:w="80" w:type="dxa"/>
              <w:left w:w="90" w:type="dxa"/>
              <w:bottom w:w="80" w:type="dxa"/>
              <w:right w:w="90" w:type="dxa"/>
            </w:tcMar>
            <w:vAlign w:val="center"/>
          </w:tcPr>
          <w:p w14:paraId="43A8E2F0" w14:textId="77777777" w:rsidR="00360E12" w:rsidRPr="00877D1C" w:rsidRDefault="00000000">
            <w:r w:rsidRPr="00877D1C">
              <w:rPr>
                <w:sz w:val="17"/>
              </w:rPr>
              <w:t>Toàn bộ màn hình Axx và Txx</w:t>
            </w:r>
          </w:p>
        </w:tc>
        <w:tc>
          <w:tcPr>
            <w:tcW w:w="2098" w:type="dxa"/>
            <w:shd w:val="clear" w:color="auto" w:fill="auto"/>
            <w:tcMar>
              <w:top w:w="80" w:type="dxa"/>
              <w:left w:w="90" w:type="dxa"/>
              <w:bottom w:w="80" w:type="dxa"/>
              <w:right w:w="90" w:type="dxa"/>
            </w:tcMar>
            <w:vAlign w:val="center"/>
          </w:tcPr>
          <w:p w14:paraId="4116FC6A" w14:textId="77777777" w:rsidR="00360E12" w:rsidRPr="00877D1C" w:rsidRDefault="00000000">
            <w:r w:rsidRPr="00877D1C">
              <w:rPr>
                <w:sz w:val="17"/>
              </w:rPr>
              <w:t>Frontend</w:t>
            </w:r>
          </w:p>
        </w:tc>
      </w:tr>
      <w:tr w:rsidR="00877D1C" w:rsidRPr="00877D1C" w14:paraId="32190C1E" w14:textId="77777777" w:rsidTr="00877D1C">
        <w:trPr>
          <w:cantSplit/>
          <w:jc w:val="center"/>
        </w:trPr>
        <w:tc>
          <w:tcPr>
            <w:tcW w:w="1134" w:type="dxa"/>
            <w:shd w:val="clear" w:color="auto" w:fill="auto"/>
            <w:tcMar>
              <w:top w:w="80" w:type="dxa"/>
              <w:left w:w="90" w:type="dxa"/>
              <w:bottom w:w="80" w:type="dxa"/>
              <w:right w:w="90" w:type="dxa"/>
            </w:tcMar>
            <w:vAlign w:val="center"/>
          </w:tcPr>
          <w:p w14:paraId="4CD2AF4D" w14:textId="77777777" w:rsidR="00360E12" w:rsidRPr="00877D1C" w:rsidRDefault="00000000">
            <w:r w:rsidRPr="00877D1C">
              <w:rPr>
                <w:sz w:val="17"/>
              </w:rPr>
              <w:t>Người 5</w:t>
            </w:r>
          </w:p>
        </w:tc>
        <w:tc>
          <w:tcPr>
            <w:tcW w:w="2381" w:type="dxa"/>
            <w:shd w:val="clear" w:color="auto" w:fill="auto"/>
            <w:tcMar>
              <w:top w:w="80" w:type="dxa"/>
              <w:left w:w="90" w:type="dxa"/>
              <w:bottom w:w="80" w:type="dxa"/>
              <w:right w:w="90" w:type="dxa"/>
            </w:tcMar>
            <w:vAlign w:val="center"/>
          </w:tcPr>
          <w:p w14:paraId="499BF636" w14:textId="77777777" w:rsidR="00360E12" w:rsidRPr="00877D1C" w:rsidRDefault="00000000">
            <w:r w:rsidRPr="00877D1C">
              <w:rPr>
                <w:sz w:val="17"/>
              </w:rPr>
              <w:t>Frontend Student &amp; Reader</w:t>
            </w:r>
          </w:p>
        </w:tc>
        <w:tc>
          <w:tcPr>
            <w:tcW w:w="4479" w:type="dxa"/>
            <w:shd w:val="clear" w:color="auto" w:fill="auto"/>
            <w:tcMar>
              <w:top w:w="80" w:type="dxa"/>
              <w:left w:w="90" w:type="dxa"/>
              <w:bottom w:w="80" w:type="dxa"/>
              <w:right w:w="90" w:type="dxa"/>
            </w:tcMar>
            <w:vAlign w:val="center"/>
          </w:tcPr>
          <w:p w14:paraId="7F415C44" w14:textId="77777777" w:rsidR="00360E12" w:rsidRPr="00877D1C" w:rsidRDefault="00000000">
            <w:r w:rsidRPr="00877D1C">
              <w:rPr>
                <w:sz w:val="17"/>
              </w:rPr>
              <w:t>Toàn bộ màn hình Sxx và phần auth dùng chung</w:t>
            </w:r>
          </w:p>
        </w:tc>
        <w:tc>
          <w:tcPr>
            <w:tcW w:w="2098" w:type="dxa"/>
            <w:shd w:val="clear" w:color="auto" w:fill="auto"/>
            <w:tcMar>
              <w:top w:w="80" w:type="dxa"/>
              <w:left w:w="90" w:type="dxa"/>
              <w:bottom w:w="80" w:type="dxa"/>
              <w:right w:w="90" w:type="dxa"/>
            </w:tcMar>
            <w:vAlign w:val="center"/>
          </w:tcPr>
          <w:p w14:paraId="097D9711" w14:textId="77777777" w:rsidR="00360E12" w:rsidRPr="00877D1C" w:rsidRDefault="00000000">
            <w:r w:rsidRPr="00877D1C">
              <w:rPr>
                <w:sz w:val="17"/>
              </w:rPr>
              <w:t>Frontend</w:t>
            </w:r>
          </w:p>
        </w:tc>
      </w:tr>
    </w:tbl>
    <w:p w14:paraId="05F2A36F" w14:textId="77777777" w:rsidR="00360E12" w:rsidRPr="00877D1C" w:rsidRDefault="00360E12">
      <w:pPr>
        <w:spacing w:after="0"/>
      </w:pPr>
    </w:p>
    <w:p w14:paraId="48748635" w14:textId="77777777" w:rsidR="00360E12" w:rsidRPr="00877D1C" w:rsidRDefault="00000000">
      <w:pPr>
        <w:pStyle w:val="Heading2"/>
        <w:rPr>
          <w:color w:val="auto"/>
        </w:rPr>
      </w:pPr>
      <w:r w:rsidRPr="00877D1C">
        <w:rPr>
          <w:color w:val="auto"/>
        </w:rPr>
        <w:t>9.1. Người 1 — Tech Lead, Core Backend, Security và DevOps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552F91C2"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394D7187" w14:textId="77777777" w:rsidR="00360E12" w:rsidRPr="00877D1C" w:rsidRDefault="00000000">
            <w:pPr>
              <w:jc w:val="center"/>
            </w:pPr>
            <w:r w:rsidRPr="00877D1C">
              <w:rPr>
                <w:b/>
                <w:sz w:val="17"/>
              </w:rPr>
              <w:t>Nhóm công việc</w:t>
            </w:r>
          </w:p>
        </w:tc>
        <w:tc>
          <w:tcPr>
            <w:tcW w:w="7824" w:type="dxa"/>
            <w:shd w:val="clear" w:color="auto" w:fill="auto"/>
            <w:tcMar>
              <w:top w:w="80" w:type="dxa"/>
              <w:left w:w="90" w:type="dxa"/>
              <w:bottom w:w="80" w:type="dxa"/>
              <w:right w:w="90" w:type="dxa"/>
            </w:tcMar>
            <w:vAlign w:val="center"/>
          </w:tcPr>
          <w:p w14:paraId="6B090C73" w14:textId="77777777" w:rsidR="00360E12" w:rsidRPr="00877D1C" w:rsidRDefault="00000000">
            <w:pPr>
              <w:jc w:val="center"/>
            </w:pPr>
            <w:r w:rsidRPr="00877D1C">
              <w:rPr>
                <w:b/>
                <w:sz w:val="17"/>
              </w:rPr>
              <w:t>Mô tả cụ thể</w:t>
            </w:r>
          </w:p>
        </w:tc>
      </w:tr>
      <w:tr w:rsidR="00877D1C" w:rsidRPr="00877D1C" w14:paraId="24FA4AAD" w14:textId="77777777" w:rsidTr="00877D1C">
        <w:trPr>
          <w:cantSplit/>
          <w:jc w:val="center"/>
        </w:trPr>
        <w:tc>
          <w:tcPr>
            <w:tcW w:w="2268" w:type="dxa"/>
            <w:shd w:val="clear" w:color="auto" w:fill="auto"/>
            <w:tcMar>
              <w:top w:w="80" w:type="dxa"/>
              <w:left w:w="90" w:type="dxa"/>
              <w:bottom w:w="80" w:type="dxa"/>
              <w:right w:w="90" w:type="dxa"/>
            </w:tcMar>
            <w:vAlign w:val="center"/>
          </w:tcPr>
          <w:p w14:paraId="1CF7B498" w14:textId="77777777" w:rsidR="00360E12" w:rsidRPr="00877D1C" w:rsidRDefault="00000000">
            <w:r w:rsidRPr="00877D1C">
              <w:rPr>
                <w:sz w:val="17"/>
              </w:rPr>
              <w:t>Phân tích/kiến trúc</w:t>
            </w:r>
          </w:p>
        </w:tc>
        <w:tc>
          <w:tcPr>
            <w:tcW w:w="7824" w:type="dxa"/>
            <w:shd w:val="clear" w:color="auto" w:fill="auto"/>
            <w:tcMar>
              <w:top w:w="80" w:type="dxa"/>
              <w:left w:w="90" w:type="dxa"/>
              <w:bottom w:w="80" w:type="dxa"/>
              <w:right w:w="90" w:type="dxa"/>
            </w:tcMar>
            <w:vAlign w:val="center"/>
          </w:tcPr>
          <w:p w14:paraId="65D7DB05" w14:textId="77777777" w:rsidR="00360E12" w:rsidRPr="00877D1C" w:rsidRDefault="00000000">
            <w:r w:rsidRPr="00877D1C">
              <w:rPr>
                <w:sz w:val="17"/>
              </w:rPr>
              <w:t>Chốt module boundary, sơ đồ dữ liệu, quy ước DTO/response/error, cấu trúc repository, quy tắc branch và review code.</w:t>
            </w:r>
          </w:p>
        </w:tc>
      </w:tr>
      <w:tr w:rsidR="00877D1C" w:rsidRPr="00877D1C" w14:paraId="3AA182F0" w14:textId="77777777" w:rsidTr="00877D1C">
        <w:trPr>
          <w:cantSplit/>
          <w:jc w:val="center"/>
        </w:trPr>
        <w:tc>
          <w:tcPr>
            <w:tcW w:w="2268" w:type="dxa"/>
            <w:shd w:val="clear" w:color="auto" w:fill="auto"/>
            <w:tcMar>
              <w:top w:w="80" w:type="dxa"/>
              <w:left w:w="90" w:type="dxa"/>
              <w:bottom w:w="80" w:type="dxa"/>
              <w:right w:w="90" w:type="dxa"/>
            </w:tcMar>
            <w:vAlign w:val="center"/>
          </w:tcPr>
          <w:p w14:paraId="310F8BFE" w14:textId="77777777" w:rsidR="00360E12" w:rsidRPr="00877D1C" w:rsidRDefault="00000000">
            <w:r w:rsidRPr="00877D1C">
              <w:rPr>
                <w:sz w:val="17"/>
              </w:rPr>
              <w:t>Auth/RBAC</w:t>
            </w:r>
          </w:p>
        </w:tc>
        <w:tc>
          <w:tcPr>
            <w:tcW w:w="7824" w:type="dxa"/>
            <w:shd w:val="clear" w:color="auto" w:fill="auto"/>
            <w:tcMar>
              <w:top w:w="80" w:type="dxa"/>
              <w:left w:w="90" w:type="dxa"/>
              <w:bottom w:w="80" w:type="dxa"/>
              <w:right w:w="90" w:type="dxa"/>
            </w:tcMar>
            <w:vAlign w:val="center"/>
          </w:tcPr>
          <w:p w14:paraId="3C7A4B24" w14:textId="77777777" w:rsidR="00360E12" w:rsidRPr="00877D1C" w:rsidRDefault="00000000">
            <w:r w:rsidRPr="00877D1C">
              <w:rPr>
                <w:sz w:val="17"/>
              </w:rPr>
              <w:t>users, roles, permissions, role_permissions, user_roles, auth_sessions; JWT access/refresh; guard permission và branch scope.</w:t>
            </w:r>
          </w:p>
        </w:tc>
      </w:tr>
      <w:tr w:rsidR="00877D1C" w:rsidRPr="00877D1C" w14:paraId="4F5E46C6" w14:textId="77777777" w:rsidTr="00877D1C">
        <w:trPr>
          <w:cantSplit/>
          <w:jc w:val="center"/>
        </w:trPr>
        <w:tc>
          <w:tcPr>
            <w:tcW w:w="2268" w:type="dxa"/>
            <w:shd w:val="clear" w:color="auto" w:fill="auto"/>
            <w:tcMar>
              <w:top w:w="80" w:type="dxa"/>
              <w:left w:w="90" w:type="dxa"/>
              <w:bottom w:w="80" w:type="dxa"/>
              <w:right w:w="90" w:type="dxa"/>
            </w:tcMar>
            <w:vAlign w:val="center"/>
          </w:tcPr>
          <w:p w14:paraId="61290960" w14:textId="77777777" w:rsidR="00360E12" w:rsidRPr="00877D1C" w:rsidRDefault="00000000">
            <w:r w:rsidRPr="00877D1C">
              <w:rPr>
                <w:sz w:val="17"/>
              </w:rPr>
              <w:t>Hạ tầng</w:t>
            </w:r>
          </w:p>
        </w:tc>
        <w:tc>
          <w:tcPr>
            <w:tcW w:w="7824" w:type="dxa"/>
            <w:shd w:val="clear" w:color="auto" w:fill="auto"/>
            <w:tcMar>
              <w:top w:w="80" w:type="dxa"/>
              <w:left w:w="90" w:type="dxa"/>
              <w:bottom w:w="80" w:type="dxa"/>
              <w:right w:w="90" w:type="dxa"/>
            </w:tcMar>
            <w:vAlign w:val="center"/>
          </w:tcPr>
          <w:p w14:paraId="7E59A00E" w14:textId="77777777" w:rsidR="00360E12" w:rsidRPr="00877D1C" w:rsidRDefault="00000000">
            <w:r w:rsidRPr="00877D1C">
              <w:rPr>
                <w:sz w:val="17"/>
              </w:rPr>
              <w:t>Docker Compose frontend/backend/mongodb/redis/nginx; env; health check; seed data; migration/index script.</w:t>
            </w:r>
          </w:p>
        </w:tc>
      </w:tr>
      <w:tr w:rsidR="00877D1C" w:rsidRPr="00877D1C" w14:paraId="6FB2F895" w14:textId="77777777" w:rsidTr="00877D1C">
        <w:trPr>
          <w:cantSplit/>
          <w:jc w:val="center"/>
        </w:trPr>
        <w:tc>
          <w:tcPr>
            <w:tcW w:w="2268" w:type="dxa"/>
            <w:shd w:val="clear" w:color="auto" w:fill="auto"/>
            <w:tcMar>
              <w:top w:w="80" w:type="dxa"/>
              <w:left w:w="90" w:type="dxa"/>
              <w:bottom w:w="80" w:type="dxa"/>
              <w:right w:w="90" w:type="dxa"/>
            </w:tcMar>
            <w:vAlign w:val="center"/>
          </w:tcPr>
          <w:p w14:paraId="6ECE0659" w14:textId="77777777" w:rsidR="00360E12" w:rsidRPr="00877D1C" w:rsidRDefault="00000000">
            <w:r w:rsidRPr="00877D1C">
              <w:rPr>
                <w:sz w:val="17"/>
              </w:rPr>
              <w:t>Bảo mật</w:t>
            </w:r>
          </w:p>
        </w:tc>
        <w:tc>
          <w:tcPr>
            <w:tcW w:w="7824" w:type="dxa"/>
            <w:shd w:val="clear" w:color="auto" w:fill="auto"/>
            <w:tcMar>
              <w:top w:w="80" w:type="dxa"/>
              <w:left w:w="90" w:type="dxa"/>
              <w:bottom w:w="80" w:type="dxa"/>
              <w:right w:w="90" w:type="dxa"/>
            </w:tcMar>
            <w:vAlign w:val="center"/>
          </w:tcPr>
          <w:p w14:paraId="70D67E2A" w14:textId="77777777" w:rsidR="00360E12" w:rsidRPr="00877D1C" w:rsidRDefault="00000000">
            <w:r w:rsidRPr="00877D1C">
              <w:rPr>
                <w:sz w:val="17"/>
              </w:rPr>
              <w:t>bcrypt/argon2, rate limit, helmet/CORS, file validation, sanitize, audit log, quyền theo action.</w:t>
            </w:r>
          </w:p>
        </w:tc>
      </w:tr>
      <w:tr w:rsidR="00877D1C" w:rsidRPr="00877D1C" w14:paraId="7DE40958" w14:textId="77777777" w:rsidTr="00877D1C">
        <w:trPr>
          <w:cantSplit/>
          <w:jc w:val="center"/>
        </w:trPr>
        <w:tc>
          <w:tcPr>
            <w:tcW w:w="2268" w:type="dxa"/>
            <w:shd w:val="clear" w:color="auto" w:fill="auto"/>
            <w:tcMar>
              <w:top w:w="80" w:type="dxa"/>
              <w:left w:w="90" w:type="dxa"/>
              <w:bottom w:w="80" w:type="dxa"/>
              <w:right w:w="90" w:type="dxa"/>
            </w:tcMar>
            <w:vAlign w:val="center"/>
          </w:tcPr>
          <w:p w14:paraId="3FF7588D" w14:textId="77777777" w:rsidR="00360E12" w:rsidRPr="00877D1C" w:rsidRDefault="00000000">
            <w:r w:rsidRPr="00877D1C">
              <w:rPr>
                <w:sz w:val="17"/>
              </w:rPr>
              <w:t>Tích hợp</w:t>
            </w:r>
          </w:p>
        </w:tc>
        <w:tc>
          <w:tcPr>
            <w:tcW w:w="7824" w:type="dxa"/>
            <w:shd w:val="clear" w:color="auto" w:fill="auto"/>
            <w:tcMar>
              <w:top w:w="80" w:type="dxa"/>
              <w:left w:w="90" w:type="dxa"/>
              <w:bottom w:w="80" w:type="dxa"/>
              <w:right w:w="90" w:type="dxa"/>
            </w:tcMar>
            <w:vAlign w:val="center"/>
          </w:tcPr>
          <w:p w14:paraId="0F0CECC5" w14:textId="77777777" w:rsidR="00360E12" w:rsidRPr="00877D1C" w:rsidRDefault="00000000">
            <w:r w:rsidRPr="00877D1C">
              <w:rPr>
                <w:sz w:val="17"/>
              </w:rPr>
              <w:t>Review PR, resolve conflict, quản lý release branch, chạy regression, phối hợp API contract với frontend.</w:t>
            </w:r>
          </w:p>
        </w:tc>
      </w:tr>
      <w:tr w:rsidR="00877D1C" w:rsidRPr="00877D1C" w14:paraId="5CEE63A2" w14:textId="77777777" w:rsidTr="00877D1C">
        <w:trPr>
          <w:cantSplit/>
          <w:jc w:val="center"/>
        </w:trPr>
        <w:tc>
          <w:tcPr>
            <w:tcW w:w="2268" w:type="dxa"/>
            <w:shd w:val="clear" w:color="auto" w:fill="auto"/>
            <w:tcMar>
              <w:top w:w="80" w:type="dxa"/>
              <w:left w:w="90" w:type="dxa"/>
              <w:bottom w:w="80" w:type="dxa"/>
              <w:right w:w="90" w:type="dxa"/>
            </w:tcMar>
            <w:vAlign w:val="center"/>
          </w:tcPr>
          <w:p w14:paraId="3047759F" w14:textId="77777777" w:rsidR="00360E12" w:rsidRPr="00877D1C" w:rsidRDefault="00000000">
            <w:r w:rsidRPr="00877D1C">
              <w:rPr>
                <w:sz w:val="17"/>
              </w:rPr>
              <w:t>Bàn giao</w:t>
            </w:r>
          </w:p>
        </w:tc>
        <w:tc>
          <w:tcPr>
            <w:tcW w:w="7824" w:type="dxa"/>
            <w:shd w:val="clear" w:color="auto" w:fill="auto"/>
            <w:tcMar>
              <w:top w:w="80" w:type="dxa"/>
              <w:left w:w="90" w:type="dxa"/>
              <w:bottom w:w="80" w:type="dxa"/>
              <w:right w:w="90" w:type="dxa"/>
            </w:tcMar>
            <w:vAlign w:val="center"/>
          </w:tcPr>
          <w:p w14:paraId="407829F5" w14:textId="77777777" w:rsidR="00360E12" w:rsidRPr="00877D1C" w:rsidRDefault="00000000">
            <w:r w:rsidRPr="00877D1C">
              <w:rPr>
                <w:sz w:val="17"/>
              </w:rPr>
              <w:t>Sơ đồ kiến trúc, module auth/RBAC, Docker, tài liệu chạy, Swagger tổng, checklist bảo mật, bản tích hợp cuối.</w:t>
            </w:r>
          </w:p>
        </w:tc>
      </w:tr>
    </w:tbl>
    <w:p w14:paraId="40713091" w14:textId="77777777" w:rsidR="00360E12" w:rsidRPr="00877D1C" w:rsidRDefault="00360E12">
      <w:pPr>
        <w:spacing w:after="0"/>
      </w:pPr>
    </w:p>
    <w:p w14:paraId="51610809" w14:textId="77777777" w:rsidR="00360E12" w:rsidRPr="00877D1C" w:rsidRDefault="00000000">
      <w:pPr>
        <w:pStyle w:val="Heading2"/>
        <w:rPr>
          <w:color w:val="auto"/>
        </w:rPr>
      </w:pPr>
      <w:r w:rsidRPr="00877D1C">
        <w:rPr>
          <w:color w:val="auto"/>
        </w:rPr>
        <w:t>9.2. Người 2 — Backend Catalog, Nội dung số và Kho</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3C682BB5"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127E278D" w14:textId="77777777" w:rsidR="00360E12" w:rsidRPr="00877D1C" w:rsidRDefault="00000000">
            <w:pPr>
              <w:jc w:val="center"/>
            </w:pPr>
            <w:r w:rsidRPr="00877D1C">
              <w:rPr>
                <w:b/>
                <w:sz w:val="17"/>
              </w:rPr>
              <w:t>Nhóm công việc</w:t>
            </w:r>
          </w:p>
        </w:tc>
        <w:tc>
          <w:tcPr>
            <w:tcW w:w="7824" w:type="dxa"/>
            <w:shd w:val="clear" w:color="auto" w:fill="auto"/>
            <w:tcMar>
              <w:top w:w="80" w:type="dxa"/>
              <w:left w:w="90" w:type="dxa"/>
              <w:bottom w:w="80" w:type="dxa"/>
              <w:right w:w="90" w:type="dxa"/>
            </w:tcMar>
            <w:vAlign w:val="center"/>
          </w:tcPr>
          <w:p w14:paraId="0CBFFD61" w14:textId="77777777" w:rsidR="00360E12" w:rsidRPr="00877D1C" w:rsidRDefault="00000000">
            <w:pPr>
              <w:jc w:val="center"/>
            </w:pPr>
            <w:r w:rsidRPr="00877D1C">
              <w:rPr>
                <w:b/>
                <w:sz w:val="17"/>
              </w:rPr>
              <w:t>Mô tả cụ thể</w:t>
            </w:r>
          </w:p>
        </w:tc>
      </w:tr>
      <w:tr w:rsidR="00877D1C" w:rsidRPr="00877D1C" w14:paraId="135B0066" w14:textId="77777777" w:rsidTr="00877D1C">
        <w:trPr>
          <w:cantSplit/>
          <w:jc w:val="center"/>
        </w:trPr>
        <w:tc>
          <w:tcPr>
            <w:tcW w:w="2268" w:type="dxa"/>
            <w:shd w:val="clear" w:color="auto" w:fill="auto"/>
            <w:tcMar>
              <w:top w:w="80" w:type="dxa"/>
              <w:left w:w="90" w:type="dxa"/>
              <w:bottom w:w="80" w:type="dxa"/>
              <w:right w:w="90" w:type="dxa"/>
            </w:tcMar>
            <w:vAlign w:val="center"/>
          </w:tcPr>
          <w:p w14:paraId="0361A4CF" w14:textId="77777777" w:rsidR="00360E12" w:rsidRPr="00877D1C" w:rsidRDefault="00000000">
            <w:r w:rsidRPr="00877D1C">
              <w:rPr>
                <w:sz w:val="17"/>
              </w:rPr>
              <w:t>Catalog</w:t>
            </w:r>
          </w:p>
        </w:tc>
        <w:tc>
          <w:tcPr>
            <w:tcW w:w="7824" w:type="dxa"/>
            <w:shd w:val="clear" w:color="auto" w:fill="auto"/>
            <w:tcMar>
              <w:top w:w="80" w:type="dxa"/>
              <w:left w:w="90" w:type="dxa"/>
              <w:bottom w:w="80" w:type="dxa"/>
              <w:right w:w="90" w:type="dxa"/>
            </w:tcMar>
            <w:vAlign w:val="center"/>
          </w:tcPr>
          <w:p w14:paraId="53FC5BCF" w14:textId="77777777" w:rsidR="00360E12" w:rsidRPr="00877D1C" w:rsidRDefault="00000000">
            <w:r w:rsidRPr="00877D1C">
              <w:rPr>
                <w:sz w:val="17"/>
              </w:rPr>
              <w:t>authors, publishers, categories, tags, books, quan hệ sách–tác giả/thể loại/tag; tìm kiếm/lọc/phân trang.</w:t>
            </w:r>
          </w:p>
        </w:tc>
      </w:tr>
      <w:tr w:rsidR="00877D1C" w:rsidRPr="00877D1C" w14:paraId="1332737A" w14:textId="77777777" w:rsidTr="00877D1C">
        <w:trPr>
          <w:cantSplit/>
          <w:jc w:val="center"/>
        </w:trPr>
        <w:tc>
          <w:tcPr>
            <w:tcW w:w="2268" w:type="dxa"/>
            <w:shd w:val="clear" w:color="auto" w:fill="auto"/>
            <w:tcMar>
              <w:top w:w="80" w:type="dxa"/>
              <w:left w:w="90" w:type="dxa"/>
              <w:bottom w:w="80" w:type="dxa"/>
              <w:right w:w="90" w:type="dxa"/>
            </w:tcMar>
            <w:vAlign w:val="center"/>
          </w:tcPr>
          <w:p w14:paraId="252B079F" w14:textId="77777777" w:rsidR="00360E12" w:rsidRPr="00877D1C" w:rsidRDefault="00000000">
            <w:r w:rsidRPr="00877D1C">
              <w:rPr>
                <w:sz w:val="17"/>
              </w:rPr>
              <w:t>Nội dung số</w:t>
            </w:r>
          </w:p>
        </w:tc>
        <w:tc>
          <w:tcPr>
            <w:tcW w:w="7824" w:type="dxa"/>
            <w:shd w:val="clear" w:color="auto" w:fill="auto"/>
            <w:tcMar>
              <w:top w:w="80" w:type="dxa"/>
              <w:left w:w="90" w:type="dxa"/>
              <w:bottom w:w="80" w:type="dxa"/>
              <w:right w:w="90" w:type="dxa"/>
            </w:tcMar>
            <w:vAlign w:val="center"/>
          </w:tcPr>
          <w:p w14:paraId="7ED02BEF" w14:textId="77777777" w:rsidR="00360E12" w:rsidRPr="00877D1C" w:rsidRDefault="00000000">
            <w:r w:rsidRPr="00877D1C">
              <w:rPr>
                <w:sz w:val="17"/>
              </w:rPr>
              <w:t>chapters, digital_assets; CRUD chương; reorder; draft/publish; rich text JSON; upload bìa/PDF/EPUB.</w:t>
            </w:r>
          </w:p>
        </w:tc>
      </w:tr>
      <w:tr w:rsidR="00877D1C" w:rsidRPr="00877D1C" w14:paraId="4D70B6F4" w14:textId="77777777" w:rsidTr="00877D1C">
        <w:trPr>
          <w:cantSplit/>
          <w:jc w:val="center"/>
        </w:trPr>
        <w:tc>
          <w:tcPr>
            <w:tcW w:w="2268" w:type="dxa"/>
            <w:shd w:val="clear" w:color="auto" w:fill="auto"/>
            <w:tcMar>
              <w:top w:w="80" w:type="dxa"/>
              <w:left w:w="90" w:type="dxa"/>
              <w:bottom w:w="80" w:type="dxa"/>
              <w:right w:w="90" w:type="dxa"/>
            </w:tcMar>
            <w:vAlign w:val="center"/>
          </w:tcPr>
          <w:p w14:paraId="1184C858" w14:textId="77777777" w:rsidR="00360E12" w:rsidRPr="00877D1C" w:rsidRDefault="00000000">
            <w:r w:rsidRPr="00877D1C">
              <w:rPr>
                <w:sz w:val="17"/>
              </w:rPr>
              <w:lastRenderedPageBreak/>
              <w:t>Kho</w:t>
            </w:r>
          </w:p>
        </w:tc>
        <w:tc>
          <w:tcPr>
            <w:tcW w:w="7824" w:type="dxa"/>
            <w:shd w:val="clear" w:color="auto" w:fill="auto"/>
            <w:tcMar>
              <w:top w:w="80" w:type="dxa"/>
              <w:left w:w="90" w:type="dxa"/>
              <w:bottom w:w="80" w:type="dxa"/>
              <w:right w:w="90" w:type="dxa"/>
            </w:tcMar>
            <w:vAlign w:val="center"/>
          </w:tcPr>
          <w:p w14:paraId="2E069436" w14:textId="77777777" w:rsidR="00360E12" w:rsidRPr="00877D1C" w:rsidRDefault="00000000">
            <w:r w:rsidRPr="00877D1C">
              <w:rPr>
                <w:sz w:val="17"/>
              </w:rPr>
              <w:t>library_branches, book_copies, inventory_transactions; barcode, vị trí kệ, condition/status, nhập/chuyển/kiểm kê.</w:t>
            </w:r>
          </w:p>
        </w:tc>
      </w:tr>
      <w:tr w:rsidR="00877D1C" w:rsidRPr="00877D1C" w14:paraId="34897304" w14:textId="77777777" w:rsidTr="00877D1C">
        <w:trPr>
          <w:cantSplit/>
          <w:jc w:val="center"/>
        </w:trPr>
        <w:tc>
          <w:tcPr>
            <w:tcW w:w="2268" w:type="dxa"/>
            <w:shd w:val="clear" w:color="auto" w:fill="auto"/>
            <w:tcMar>
              <w:top w:w="80" w:type="dxa"/>
              <w:left w:w="90" w:type="dxa"/>
              <w:bottom w:w="80" w:type="dxa"/>
              <w:right w:w="90" w:type="dxa"/>
            </w:tcMar>
            <w:vAlign w:val="center"/>
          </w:tcPr>
          <w:p w14:paraId="78279896" w14:textId="77777777" w:rsidR="00360E12" w:rsidRPr="00877D1C" w:rsidRDefault="00000000">
            <w:r w:rsidRPr="00877D1C">
              <w:rPr>
                <w:sz w:val="17"/>
              </w:rPr>
              <w:t>Index/hiệu năng</w:t>
            </w:r>
          </w:p>
        </w:tc>
        <w:tc>
          <w:tcPr>
            <w:tcW w:w="7824" w:type="dxa"/>
            <w:shd w:val="clear" w:color="auto" w:fill="auto"/>
            <w:tcMar>
              <w:top w:w="80" w:type="dxa"/>
              <w:left w:w="90" w:type="dxa"/>
              <w:bottom w:w="80" w:type="dxa"/>
              <w:right w:w="90" w:type="dxa"/>
            </w:tcMar>
            <w:vAlign w:val="center"/>
          </w:tcPr>
          <w:p w14:paraId="2215AC8D" w14:textId="77777777" w:rsidR="00360E12" w:rsidRPr="00877D1C" w:rsidRDefault="00000000">
            <w:r w:rsidRPr="00877D1C">
              <w:rPr>
                <w:sz w:val="17"/>
              </w:rPr>
              <w:t>Index slug, ISBN, title text, bookId+number, barcode, branch+status; kiểm tra explain().</w:t>
            </w:r>
          </w:p>
        </w:tc>
      </w:tr>
      <w:tr w:rsidR="00877D1C" w:rsidRPr="00877D1C" w14:paraId="71F823F6" w14:textId="77777777" w:rsidTr="00877D1C">
        <w:trPr>
          <w:cantSplit/>
          <w:jc w:val="center"/>
        </w:trPr>
        <w:tc>
          <w:tcPr>
            <w:tcW w:w="2268" w:type="dxa"/>
            <w:shd w:val="clear" w:color="auto" w:fill="auto"/>
            <w:tcMar>
              <w:top w:w="80" w:type="dxa"/>
              <w:left w:w="90" w:type="dxa"/>
              <w:bottom w:w="80" w:type="dxa"/>
              <w:right w:w="90" w:type="dxa"/>
            </w:tcMar>
            <w:vAlign w:val="center"/>
          </w:tcPr>
          <w:p w14:paraId="180E3978" w14:textId="77777777" w:rsidR="00360E12" w:rsidRPr="00877D1C" w:rsidRDefault="00000000">
            <w:r w:rsidRPr="00877D1C">
              <w:rPr>
                <w:sz w:val="17"/>
              </w:rPr>
              <w:t>Kiểm thử</w:t>
            </w:r>
          </w:p>
        </w:tc>
        <w:tc>
          <w:tcPr>
            <w:tcW w:w="7824" w:type="dxa"/>
            <w:shd w:val="clear" w:color="auto" w:fill="auto"/>
            <w:tcMar>
              <w:top w:w="80" w:type="dxa"/>
              <w:left w:w="90" w:type="dxa"/>
              <w:bottom w:w="80" w:type="dxa"/>
              <w:right w:w="90" w:type="dxa"/>
            </w:tcMar>
            <w:vAlign w:val="center"/>
          </w:tcPr>
          <w:p w14:paraId="74BF8256" w14:textId="77777777" w:rsidR="00360E12" w:rsidRPr="00877D1C" w:rsidRDefault="00000000">
            <w:r w:rsidRPr="00877D1C">
              <w:rPr>
                <w:sz w:val="17"/>
              </w:rPr>
              <w:t>Validation ISBN/slug, chapter trùng số, file sai loại, sách bị archive, chuyển kho sai trạng thái.</w:t>
            </w:r>
          </w:p>
        </w:tc>
      </w:tr>
      <w:tr w:rsidR="00877D1C" w:rsidRPr="00877D1C" w14:paraId="7F7BD41E" w14:textId="77777777" w:rsidTr="00877D1C">
        <w:trPr>
          <w:cantSplit/>
          <w:jc w:val="center"/>
        </w:trPr>
        <w:tc>
          <w:tcPr>
            <w:tcW w:w="2268" w:type="dxa"/>
            <w:shd w:val="clear" w:color="auto" w:fill="auto"/>
            <w:tcMar>
              <w:top w:w="80" w:type="dxa"/>
              <w:left w:w="90" w:type="dxa"/>
              <w:bottom w:w="80" w:type="dxa"/>
              <w:right w:w="90" w:type="dxa"/>
            </w:tcMar>
            <w:vAlign w:val="center"/>
          </w:tcPr>
          <w:p w14:paraId="578884FC" w14:textId="77777777" w:rsidR="00360E12" w:rsidRPr="00877D1C" w:rsidRDefault="00000000">
            <w:r w:rsidRPr="00877D1C">
              <w:rPr>
                <w:sz w:val="17"/>
              </w:rPr>
              <w:t>Bàn giao</w:t>
            </w:r>
          </w:p>
        </w:tc>
        <w:tc>
          <w:tcPr>
            <w:tcW w:w="7824" w:type="dxa"/>
            <w:shd w:val="clear" w:color="auto" w:fill="auto"/>
            <w:tcMar>
              <w:top w:w="80" w:type="dxa"/>
              <w:left w:w="90" w:type="dxa"/>
              <w:bottom w:w="80" w:type="dxa"/>
              <w:right w:w="90" w:type="dxa"/>
            </w:tcMar>
            <w:vAlign w:val="center"/>
          </w:tcPr>
          <w:p w14:paraId="2B6291B0" w14:textId="77777777" w:rsidR="00360E12" w:rsidRPr="00877D1C" w:rsidRDefault="00000000">
            <w:r w:rsidRPr="00877D1C">
              <w:rPr>
                <w:sz w:val="17"/>
              </w:rPr>
              <w:t>Schema + service + controller + Swagger + test + seed tối thiểu 50 sách, 100 chương, 100 bản sao.</w:t>
            </w:r>
          </w:p>
        </w:tc>
      </w:tr>
    </w:tbl>
    <w:p w14:paraId="4C85722B" w14:textId="77777777" w:rsidR="00360E12" w:rsidRPr="00877D1C" w:rsidRDefault="00360E12">
      <w:pPr>
        <w:spacing w:after="0"/>
      </w:pPr>
    </w:p>
    <w:p w14:paraId="3679AB6C" w14:textId="77777777" w:rsidR="00360E12" w:rsidRPr="00877D1C" w:rsidRDefault="00000000">
      <w:pPr>
        <w:pStyle w:val="Heading2"/>
        <w:rPr>
          <w:color w:val="auto"/>
        </w:rPr>
      </w:pPr>
      <w:r w:rsidRPr="00877D1C">
        <w:rPr>
          <w:color w:val="auto"/>
        </w:rPr>
        <w:t>9.3. Người 3 — Backend Mượn–trả, Redis, Tiến trình đọc và Thông báo</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5AA1FBCF"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74B212DE" w14:textId="77777777" w:rsidR="00360E12" w:rsidRPr="00877D1C" w:rsidRDefault="00000000">
            <w:pPr>
              <w:jc w:val="center"/>
            </w:pPr>
            <w:r w:rsidRPr="00877D1C">
              <w:rPr>
                <w:b/>
                <w:sz w:val="17"/>
              </w:rPr>
              <w:t>Nhóm công việc</w:t>
            </w:r>
          </w:p>
        </w:tc>
        <w:tc>
          <w:tcPr>
            <w:tcW w:w="7824" w:type="dxa"/>
            <w:shd w:val="clear" w:color="auto" w:fill="auto"/>
            <w:tcMar>
              <w:top w:w="80" w:type="dxa"/>
              <w:left w:w="90" w:type="dxa"/>
              <w:bottom w:w="80" w:type="dxa"/>
              <w:right w:w="90" w:type="dxa"/>
            </w:tcMar>
            <w:vAlign w:val="center"/>
          </w:tcPr>
          <w:p w14:paraId="6E8AB72C" w14:textId="77777777" w:rsidR="00360E12" w:rsidRPr="00877D1C" w:rsidRDefault="00000000">
            <w:pPr>
              <w:jc w:val="center"/>
            </w:pPr>
            <w:r w:rsidRPr="00877D1C">
              <w:rPr>
                <w:b/>
                <w:sz w:val="17"/>
              </w:rPr>
              <w:t>Mô tả cụ thể</w:t>
            </w:r>
          </w:p>
        </w:tc>
      </w:tr>
      <w:tr w:rsidR="00877D1C" w:rsidRPr="00877D1C" w14:paraId="3429C62B" w14:textId="77777777" w:rsidTr="00877D1C">
        <w:trPr>
          <w:cantSplit/>
          <w:jc w:val="center"/>
        </w:trPr>
        <w:tc>
          <w:tcPr>
            <w:tcW w:w="2268" w:type="dxa"/>
            <w:shd w:val="clear" w:color="auto" w:fill="auto"/>
            <w:tcMar>
              <w:top w:w="80" w:type="dxa"/>
              <w:left w:w="90" w:type="dxa"/>
              <w:bottom w:w="80" w:type="dxa"/>
              <w:right w:w="90" w:type="dxa"/>
            </w:tcMar>
            <w:vAlign w:val="center"/>
          </w:tcPr>
          <w:p w14:paraId="13461289" w14:textId="77777777" w:rsidR="00360E12" w:rsidRPr="00877D1C" w:rsidRDefault="00000000">
            <w:r w:rsidRPr="00877D1C">
              <w:rPr>
                <w:sz w:val="17"/>
              </w:rPr>
              <w:t>Mượn–trả</w:t>
            </w:r>
          </w:p>
        </w:tc>
        <w:tc>
          <w:tcPr>
            <w:tcW w:w="7824" w:type="dxa"/>
            <w:shd w:val="clear" w:color="auto" w:fill="auto"/>
            <w:tcMar>
              <w:top w:w="80" w:type="dxa"/>
              <w:left w:w="90" w:type="dxa"/>
              <w:bottom w:w="80" w:type="dxa"/>
              <w:right w:w="90" w:type="dxa"/>
            </w:tcMar>
            <w:vAlign w:val="center"/>
          </w:tcPr>
          <w:p w14:paraId="0241DF8D" w14:textId="77777777" w:rsidR="00360E12" w:rsidRPr="00877D1C" w:rsidRDefault="00000000">
            <w:r w:rsidRPr="00877D1C">
              <w:rPr>
                <w:sz w:val="17"/>
              </w:rPr>
              <w:t>borrowings, borrowing_items; hạn mức, due date, return, renew, overdue, lost/damaged.</w:t>
            </w:r>
          </w:p>
        </w:tc>
      </w:tr>
      <w:tr w:rsidR="00877D1C" w:rsidRPr="00877D1C" w14:paraId="37BC72F2" w14:textId="77777777" w:rsidTr="00877D1C">
        <w:trPr>
          <w:cantSplit/>
          <w:jc w:val="center"/>
        </w:trPr>
        <w:tc>
          <w:tcPr>
            <w:tcW w:w="2268" w:type="dxa"/>
            <w:shd w:val="clear" w:color="auto" w:fill="auto"/>
            <w:tcMar>
              <w:top w:w="80" w:type="dxa"/>
              <w:left w:w="90" w:type="dxa"/>
              <w:bottom w:w="80" w:type="dxa"/>
              <w:right w:w="90" w:type="dxa"/>
            </w:tcMar>
            <w:vAlign w:val="center"/>
          </w:tcPr>
          <w:p w14:paraId="41A41DF7" w14:textId="77777777" w:rsidR="00360E12" w:rsidRPr="00877D1C" w:rsidRDefault="00000000">
            <w:r w:rsidRPr="00877D1C">
              <w:rPr>
                <w:sz w:val="17"/>
              </w:rPr>
              <w:t>Đặt trước/phạt</w:t>
            </w:r>
          </w:p>
        </w:tc>
        <w:tc>
          <w:tcPr>
            <w:tcW w:w="7824" w:type="dxa"/>
            <w:shd w:val="clear" w:color="auto" w:fill="auto"/>
            <w:tcMar>
              <w:top w:w="80" w:type="dxa"/>
              <w:left w:w="90" w:type="dxa"/>
              <w:bottom w:w="80" w:type="dxa"/>
              <w:right w:w="90" w:type="dxa"/>
            </w:tcMar>
            <w:vAlign w:val="center"/>
          </w:tcPr>
          <w:p w14:paraId="501E5C01" w14:textId="77777777" w:rsidR="00360E12" w:rsidRPr="00877D1C" w:rsidRDefault="00000000">
            <w:r w:rsidRPr="00877D1C">
              <w:rPr>
                <w:sz w:val="17"/>
              </w:rPr>
              <w:t>reservations, fines; queue, hold expiry, tính phí, waive/adjust theo quyền.</w:t>
            </w:r>
          </w:p>
        </w:tc>
      </w:tr>
      <w:tr w:rsidR="00877D1C" w:rsidRPr="00877D1C" w14:paraId="69142ADD" w14:textId="77777777" w:rsidTr="00877D1C">
        <w:trPr>
          <w:cantSplit/>
          <w:jc w:val="center"/>
        </w:trPr>
        <w:tc>
          <w:tcPr>
            <w:tcW w:w="2268" w:type="dxa"/>
            <w:shd w:val="clear" w:color="auto" w:fill="auto"/>
            <w:tcMar>
              <w:top w:w="80" w:type="dxa"/>
              <w:left w:w="90" w:type="dxa"/>
              <w:bottom w:w="80" w:type="dxa"/>
              <w:right w:w="90" w:type="dxa"/>
            </w:tcMar>
            <w:vAlign w:val="center"/>
          </w:tcPr>
          <w:p w14:paraId="53928CEC" w14:textId="77777777" w:rsidR="00360E12" w:rsidRPr="00877D1C" w:rsidRDefault="00000000">
            <w:r w:rsidRPr="00877D1C">
              <w:rPr>
                <w:sz w:val="17"/>
              </w:rPr>
              <w:t>Tiến trình đọc</w:t>
            </w:r>
          </w:p>
        </w:tc>
        <w:tc>
          <w:tcPr>
            <w:tcW w:w="7824" w:type="dxa"/>
            <w:shd w:val="clear" w:color="auto" w:fill="auto"/>
            <w:tcMar>
              <w:top w:w="80" w:type="dxa"/>
              <w:left w:w="90" w:type="dxa"/>
              <w:bottom w:w="80" w:type="dxa"/>
              <w:right w:w="90" w:type="dxa"/>
            </w:tcMar>
            <w:vAlign w:val="center"/>
          </w:tcPr>
          <w:p w14:paraId="38351FDD" w14:textId="77777777" w:rsidR="00360E12" w:rsidRPr="00877D1C" w:rsidRDefault="00000000">
            <w:r w:rsidRPr="00877D1C">
              <w:rPr>
                <w:sz w:val="17"/>
              </w:rPr>
              <w:t>reading_progress, reading_sessions; heartbeat, start/end session, multi-device conflict, completion.</w:t>
            </w:r>
          </w:p>
        </w:tc>
      </w:tr>
      <w:tr w:rsidR="00877D1C" w:rsidRPr="00877D1C" w14:paraId="2173673A" w14:textId="77777777" w:rsidTr="00877D1C">
        <w:trPr>
          <w:cantSplit/>
          <w:jc w:val="center"/>
        </w:trPr>
        <w:tc>
          <w:tcPr>
            <w:tcW w:w="2268" w:type="dxa"/>
            <w:shd w:val="clear" w:color="auto" w:fill="auto"/>
            <w:tcMar>
              <w:top w:w="80" w:type="dxa"/>
              <w:left w:w="90" w:type="dxa"/>
              <w:bottom w:w="80" w:type="dxa"/>
              <w:right w:w="90" w:type="dxa"/>
            </w:tcMar>
            <w:vAlign w:val="center"/>
          </w:tcPr>
          <w:p w14:paraId="45BD485C" w14:textId="77777777" w:rsidR="00360E12" w:rsidRPr="00877D1C" w:rsidRDefault="00000000">
            <w:r w:rsidRPr="00877D1C">
              <w:rPr>
                <w:sz w:val="17"/>
              </w:rPr>
              <w:t>Redis/worker</w:t>
            </w:r>
          </w:p>
        </w:tc>
        <w:tc>
          <w:tcPr>
            <w:tcW w:w="7824" w:type="dxa"/>
            <w:shd w:val="clear" w:color="auto" w:fill="auto"/>
            <w:tcMar>
              <w:top w:w="80" w:type="dxa"/>
              <w:left w:w="90" w:type="dxa"/>
              <w:bottom w:w="80" w:type="dxa"/>
              <w:right w:w="90" w:type="dxa"/>
            </w:tcMar>
            <w:vAlign w:val="center"/>
          </w:tcPr>
          <w:p w14:paraId="098DD6BB" w14:textId="77777777" w:rsidR="00360E12" w:rsidRPr="00877D1C" w:rsidRDefault="00000000">
            <w:r w:rsidRPr="00877D1C">
              <w:rPr>
                <w:sz w:val="17"/>
              </w:rPr>
              <w:t>Cache-aside, sorted set trending, distributed lock khi mượn, worker đồng bộ progress, job quá hạn và notification.</w:t>
            </w:r>
          </w:p>
        </w:tc>
      </w:tr>
      <w:tr w:rsidR="00877D1C" w:rsidRPr="00877D1C" w14:paraId="41DFECDB" w14:textId="77777777" w:rsidTr="00877D1C">
        <w:trPr>
          <w:cantSplit/>
          <w:jc w:val="center"/>
        </w:trPr>
        <w:tc>
          <w:tcPr>
            <w:tcW w:w="2268" w:type="dxa"/>
            <w:shd w:val="clear" w:color="auto" w:fill="auto"/>
            <w:tcMar>
              <w:top w:w="80" w:type="dxa"/>
              <w:left w:w="90" w:type="dxa"/>
              <w:bottom w:w="80" w:type="dxa"/>
              <w:right w:w="90" w:type="dxa"/>
            </w:tcMar>
            <w:vAlign w:val="center"/>
          </w:tcPr>
          <w:p w14:paraId="634BE4C0" w14:textId="77777777" w:rsidR="00360E12" w:rsidRPr="00877D1C" w:rsidRDefault="00000000">
            <w:r w:rsidRPr="00877D1C">
              <w:rPr>
                <w:sz w:val="17"/>
              </w:rPr>
              <w:t>Benchmark</w:t>
            </w:r>
          </w:p>
        </w:tc>
        <w:tc>
          <w:tcPr>
            <w:tcW w:w="7824" w:type="dxa"/>
            <w:shd w:val="clear" w:color="auto" w:fill="auto"/>
            <w:tcMar>
              <w:top w:w="80" w:type="dxa"/>
              <w:left w:w="90" w:type="dxa"/>
              <w:bottom w:w="80" w:type="dxa"/>
              <w:right w:w="90" w:type="dxa"/>
            </w:tcMar>
            <w:vAlign w:val="center"/>
          </w:tcPr>
          <w:p w14:paraId="71937AEE" w14:textId="77777777" w:rsidR="00360E12" w:rsidRPr="00877D1C" w:rsidRDefault="00000000">
            <w:r w:rsidRPr="00877D1C">
              <w:rPr>
                <w:sz w:val="17"/>
              </w:rPr>
              <w:t>Script 1.000/10.000 request; đo min/avg/P95/P99 MongoDB vs Redis; ghi số liệu thực.</w:t>
            </w:r>
          </w:p>
        </w:tc>
      </w:tr>
      <w:tr w:rsidR="00877D1C" w:rsidRPr="00877D1C" w14:paraId="1D29E024" w14:textId="77777777" w:rsidTr="00877D1C">
        <w:trPr>
          <w:cantSplit/>
          <w:jc w:val="center"/>
        </w:trPr>
        <w:tc>
          <w:tcPr>
            <w:tcW w:w="2268" w:type="dxa"/>
            <w:shd w:val="clear" w:color="auto" w:fill="auto"/>
            <w:tcMar>
              <w:top w:w="80" w:type="dxa"/>
              <w:left w:w="90" w:type="dxa"/>
              <w:bottom w:w="80" w:type="dxa"/>
              <w:right w:w="90" w:type="dxa"/>
            </w:tcMar>
            <w:vAlign w:val="center"/>
          </w:tcPr>
          <w:p w14:paraId="468E52B8" w14:textId="77777777" w:rsidR="00360E12" w:rsidRPr="00877D1C" w:rsidRDefault="00000000">
            <w:r w:rsidRPr="00877D1C">
              <w:rPr>
                <w:sz w:val="17"/>
              </w:rPr>
              <w:t>Bàn giao</w:t>
            </w:r>
          </w:p>
        </w:tc>
        <w:tc>
          <w:tcPr>
            <w:tcW w:w="7824" w:type="dxa"/>
            <w:shd w:val="clear" w:color="auto" w:fill="auto"/>
            <w:tcMar>
              <w:top w:w="80" w:type="dxa"/>
              <w:left w:w="90" w:type="dxa"/>
              <w:bottom w:w="80" w:type="dxa"/>
              <w:right w:w="90" w:type="dxa"/>
            </w:tcMar>
            <w:vAlign w:val="center"/>
          </w:tcPr>
          <w:p w14:paraId="5D08296B" w14:textId="77777777" w:rsidR="00360E12" w:rsidRPr="00877D1C" w:rsidRDefault="00000000">
            <w:r w:rsidRPr="00877D1C">
              <w:rPr>
                <w:sz w:val="17"/>
              </w:rPr>
              <w:t>API circulation/reading/discovery, worker, Redis key convention, benchmark report, Postman/test.</w:t>
            </w:r>
          </w:p>
        </w:tc>
      </w:tr>
    </w:tbl>
    <w:p w14:paraId="6A8878A0" w14:textId="77777777" w:rsidR="00360E12" w:rsidRPr="00877D1C" w:rsidRDefault="00360E12">
      <w:pPr>
        <w:spacing w:after="0"/>
      </w:pPr>
    </w:p>
    <w:p w14:paraId="10889122" w14:textId="77777777" w:rsidR="00360E12" w:rsidRPr="00877D1C" w:rsidRDefault="00000000">
      <w:pPr>
        <w:pStyle w:val="Heading2"/>
        <w:rPr>
          <w:color w:val="auto"/>
        </w:rPr>
      </w:pPr>
      <w:r w:rsidRPr="00877D1C">
        <w:rPr>
          <w:color w:val="auto"/>
        </w:rPr>
        <w:t>9.4. Người 4 — Frontend Admin và Quầy Thủ thư</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31A0B3FF"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62347441" w14:textId="77777777" w:rsidR="00360E12" w:rsidRPr="00877D1C" w:rsidRDefault="00000000">
            <w:pPr>
              <w:jc w:val="center"/>
            </w:pPr>
            <w:r w:rsidRPr="00877D1C">
              <w:rPr>
                <w:b/>
                <w:sz w:val="17"/>
              </w:rPr>
              <w:t>Nhóm công việc</w:t>
            </w:r>
          </w:p>
        </w:tc>
        <w:tc>
          <w:tcPr>
            <w:tcW w:w="7824" w:type="dxa"/>
            <w:shd w:val="clear" w:color="auto" w:fill="auto"/>
            <w:tcMar>
              <w:top w:w="80" w:type="dxa"/>
              <w:left w:w="90" w:type="dxa"/>
              <w:bottom w:w="80" w:type="dxa"/>
              <w:right w:w="90" w:type="dxa"/>
            </w:tcMar>
            <w:vAlign w:val="center"/>
          </w:tcPr>
          <w:p w14:paraId="115CD694" w14:textId="77777777" w:rsidR="00360E12" w:rsidRPr="00877D1C" w:rsidRDefault="00000000">
            <w:pPr>
              <w:jc w:val="center"/>
            </w:pPr>
            <w:r w:rsidRPr="00877D1C">
              <w:rPr>
                <w:b/>
                <w:sz w:val="17"/>
              </w:rPr>
              <w:t>Mô tả cụ thể</w:t>
            </w:r>
          </w:p>
        </w:tc>
      </w:tr>
      <w:tr w:rsidR="00877D1C" w:rsidRPr="00877D1C" w14:paraId="04659022" w14:textId="77777777" w:rsidTr="00877D1C">
        <w:trPr>
          <w:cantSplit/>
          <w:jc w:val="center"/>
        </w:trPr>
        <w:tc>
          <w:tcPr>
            <w:tcW w:w="2268" w:type="dxa"/>
            <w:shd w:val="clear" w:color="auto" w:fill="auto"/>
            <w:tcMar>
              <w:top w:w="80" w:type="dxa"/>
              <w:left w:w="90" w:type="dxa"/>
              <w:bottom w:w="80" w:type="dxa"/>
              <w:right w:w="90" w:type="dxa"/>
            </w:tcMar>
            <w:vAlign w:val="center"/>
          </w:tcPr>
          <w:p w14:paraId="7D261B5E" w14:textId="77777777" w:rsidR="00360E12" w:rsidRPr="00877D1C" w:rsidRDefault="00000000">
            <w:r w:rsidRPr="00877D1C">
              <w:rPr>
                <w:sz w:val="17"/>
              </w:rPr>
              <w:t>Khung giao diện</w:t>
            </w:r>
          </w:p>
        </w:tc>
        <w:tc>
          <w:tcPr>
            <w:tcW w:w="7824" w:type="dxa"/>
            <w:shd w:val="clear" w:color="auto" w:fill="auto"/>
            <w:tcMar>
              <w:top w:w="80" w:type="dxa"/>
              <w:left w:w="90" w:type="dxa"/>
              <w:bottom w:w="80" w:type="dxa"/>
              <w:right w:w="90" w:type="dxa"/>
            </w:tcMar>
            <w:vAlign w:val="center"/>
          </w:tcPr>
          <w:p w14:paraId="39F4EE45" w14:textId="77777777" w:rsidR="00360E12" w:rsidRPr="00877D1C" w:rsidRDefault="00000000">
            <w:r w:rsidRPr="00877D1C">
              <w:rPr>
                <w:sz w:val="17"/>
              </w:rPr>
              <w:t>Admin layout, menu theo permission, protected route, error boundary, toast, loading/skeleton.</w:t>
            </w:r>
          </w:p>
        </w:tc>
      </w:tr>
      <w:tr w:rsidR="00877D1C" w:rsidRPr="00877D1C" w14:paraId="5D27807D" w14:textId="77777777" w:rsidTr="00877D1C">
        <w:trPr>
          <w:cantSplit/>
          <w:jc w:val="center"/>
        </w:trPr>
        <w:tc>
          <w:tcPr>
            <w:tcW w:w="2268" w:type="dxa"/>
            <w:shd w:val="clear" w:color="auto" w:fill="auto"/>
            <w:tcMar>
              <w:top w:w="80" w:type="dxa"/>
              <w:left w:w="90" w:type="dxa"/>
              <w:bottom w:w="80" w:type="dxa"/>
              <w:right w:w="90" w:type="dxa"/>
            </w:tcMar>
            <w:vAlign w:val="center"/>
          </w:tcPr>
          <w:p w14:paraId="47570B45" w14:textId="77777777" w:rsidR="00360E12" w:rsidRPr="00877D1C" w:rsidRDefault="00000000">
            <w:r w:rsidRPr="00877D1C">
              <w:rPr>
                <w:sz w:val="17"/>
              </w:rPr>
              <w:t>Dashboard</w:t>
            </w:r>
          </w:p>
        </w:tc>
        <w:tc>
          <w:tcPr>
            <w:tcW w:w="7824" w:type="dxa"/>
            <w:shd w:val="clear" w:color="auto" w:fill="auto"/>
            <w:tcMar>
              <w:top w:w="80" w:type="dxa"/>
              <w:left w:w="90" w:type="dxa"/>
              <w:bottom w:w="80" w:type="dxa"/>
              <w:right w:w="90" w:type="dxa"/>
            </w:tcMar>
            <w:vAlign w:val="center"/>
          </w:tcPr>
          <w:p w14:paraId="71582244" w14:textId="77777777" w:rsidR="00360E12" w:rsidRPr="00877D1C" w:rsidRDefault="00000000">
            <w:r w:rsidRPr="00877D1C">
              <w:rPr>
                <w:sz w:val="17"/>
              </w:rPr>
              <w:t>KPI, biểu đồ lượt đọc/mượn, top sách, cảnh báo quá hạn, dữ liệu từ API thật.</w:t>
            </w:r>
          </w:p>
        </w:tc>
      </w:tr>
      <w:tr w:rsidR="00877D1C" w:rsidRPr="00877D1C" w14:paraId="1F40A5F3" w14:textId="77777777" w:rsidTr="00877D1C">
        <w:trPr>
          <w:cantSplit/>
          <w:jc w:val="center"/>
        </w:trPr>
        <w:tc>
          <w:tcPr>
            <w:tcW w:w="2268" w:type="dxa"/>
            <w:shd w:val="clear" w:color="auto" w:fill="auto"/>
            <w:tcMar>
              <w:top w:w="80" w:type="dxa"/>
              <w:left w:w="90" w:type="dxa"/>
              <w:bottom w:w="80" w:type="dxa"/>
              <w:right w:w="90" w:type="dxa"/>
            </w:tcMar>
            <w:vAlign w:val="center"/>
          </w:tcPr>
          <w:p w14:paraId="4F7929EE" w14:textId="77777777" w:rsidR="00360E12" w:rsidRPr="00877D1C" w:rsidRDefault="00000000">
            <w:r w:rsidRPr="00877D1C">
              <w:rPr>
                <w:sz w:val="17"/>
              </w:rPr>
              <w:t>Quản trị</w:t>
            </w:r>
          </w:p>
        </w:tc>
        <w:tc>
          <w:tcPr>
            <w:tcW w:w="7824" w:type="dxa"/>
            <w:shd w:val="clear" w:color="auto" w:fill="auto"/>
            <w:tcMar>
              <w:top w:w="80" w:type="dxa"/>
              <w:left w:w="90" w:type="dxa"/>
              <w:bottom w:w="80" w:type="dxa"/>
              <w:right w:w="90" w:type="dxa"/>
            </w:tcMar>
            <w:vAlign w:val="center"/>
          </w:tcPr>
          <w:p w14:paraId="764A663A" w14:textId="77777777" w:rsidR="00360E12" w:rsidRPr="00877D1C" w:rsidRDefault="00000000">
            <w:r w:rsidRPr="00877D1C">
              <w:rPr>
                <w:sz w:val="17"/>
              </w:rPr>
              <w:t>Người dùng/role, sách/chương, tác giả/thể loại, chi nhánh/kho, báo cáo/audit/settings.</w:t>
            </w:r>
          </w:p>
        </w:tc>
      </w:tr>
      <w:tr w:rsidR="00877D1C" w:rsidRPr="00877D1C" w14:paraId="0A162D54" w14:textId="77777777" w:rsidTr="00877D1C">
        <w:trPr>
          <w:cantSplit/>
          <w:jc w:val="center"/>
        </w:trPr>
        <w:tc>
          <w:tcPr>
            <w:tcW w:w="2268" w:type="dxa"/>
            <w:shd w:val="clear" w:color="auto" w:fill="auto"/>
            <w:tcMar>
              <w:top w:w="80" w:type="dxa"/>
              <w:left w:w="90" w:type="dxa"/>
              <w:bottom w:w="80" w:type="dxa"/>
              <w:right w:w="90" w:type="dxa"/>
            </w:tcMar>
            <w:vAlign w:val="center"/>
          </w:tcPr>
          <w:p w14:paraId="0E2B1DE4" w14:textId="77777777" w:rsidR="00360E12" w:rsidRPr="00877D1C" w:rsidRDefault="00000000">
            <w:r w:rsidRPr="00877D1C">
              <w:rPr>
                <w:sz w:val="17"/>
              </w:rPr>
              <w:t>Quầy thủ thư</w:t>
            </w:r>
          </w:p>
        </w:tc>
        <w:tc>
          <w:tcPr>
            <w:tcW w:w="7824" w:type="dxa"/>
            <w:shd w:val="clear" w:color="auto" w:fill="auto"/>
            <w:tcMar>
              <w:top w:w="80" w:type="dxa"/>
              <w:left w:w="90" w:type="dxa"/>
              <w:bottom w:w="80" w:type="dxa"/>
              <w:right w:w="90" w:type="dxa"/>
            </w:tcMar>
            <w:vAlign w:val="center"/>
          </w:tcPr>
          <w:p w14:paraId="272679AA" w14:textId="77777777" w:rsidR="00360E12" w:rsidRPr="00877D1C" w:rsidRDefault="00000000">
            <w:r w:rsidRPr="00877D1C">
              <w:rPr>
                <w:sz w:val="17"/>
              </w:rPr>
              <w:t>Tra thành viên, scan barcode, mượn, trả, gia hạn, in/xem phiếu, xử lý lỗi rõ ràng.</w:t>
            </w:r>
          </w:p>
        </w:tc>
      </w:tr>
      <w:tr w:rsidR="00877D1C" w:rsidRPr="00877D1C" w14:paraId="42ED24C8" w14:textId="77777777" w:rsidTr="00877D1C">
        <w:trPr>
          <w:cantSplit/>
          <w:jc w:val="center"/>
        </w:trPr>
        <w:tc>
          <w:tcPr>
            <w:tcW w:w="2268" w:type="dxa"/>
            <w:shd w:val="clear" w:color="auto" w:fill="auto"/>
            <w:tcMar>
              <w:top w:w="80" w:type="dxa"/>
              <w:left w:w="90" w:type="dxa"/>
              <w:bottom w:w="80" w:type="dxa"/>
              <w:right w:w="90" w:type="dxa"/>
            </w:tcMar>
            <w:vAlign w:val="center"/>
          </w:tcPr>
          <w:p w14:paraId="0FD59655" w14:textId="77777777" w:rsidR="00360E12" w:rsidRPr="00877D1C" w:rsidRDefault="00000000">
            <w:r w:rsidRPr="00877D1C">
              <w:rPr>
                <w:sz w:val="17"/>
              </w:rPr>
              <w:t>Form/table</w:t>
            </w:r>
          </w:p>
        </w:tc>
        <w:tc>
          <w:tcPr>
            <w:tcW w:w="7824" w:type="dxa"/>
            <w:shd w:val="clear" w:color="auto" w:fill="auto"/>
            <w:tcMar>
              <w:top w:w="80" w:type="dxa"/>
              <w:left w:w="90" w:type="dxa"/>
              <w:bottom w:w="80" w:type="dxa"/>
              <w:right w:w="90" w:type="dxa"/>
            </w:tcMar>
            <w:vAlign w:val="center"/>
          </w:tcPr>
          <w:p w14:paraId="0FF4F1CE" w14:textId="77777777" w:rsidR="00360E12" w:rsidRPr="00877D1C" w:rsidRDefault="00000000">
            <w:r w:rsidRPr="00877D1C">
              <w:rPr>
                <w:sz w:val="17"/>
              </w:rPr>
              <w:t>React Hook Form + validation, data table, filter/sort/page, confirm action nguy hiểm.</w:t>
            </w:r>
          </w:p>
        </w:tc>
      </w:tr>
      <w:tr w:rsidR="00877D1C" w:rsidRPr="00877D1C" w14:paraId="64F836F6" w14:textId="77777777" w:rsidTr="00877D1C">
        <w:trPr>
          <w:cantSplit/>
          <w:jc w:val="center"/>
        </w:trPr>
        <w:tc>
          <w:tcPr>
            <w:tcW w:w="2268" w:type="dxa"/>
            <w:shd w:val="clear" w:color="auto" w:fill="auto"/>
            <w:tcMar>
              <w:top w:w="80" w:type="dxa"/>
              <w:left w:w="90" w:type="dxa"/>
              <w:bottom w:w="80" w:type="dxa"/>
              <w:right w:w="90" w:type="dxa"/>
            </w:tcMar>
            <w:vAlign w:val="center"/>
          </w:tcPr>
          <w:p w14:paraId="1EA8E84C" w14:textId="77777777" w:rsidR="00360E12" w:rsidRPr="00877D1C" w:rsidRDefault="00000000">
            <w:r w:rsidRPr="00877D1C">
              <w:rPr>
                <w:sz w:val="17"/>
              </w:rPr>
              <w:t>Bàn giao</w:t>
            </w:r>
          </w:p>
        </w:tc>
        <w:tc>
          <w:tcPr>
            <w:tcW w:w="7824" w:type="dxa"/>
            <w:shd w:val="clear" w:color="auto" w:fill="auto"/>
            <w:tcMar>
              <w:top w:w="80" w:type="dxa"/>
              <w:left w:w="90" w:type="dxa"/>
              <w:bottom w:w="80" w:type="dxa"/>
              <w:right w:w="90" w:type="dxa"/>
            </w:tcMar>
            <w:vAlign w:val="center"/>
          </w:tcPr>
          <w:p w14:paraId="50E464B4" w14:textId="77777777" w:rsidR="00360E12" w:rsidRPr="00877D1C" w:rsidRDefault="00000000">
            <w:r w:rsidRPr="00877D1C">
              <w:rPr>
                <w:sz w:val="17"/>
              </w:rPr>
              <w:t>22 màn hình admin + 6 màn hình staff ở bản đầy đủ; MVP ưu tiên 11 màn hình cốt lõi.</w:t>
            </w:r>
          </w:p>
        </w:tc>
      </w:tr>
    </w:tbl>
    <w:p w14:paraId="216178F3" w14:textId="77777777" w:rsidR="00360E12" w:rsidRPr="00877D1C" w:rsidRDefault="00360E12">
      <w:pPr>
        <w:spacing w:after="0"/>
      </w:pPr>
    </w:p>
    <w:p w14:paraId="3369C63D" w14:textId="77777777" w:rsidR="00360E12" w:rsidRPr="00877D1C" w:rsidRDefault="00000000">
      <w:pPr>
        <w:pStyle w:val="Heading2"/>
        <w:rPr>
          <w:color w:val="auto"/>
        </w:rPr>
      </w:pPr>
      <w:r w:rsidRPr="00877D1C">
        <w:rPr>
          <w:color w:val="auto"/>
        </w:rPr>
        <w:t>9.5. Người 5 — Frontend Sinh viên và Trình đọc</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1CE47D0E"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7BE6E255" w14:textId="77777777" w:rsidR="00360E12" w:rsidRPr="00877D1C" w:rsidRDefault="00000000">
            <w:pPr>
              <w:jc w:val="center"/>
            </w:pPr>
            <w:r w:rsidRPr="00877D1C">
              <w:rPr>
                <w:b/>
                <w:sz w:val="17"/>
              </w:rPr>
              <w:t>Nhóm công việc</w:t>
            </w:r>
          </w:p>
        </w:tc>
        <w:tc>
          <w:tcPr>
            <w:tcW w:w="7824" w:type="dxa"/>
            <w:shd w:val="clear" w:color="auto" w:fill="auto"/>
            <w:tcMar>
              <w:top w:w="80" w:type="dxa"/>
              <w:left w:w="90" w:type="dxa"/>
              <w:bottom w:w="80" w:type="dxa"/>
              <w:right w:w="90" w:type="dxa"/>
            </w:tcMar>
            <w:vAlign w:val="center"/>
          </w:tcPr>
          <w:p w14:paraId="6385BE5A" w14:textId="77777777" w:rsidR="00360E12" w:rsidRPr="00877D1C" w:rsidRDefault="00000000">
            <w:pPr>
              <w:jc w:val="center"/>
            </w:pPr>
            <w:r w:rsidRPr="00877D1C">
              <w:rPr>
                <w:b/>
                <w:sz w:val="17"/>
              </w:rPr>
              <w:t>Mô tả cụ thể</w:t>
            </w:r>
          </w:p>
        </w:tc>
      </w:tr>
      <w:tr w:rsidR="00877D1C" w:rsidRPr="00877D1C" w14:paraId="17390A48" w14:textId="77777777" w:rsidTr="00877D1C">
        <w:trPr>
          <w:cantSplit/>
          <w:jc w:val="center"/>
        </w:trPr>
        <w:tc>
          <w:tcPr>
            <w:tcW w:w="2268" w:type="dxa"/>
            <w:shd w:val="clear" w:color="auto" w:fill="auto"/>
            <w:tcMar>
              <w:top w:w="80" w:type="dxa"/>
              <w:left w:w="90" w:type="dxa"/>
              <w:bottom w:w="80" w:type="dxa"/>
              <w:right w:w="90" w:type="dxa"/>
            </w:tcMar>
            <w:vAlign w:val="center"/>
          </w:tcPr>
          <w:p w14:paraId="049E4D51" w14:textId="77777777" w:rsidR="00360E12" w:rsidRPr="00877D1C" w:rsidRDefault="00000000">
            <w:r w:rsidRPr="00877D1C">
              <w:rPr>
                <w:sz w:val="17"/>
              </w:rPr>
              <w:t>Trang công khai</w:t>
            </w:r>
          </w:p>
        </w:tc>
        <w:tc>
          <w:tcPr>
            <w:tcW w:w="7824" w:type="dxa"/>
            <w:shd w:val="clear" w:color="auto" w:fill="auto"/>
            <w:tcMar>
              <w:top w:w="80" w:type="dxa"/>
              <w:left w:w="90" w:type="dxa"/>
              <w:bottom w:w="80" w:type="dxa"/>
              <w:right w:w="90" w:type="dxa"/>
            </w:tcMar>
            <w:vAlign w:val="center"/>
          </w:tcPr>
          <w:p w14:paraId="4808DDFD" w14:textId="77777777" w:rsidR="00360E12" w:rsidRPr="00877D1C" w:rsidRDefault="00000000">
            <w:r w:rsidRPr="00877D1C">
              <w:rPr>
                <w:sz w:val="17"/>
              </w:rPr>
              <w:t>Trang chủ, sách mới/xu hướng, danh mục, tìm kiếm, chi tiết sách.</w:t>
            </w:r>
          </w:p>
        </w:tc>
      </w:tr>
      <w:tr w:rsidR="00877D1C" w:rsidRPr="00877D1C" w14:paraId="71AA24A9" w14:textId="77777777" w:rsidTr="00877D1C">
        <w:trPr>
          <w:cantSplit/>
          <w:jc w:val="center"/>
        </w:trPr>
        <w:tc>
          <w:tcPr>
            <w:tcW w:w="2268" w:type="dxa"/>
            <w:shd w:val="clear" w:color="auto" w:fill="auto"/>
            <w:tcMar>
              <w:top w:w="80" w:type="dxa"/>
              <w:left w:w="90" w:type="dxa"/>
              <w:bottom w:w="80" w:type="dxa"/>
              <w:right w:w="90" w:type="dxa"/>
            </w:tcMar>
            <w:vAlign w:val="center"/>
          </w:tcPr>
          <w:p w14:paraId="024C17B2" w14:textId="77777777" w:rsidR="00360E12" w:rsidRPr="00877D1C" w:rsidRDefault="00000000">
            <w:r w:rsidRPr="00877D1C">
              <w:rPr>
                <w:sz w:val="17"/>
              </w:rPr>
              <w:t>Trình đọc</w:t>
            </w:r>
          </w:p>
        </w:tc>
        <w:tc>
          <w:tcPr>
            <w:tcW w:w="7824" w:type="dxa"/>
            <w:shd w:val="clear" w:color="auto" w:fill="auto"/>
            <w:tcMar>
              <w:top w:w="80" w:type="dxa"/>
              <w:left w:w="90" w:type="dxa"/>
              <w:bottom w:w="80" w:type="dxa"/>
              <w:right w:w="90" w:type="dxa"/>
            </w:tcMar>
            <w:vAlign w:val="center"/>
          </w:tcPr>
          <w:p w14:paraId="3C35A93C" w14:textId="77777777" w:rsidR="00360E12" w:rsidRPr="00877D1C" w:rsidRDefault="00000000">
            <w:r w:rsidRPr="00877D1C">
              <w:rPr>
                <w:sz w:val="17"/>
              </w:rPr>
              <w:t>Mục lục, chuyển chương, scroll restore, font size, line height, theme, keyboard navigation, responsive.</w:t>
            </w:r>
          </w:p>
        </w:tc>
      </w:tr>
      <w:tr w:rsidR="00877D1C" w:rsidRPr="00877D1C" w14:paraId="4B485E34" w14:textId="77777777" w:rsidTr="00877D1C">
        <w:trPr>
          <w:cantSplit/>
          <w:jc w:val="center"/>
        </w:trPr>
        <w:tc>
          <w:tcPr>
            <w:tcW w:w="2268" w:type="dxa"/>
            <w:shd w:val="clear" w:color="auto" w:fill="auto"/>
            <w:tcMar>
              <w:top w:w="80" w:type="dxa"/>
              <w:left w:w="90" w:type="dxa"/>
              <w:bottom w:w="80" w:type="dxa"/>
              <w:right w:w="90" w:type="dxa"/>
            </w:tcMar>
            <w:vAlign w:val="center"/>
          </w:tcPr>
          <w:p w14:paraId="274D4B47" w14:textId="77777777" w:rsidR="00360E12" w:rsidRPr="00877D1C" w:rsidRDefault="00000000">
            <w:r w:rsidRPr="00877D1C">
              <w:rPr>
                <w:sz w:val="17"/>
              </w:rPr>
              <w:lastRenderedPageBreak/>
              <w:t>Tiến trình</w:t>
            </w:r>
          </w:p>
        </w:tc>
        <w:tc>
          <w:tcPr>
            <w:tcW w:w="7824" w:type="dxa"/>
            <w:shd w:val="clear" w:color="auto" w:fill="auto"/>
            <w:tcMar>
              <w:top w:w="80" w:type="dxa"/>
              <w:left w:w="90" w:type="dxa"/>
              <w:bottom w:w="80" w:type="dxa"/>
              <w:right w:w="90" w:type="dxa"/>
            </w:tcMar>
            <w:vAlign w:val="center"/>
          </w:tcPr>
          <w:p w14:paraId="5B4D9B36" w14:textId="77777777" w:rsidR="00360E12" w:rsidRPr="00877D1C" w:rsidRDefault="00000000">
            <w:r w:rsidRPr="00877D1C">
              <w:rPr>
                <w:sz w:val="17"/>
              </w:rPr>
              <w:t>Autosave debounce 5–10 giây, sendBeacon khi đóng trang, retry khi mạng lỗi, chỉ gửi khi dữ liệu thay đổi.</w:t>
            </w:r>
          </w:p>
        </w:tc>
      </w:tr>
      <w:tr w:rsidR="00877D1C" w:rsidRPr="00877D1C" w14:paraId="7AB94661" w14:textId="77777777" w:rsidTr="00877D1C">
        <w:trPr>
          <w:cantSplit/>
          <w:jc w:val="center"/>
        </w:trPr>
        <w:tc>
          <w:tcPr>
            <w:tcW w:w="2268" w:type="dxa"/>
            <w:shd w:val="clear" w:color="auto" w:fill="auto"/>
            <w:tcMar>
              <w:top w:w="80" w:type="dxa"/>
              <w:left w:w="90" w:type="dxa"/>
              <w:bottom w:w="80" w:type="dxa"/>
              <w:right w:w="90" w:type="dxa"/>
            </w:tcMar>
            <w:vAlign w:val="center"/>
          </w:tcPr>
          <w:p w14:paraId="3252C6D6" w14:textId="77777777" w:rsidR="00360E12" w:rsidRPr="00877D1C" w:rsidRDefault="00000000">
            <w:r w:rsidRPr="00877D1C">
              <w:rPr>
                <w:sz w:val="17"/>
              </w:rPr>
              <w:t>Thư viện cá nhân</w:t>
            </w:r>
          </w:p>
        </w:tc>
        <w:tc>
          <w:tcPr>
            <w:tcW w:w="7824" w:type="dxa"/>
            <w:shd w:val="clear" w:color="auto" w:fill="auto"/>
            <w:tcMar>
              <w:top w:w="80" w:type="dxa"/>
              <w:left w:w="90" w:type="dxa"/>
              <w:bottom w:w="80" w:type="dxa"/>
              <w:right w:w="90" w:type="dxa"/>
            </w:tcMar>
            <w:vAlign w:val="center"/>
          </w:tcPr>
          <w:p w14:paraId="2CA2C055" w14:textId="77777777" w:rsidR="00360E12" w:rsidRPr="00877D1C" w:rsidRDefault="00000000">
            <w:r w:rsidRPr="00877D1C">
              <w:rPr>
                <w:sz w:val="17"/>
              </w:rPr>
              <w:t>Sách đang đọc, lịch sử, mượn/đặt trước, bookmark, note, list, notification, profile.</w:t>
            </w:r>
          </w:p>
        </w:tc>
      </w:tr>
      <w:tr w:rsidR="00877D1C" w:rsidRPr="00877D1C" w14:paraId="523760FD" w14:textId="77777777" w:rsidTr="00877D1C">
        <w:trPr>
          <w:cantSplit/>
          <w:jc w:val="center"/>
        </w:trPr>
        <w:tc>
          <w:tcPr>
            <w:tcW w:w="2268" w:type="dxa"/>
            <w:shd w:val="clear" w:color="auto" w:fill="auto"/>
            <w:tcMar>
              <w:top w:w="80" w:type="dxa"/>
              <w:left w:w="90" w:type="dxa"/>
              <w:bottom w:w="80" w:type="dxa"/>
              <w:right w:w="90" w:type="dxa"/>
            </w:tcMar>
            <w:vAlign w:val="center"/>
          </w:tcPr>
          <w:p w14:paraId="30CDFEB6" w14:textId="77777777" w:rsidR="00360E12" w:rsidRPr="00877D1C" w:rsidRDefault="00000000">
            <w:r w:rsidRPr="00877D1C">
              <w:rPr>
                <w:sz w:val="17"/>
              </w:rPr>
              <w:t>Tích hợp</w:t>
            </w:r>
          </w:p>
        </w:tc>
        <w:tc>
          <w:tcPr>
            <w:tcW w:w="7824" w:type="dxa"/>
            <w:shd w:val="clear" w:color="auto" w:fill="auto"/>
            <w:tcMar>
              <w:top w:w="80" w:type="dxa"/>
              <w:left w:w="90" w:type="dxa"/>
              <w:bottom w:w="80" w:type="dxa"/>
              <w:right w:w="90" w:type="dxa"/>
            </w:tcMar>
            <w:vAlign w:val="center"/>
          </w:tcPr>
          <w:p w14:paraId="69B14F2D" w14:textId="77777777" w:rsidR="00360E12" w:rsidRPr="00877D1C" w:rsidRDefault="00000000">
            <w:r w:rsidRPr="00877D1C">
              <w:rPr>
                <w:sz w:val="17"/>
              </w:rPr>
              <w:t>Auth state, refresh token flow, permission/accessType, loading/error/empty state.</w:t>
            </w:r>
          </w:p>
        </w:tc>
      </w:tr>
      <w:tr w:rsidR="00877D1C" w:rsidRPr="00877D1C" w14:paraId="1C4E5E8C" w14:textId="77777777" w:rsidTr="00877D1C">
        <w:trPr>
          <w:cantSplit/>
          <w:jc w:val="center"/>
        </w:trPr>
        <w:tc>
          <w:tcPr>
            <w:tcW w:w="2268" w:type="dxa"/>
            <w:shd w:val="clear" w:color="auto" w:fill="auto"/>
            <w:tcMar>
              <w:top w:w="80" w:type="dxa"/>
              <w:left w:w="90" w:type="dxa"/>
              <w:bottom w:w="80" w:type="dxa"/>
              <w:right w:w="90" w:type="dxa"/>
            </w:tcMar>
            <w:vAlign w:val="center"/>
          </w:tcPr>
          <w:p w14:paraId="3190BC7A" w14:textId="77777777" w:rsidR="00360E12" w:rsidRPr="00877D1C" w:rsidRDefault="00000000">
            <w:r w:rsidRPr="00877D1C">
              <w:rPr>
                <w:sz w:val="17"/>
              </w:rPr>
              <w:t>Bàn giao</w:t>
            </w:r>
          </w:p>
        </w:tc>
        <w:tc>
          <w:tcPr>
            <w:tcW w:w="7824" w:type="dxa"/>
            <w:shd w:val="clear" w:color="auto" w:fill="auto"/>
            <w:tcMar>
              <w:top w:w="80" w:type="dxa"/>
              <w:left w:w="90" w:type="dxa"/>
              <w:bottom w:w="80" w:type="dxa"/>
              <w:right w:w="90" w:type="dxa"/>
            </w:tcMar>
            <w:vAlign w:val="center"/>
          </w:tcPr>
          <w:p w14:paraId="189B63BF" w14:textId="77777777" w:rsidR="00360E12" w:rsidRPr="00877D1C" w:rsidRDefault="00000000">
            <w:r w:rsidRPr="00877D1C">
              <w:rPr>
                <w:sz w:val="17"/>
              </w:rPr>
              <w:t>15 màn hình sinh viên + 5 màn hình dùng chung; video demo đọc–đóng–mở lại đúng vị trí.</w:t>
            </w:r>
          </w:p>
        </w:tc>
      </w:tr>
    </w:tbl>
    <w:p w14:paraId="058DD144" w14:textId="77777777" w:rsidR="00360E12" w:rsidRPr="00877D1C" w:rsidRDefault="00360E12">
      <w:pPr>
        <w:spacing w:after="0"/>
      </w:pPr>
    </w:p>
    <w:p w14:paraId="2CA1DE38" w14:textId="77777777" w:rsidR="00360E12" w:rsidRPr="00877D1C" w:rsidRDefault="00000000">
      <w:pPr>
        <w:pStyle w:val="Heading2"/>
        <w:rPr>
          <w:color w:val="auto"/>
        </w:rPr>
      </w:pPr>
      <w:r w:rsidRPr="00877D1C">
        <w:rPr>
          <w:color w:val="auto"/>
        </w:rPr>
        <w:t>9.6. Quy tắc tránh chồng chéo</w:t>
      </w:r>
    </w:p>
    <w:p w14:paraId="58D6CCE1" w14:textId="77777777" w:rsidR="00360E12" w:rsidRPr="00877D1C" w:rsidRDefault="00000000">
      <w:pPr>
        <w:pStyle w:val="ListBullet"/>
        <w:spacing w:after="40"/>
      </w:pPr>
      <w:r w:rsidRPr="00877D1C">
        <w:t>Người 1 sở hữu shared package, auth guard, error filter và contract chung; thành viên khác không tự thay đổi cấu trúc response.</w:t>
      </w:r>
    </w:p>
    <w:p w14:paraId="437EB8F7" w14:textId="77777777" w:rsidR="00360E12" w:rsidRPr="00877D1C" w:rsidRDefault="00000000">
      <w:pPr>
        <w:pStyle w:val="ListBullet"/>
        <w:spacing w:after="40"/>
      </w:pPr>
      <w:r w:rsidRPr="00877D1C">
        <w:t>Người 2 sở hữu schema/API liên quan metadata sách, chương, file và bản sao; Người 3 chỉ dùng qua service/interface đã thống nhất.</w:t>
      </w:r>
    </w:p>
    <w:p w14:paraId="6F8AC4C7" w14:textId="77777777" w:rsidR="00360E12" w:rsidRPr="00877D1C" w:rsidRDefault="00000000">
      <w:pPr>
        <w:pStyle w:val="ListBullet"/>
        <w:spacing w:after="40"/>
      </w:pPr>
      <w:r w:rsidRPr="00877D1C">
        <w:t>Người 3 sở hữu Redis key, worker, mượn–trả và progress; không để frontend truy cập Redis trực tiếp.</w:t>
      </w:r>
    </w:p>
    <w:p w14:paraId="39ABF975" w14:textId="77777777" w:rsidR="00360E12" w:rsidRPr="00877D1C" w:rsidRDefault="00000000">
      <w:pPr>
        <w:pStyle w:val="ListBullet"/>
        <w:spacing w:after="40"/>
      </w:pPr>
      <w:r w:rsidRPr="00877D1C">
        <w:t>Người 4 và Người 5 chia sẻ UI component qua thư mục common; mỗi người chịu trách nhiệm route theo nhóm đã phân.</w:t>
      </w:r>
    </w:p>
    <w:p w14:paraId="158DDE64" w14:textId="77777777" w:rsidR="00360E12" w:rsidRPr="00877D1C" w:rsidRDefault="00000000">
      <w:pPr>
        <w:pStyle w:val="ListBullet"/>
        <w:spacing w:after="40"/>
      </w:pPr>
      <w:r w:rsidRPr="00877D1C">
        <w:t>Mọi API mới phải cập nhật Swagger và bảng contract trước khi frontend tích hợp.</w:t>
      </w:r>
    </w:p>
    <w:p w14:paraId="7E99507B" w14:textId="763AAA6D" w:rsidR="00360E12" w:rsidRPr="00877D1C" w:rsidRDefault="00000000">
      <w:pPr>
        <w:pStyle w:val="Heading1"/>
        <w:rPr>
          <w:color w:val="auto"/>
        </w:rPr>
      </w:pPr>
      <w:r w:rsidRPr="00877D1C">
        <w:rPr>
          <w:color w:val="auto"/>
        </w:rPr>
        <w:t xml:space="preserve">10. KẾ HOẠCH </w:t>
      </w:r>
      <w:r w:rsidR="00877D1C">
        <w:rPr>
          <w:color w:val="auto"/>
        </w:rPr>
        <w:t>2</w:t>
      </w:r>
      <w:r w:rsidRPr="00877D1C">
        <w:rPr>
          <w:color w:val="auto"/>
        </w:rPr>
        <w:t xml:space="preserve"> TUẦN VÀ MỐC BÀN GIAO</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134"/>
        <w:gridCol w:w="5216"/>
        <w:gridCol w:w="3742"/>
      </w:tblGrid>
      <w:tr w:rsidR="00877D1C" w:rsidRPr="00877D1C" w14:paraId="3573EC92" w14:textId="77777777" w:rsidTr="00877D1C">
        <w:trPr>
          <w:cantSplit/>
          <w:tblHeader/>
          <w:jc w:val="center"/>
        </w:trPr>
        <w:tc>
          <w:tcPr>
            <w:tcW w:w="1134" w:type="dxa"/>
            <w:shd w:val="clear" w:color="auto" w:fill="auto"/>
            <w:tcMar>
              <w:top w:w="80" w:type="dxa"/>
              <w:left w:w="90" w:type="dxa"/>
              <w:bottom w:w="80" w:type="dxa"/>
              <w:right w:w="90" w:type="dxa"/>
            </w:tcMar>
            <w:vAlign w:val="center"/>
          </w:tcPr>
          <w:p w14:paraId="5AB17AB0" w14:textId="77777777" w:rsidR="00360E12" w:rsidRPr="00877D1C" w:rsidRDefault="00000000">
            <w:pPr>
              <w:jc w:val="center"/>
            </w:pPr>
            <w:r w:rsidRPr="00877D1C">
              <w:rPr>
                <w:b/>
                <w:sz w:val="17"/>
              </w:rPr>
              <w:t>Thời gian</w:t>
            </w:r>
          </w:p>
        </w:tc>
        <w:tc>
          <w:tcPr>
            <w:tcW w:w="5216" w:type="dxa"/>
            <w:shd w:val="clear" w:color="auto" w:fill="auto"/>
            <w:tcMar>
              <w:top w:w="80" w:type="dxa"/>
              <w:left w:w="90" w:type="dxa"/>
              <w:bottom w:w="80" w:type="dxa"/>
              <w:right w:w="90" w:type="dxa"/>
            </w:tcMar>
            <w:vAlign w:val="center"/>
          </w:tcPr>
          <w:p w14:paraId="65BCA374" w14:textId="77777777" w:rsidR="00360E12" w:rsidRPr="00877D1C" w:rsidRDefault="00000000">
            <w:pPr>
              <w:jc w:val="center"/>
            </w:pPr>
            <w:r w:rsidRPr="00877D1C">
              <w:rPr>
                <w:b/>
                <w:sz w:val="17"/>
              </w:rPr>
              <w:t>Công việc</w:t>
            </w:r>
          </w:p>
        </w:tc>
        <w:tc>
          <w:tcPr>
            <w:tcW w:w="3742" w:type="dxa"/>
            <w:shd w:val="clear" w:color="auto" w:fill="auto"/>
            <w:tcMar>
              <w:top w:w="80" w:type="dxa"/>
              <w:left w:w="90" w:type="dxa"/>
              <w:bottom w:w="80" w:type="dxa"/>
              <w:right w:w="90" w:type="dxa"/>
            </w:tcMar>
            <w:vAlign w:val="center"/>
          </w:tcPr>
          <w:p w14:paraId="10D77A1A" w14:textId="77777777" w:rsidR="00360E12" w:rsidRPr="00877D1C" w:rsidRDefault="00000000">
            <w:pPr>
              <w:jc w:val="center"/>
            </w:pPr>
            <w:r w:rsidRPr="00877D1C">
              <w:rPr>
                <w:b/>
                <w:sz w:val="17"/>
              </w:rPr>
              <w:t>Kết quả bắt buộc</w:t>
            </w:r>
          </w:p>
        </w:tc>
      </w:tr>
      <w:tr w:rsidR="00877D1C" w:rsidRPr="00877D1C" w14:paraId="6CCE8F7C" w14:textId="77777777" w:rsidTr="00877D1C">
        <w:trPr>
          <w:cantSplit/>
          <w:jc w:val="center"/>
        </w:trPr>
        <w:tc>
          <w:tcPr>
            <w:tcW w:w="1134" w:type="dxa"/>
            <w:shd w:val="clear" w:color="auto" w:fill="auto"/>
            <w:tcMar>
              <w:top w:w="80" w:type="dxa"/>
              <w:left w:w="90" w:type="dxa"/>
              <w:bottom w:w="80" w:type="dxa"/>
              <w:right w:w="90" w:type="dxa"/>
            </w:tcMar>
            <w:vAlign w:val="center"/>
          </w:tcPr>
          <w:p w14:paraId="3B476E90" w14:textId="77777777" w:rsidR="00360E12" w:rsidRPr="00877D1C" w:rsidRDefault="00000000">
            <w:r w:rsidRPr="00877D1C">
              <w:rPr>
                <w:sz w:val="17"/>
              </w:rPr>
              <w:t>Tuần 1</w:t>
            </w:r>
          </w:p>
        </w:tc>
        <w:tc>
          <w:tcPr>
            <w:tcW w:w="5216" w:type="dxa"/>
            <w:shd w:val="clear" w:color="auto" w:fill="auto"/>
            <w:tcMar>
              <w:top w:w="80" w:type="dxa"/>
              <w:left w:w="90" w:type="dxa"/>
              <w:bottom w:w="80" w:type="dxa"/>
              <w:right w:w="90" w:type="dxa"/>
            </w:tcMar>
            <w:vAlign w:val="center"/>
          </w:tcPr>
          <w:p w14:paraId="3E6955C4" w14:textId="77777777" w:rsidR="00360E12" w:rsidRPr="00877D1C" w:rsidRDefault="00000000">
            <w:r w:rsidRPr="00877D1C">
              <w:rPr>
                <w:sz w:val="17"/>
              </w:rPr>
              <w:t>Phân tích yêu cầu, chốt MVP, kiến trúc, ERD/collection, route màn hình</w:t>
            </w:r>
          </w:p>
        </w:tc>
        <w:tc>
          <w:tcPr>
            <w:tcW w:w="3742" w:type="dxa"/>
            <w:shd w:val="clear" w:color="auto" w:fill="auto"/>
            <w:tcMar>
              <w:top w:w="80" w:type="dxa"/>
              <w:left w:w="90" w:type="dxa"/>
              <w:bottom w:w="80" w:type="dxa"/>
              <w:right w:w="90" w:type="dxa"/>
            </w:tcMar>
            <w:vAlign w:val="center"/>
          </w:tcPr>
          <w:p w14:paraId="6A0C16AB" w14:textId="77777777" w:rsidR="00360E12" w:rsidRPr="00877D1C" w:rsidRDefault="00000000">
            <w:r w:rsidRPr="00877D1C">
              <w:rPr>
                <w:sz w:val="17"/>
              </w:rPr>
              <w:t>SRS rút gọn, sơ đồ kiến trúc, backlog, Git repo</w:t>
            </w:r>
          </w:p>
        </w:tc>
      </w:tr>
      <w:tr w:rsidR="00877D1C" w:rsidRPr="00877D1C" w14:paraId="32306266" w14:textId="77777777" w:rsidTr="00877D1C">
        <w:trPr>
          <w:cantSplit/>
          <w:jc w:val="center"/>
        </w:trPr>
        <w:tc>
          <w:tcPr>
            <w:tcW w:w="1134" w:type="dxa"/>
            <w:shd w:val="clear" w:color="auto" w:fill="auto"/>
            <w:tcMar>
              <w:top w:w="80" w:type="dxa"/>
              <w:left w:w="90" w:type="dxa"/>
              <w:bottom w:w="80" w:type="dxa"/>
              <w:right w:w="90" w:type="dxa"/>
            </w:tcMar>
            <w:vAlign w:val="center"/>
          </w:tcPr>
          <w:p w14:paraId="4B63816E" w14:textId="66D96618" w:rsidR="00360E12" w:rsidRPr="00877D1C" w:rsidRDefault="00000000">
            <w:r w:rsidRPr="00877D1C">
              <w:rPr>
                <w:sz w:val="17"/>
              </w:rPr>
              <w:t xml:space="preserve">Tuần </w:t>
            </w:r>
            <w:r w:rsidR="00877D1C">
              <w:rPr>
                <w:sz w:val="17"/>
              </w:rPr>
              <w:t>1</w:t>
            </w:r>
          </w:p>
        </w:tc>
        <w:tc>
          <w:tcPr>
            <w:tcW w:w="5216" w:type="dxa"/>
            <w:shd w:val="clear" w:color="auto" w:fill="auto"/>
            <w:tcMar>
              <w:top w:w="80" w:type="dxa"/>
              <w:left w:w="90" w:type="dxa"/>
              <w:bottom w:w="80" w:type="dxa"/>
              <w:right w:w="90" w:type="dxa"/>
            </w:tcMar>
            <w:vAlign w:val="center"/>
          </w:tcPr>
          <w:p w14:paraId="43693CB1" w14:textId="77777777" w:rsidR="00360E12" w:rsidRPr="00877D1C" w:rsidRDefault="00000000">
            <w:r w:rsidRPr="00877D1C">
              <w:rPr>
                <w:sz w:val="17"/>
              </w:rPr>
              <w:t>Khởi tạo dự án, Docker, auth cơ bản, UI layout, design system</w:t>
            </w:r>
          </w:p>
        </w:tc>
        <w:tc>
          <w:tcPr>
            <w:tcW w:w="3742" w:type="dxa"/>
            <w:shd w:val="clear" w:color="auto" w:fill="auto"/>
            <w:tcMar>
              <w:top w:w="80" w:type="dxa"/>
              <w:left w:w="90" w:type="dxa"/>
              <w:bottom w:w="80" w:type="dxa"/>
              <w:right w:w="90" w:type="dxa"/>
            </w:tcMar>
            <w:vAlign w:val="center"/>
          </w:tcPr>
          <w:p w14:paraId="374A2313" w14:textId="77777777" w:rsidR="00360E12" w:rsidRPr="00877D1C" w:rsidRDefault="00000000">
            <w:r w:rsidRPr="00877D1C">
              <w:rPr>
                <w:sz w:val="17"/>
              </w:rPr>
              <w:t>Chạy được full stack; login mock/API</w:t>
            </w:r>
          </w:p>
        </w:tc>
      </w:tr>
      <w:tr w:rsidR="00877D1C" w:rsidRPr="00877D1C" w14:paraId="7193A2A7" w14:textId="77777777" w:rsidTr="00877D1C">
        <w:trPr>
          <w:cantSplit/>
          <w:jc w:val="center"/>
        </w:trPr>
        <w:tc>
          <w:tcPr>
            <w:tcW w:w="1134" w:type="dxa"/>
            <w:shd w:val="clear" w:color="auto" w:fill="auto"/>
            <w:tcMar>
              <w:top w:w="80" w:type="dxa"/>
              <w:left w:w="90" w:type="dxa"/>
              <w:bottom w:w="80" w:type="dxa"/>
              <w:right w:w="90" w:type="dxa"/>
            </w:tcMar>
            <w:vAlign w:val="center"/>
          </w:tcPr>
          <w:p w14:paraId="053BBC60" w14:textId="6B5C7FC9" w:rsidR="00360E12" w:rsidRPr="00877D1C" w:rsidRDefault="00000000">
            <w:r w:rsidRPr="00877D1C">
              <w:rPr>
                <w:sz w:val="17"/>
              </w:rPr>
              <w:t>Tuần</w:t>
            </w:r>
            <w:r w:rsidR="00877D1C">
              <w:rPr>
                <w:sz w:val="17"/>
              </w:rPr>
              <w:t xml:space="preserve"> 1</w:t>
            </w:r>
          </w:p>
        </w:tc>
        <w:tc>
          <w:tcPr>
            <w:tcW w:w="5216" w:type="dxa"/>
            <w:shd w:val="clear" w:color="auto" w:fill="auto"/>
            <w:tcMar>
              <w:top w:w="80" w:type="dxa"/>
              <w:left w:w="90" w:type="dxa"/>
              <w:bottom w:w="80" w:type="dxa"/>
              <w:right w:w="90" w:type="dxa"/>
            </w:tcMar>
            <w:vAlign w:val="center"/>
          </w:tcPr>
          <w:p w14:paraId="5FB64FC4" w14:textId="77777777" w:rsidR="00360E12" w:rsidRPr="00877D1C" w:rsidRDefault="00000000">
            <w:r w:rsidRPr="00877D1C">
              <w:rPr>
                <w:sz w:val="17"/>
              </w:rPr>
              <w:t>RBAC; catalog schema/API; trang danh sách sách</w:t>
            </w:r>
          </w:p>
        </w:tc>
        <w:tc>
          <w:tcPr>
            <w:tcW w:w="3742" w:type="dxa"/>
            <w:shd w:val="clear" w:color="auto" w:fill="auto"/>
            <w:tcMar>
              <w:top w:w="80" w:type="dxa"/>
              <w:left w:w="90" w:type="dxa"/>
              <w:bottom w:w="80" w:type="dxa"/>
              <w:right w:w="90" w:type="dxa"/>
            </w:tcMar>
            <w:vAlign w:val="center"/>
          </w:tcPr>
          <w:p w14:paraId="701F0870" w14:textId="77777777" w:rsidR="00360E12" w:rsidRPr="00877D1C" w:rsidRDefault="00000000">
            <w:r w:rsidRPr="00877D1C">
              <w:rPr>
                <w:sz w:val="17"/>
              </w:rPr>
              <w:t>Đăng nhập + phân quyền + books GET/POST</w:t>
            </w:r>
          </w:p>
        </w:tc>
      </w:tr>
      <w:tr w:rsidR="00877D1C" w:rsidRPr="00877D1C" w14:paraId="3AC656D3" w14:textId="77777777" w:rsidTr="00877D1C">
        <w:trPr>
          <w:cantSplit/>
          <w:jc w:val="center"/>
        </w:trPr>
        <w:tc>
          <w:tcPr>
            <w:tcW w:w="1134" w:type="dxa"/>
            <w:shd w:val="clear" w:color="auto" w:fill="auto"/>
            <w:tcMar>
              <w:top w:w="80" w:type="dxa"/>
              <w:left w:w="90" w:type="dxa"/>
              <w:bottom w:w="80" w:type="dxa"/>
              <w:right w:w="90" w:type="dxa"/>
            </w:tcMar>
            <w:vAlign w:val="center"/>
          </w:tcPr>
          <w:p w14:paraId="47D3C526" w14:textId="345DD1AB" w:rsidR="00360E12" w:rsidRPr="00877D1C" w:rsidRDefault="00000000">
            <w:r w:rsidRPr="00877D1C">
              <w:rPr>
                <w:sz w:val="17"/>
              </w:rPr>
              <w:t xml:space="preserve">Tuần </w:t>
            </w:r>
            <w:r w:rsidR="00877D1C">
              <w:rPr>
                <w:sz w:val="17"/>
              </w:rPr>
              <w:t>1</w:t>
            </w:r>
          </w:p>
        </w:tc>
        <w:tc>
          <w:tcPr>
            <w:tcW w:w="5216" w:type="dxa"/>
            <w:shd w:val="clear" w:color="auto" w:fill="auto"/>
            <w:tcMar>
              <w:top w:w="80" w:type="dxa"/>
              <w:left w:w="90" w:type="dxa"/>
              <w:bottom w:w="80" w:type="dxa"/>
              <w:right w:w="90" w:type="dxa"/>
            </w:tcMar>
            <w:vAlign w:val="center"/>
          </w:tcPr>
          <w:p w14:paraId="223F0C9C" w14:textId="77777777" w:rsidR="00360E12" w:rsidRPr="00877D1C" w:rsidRDefault="00000000">
            <w:r w:rsidRPr="00877D1C">
              <w:rPr>
                <w:sz w:val="17"/>
              </w:rPr>
              <w:t>Chương/file số; admin CRUD sách/chương; chi tiết sách</w:t>
            </w:r>
          </w:p>
        </w:tc>
        <w:tc>
          <w:tcPr>
            <w:tcW w:w="3742" w:type="dxa"/>
            <w:shd w:val="clear" w:color="auto" w:fill="auto"/>
            <w:tcMar>
              <w:top w:w="80" w:type="dxa"/>
              <w:left w:w="90" w:type="dxa"/>
              <w:bottom w:w="80" w:type="dxa"/>
              <w:right w:w="90" w:type="dxa"/>
            </w:tcMar>
            <w:vAlign w:val="center"/>
          </w:tcPr>
          <w:p w14:paraId="67D39349" w14:textId="77777777" w:rsidR="00360E12" w:rsidRPr="00877D1C" w:rsidRDefault="00000000">
            <w:r w:rsidRPr="00877D1C">
              <w:rPr>
                <w:sz w:val="17"/>
              </w:rPr>
              <w:t>Tạo sách/chương và hiển thị đúng</w:t>
            </w:r>
          </w:p>
        </w:tc>
      </w:tr>
      <w:tr w:rsidR="00877D1C" w:rsidRPr="00877D1C" w14:paraId="45A3434E" w14:textId="77777777" w:rsidTr="00877D1C">
        <w:trPr>
          <w:cantSplit/>
          <w:jc w:val="center"/>
        </w:trPr>
        <w:tc>
          <w:tcPr>
            <w:tcW w:w="1134" w:type="dxa"/>
            <w:shd w:val="clear" w:color="auto" w:fill="auto"/>
            <w:tcMar>
              <w:top w:w="80" w:type="dxa"/>
              <w:left w:w="90" w:type="dxa"/>
              <w:bottom w:w="80" w:type="dxa"/>
              <w:right w:w="90" w:type="dxa"/>
            </w:tcMar>
            <w:vAlign w:val="center"/>
          </w:tcPr>
          <w:p w14:paraId="65FDA76E" w14:textId="48172FD3" w:rsidR="00360E12" w:rsidRPr="00877D1C" w:rsidRDefault="00000000">
            <w:r w:rsidRPr="00877D1C">
              <w:rPr>
                <w:sz w:val="17"/>
              </w:rPr>
              <w:t xml:space="preserve">Tuần </w:t>
            </w:r>
            <w:r w:rsidR="00877D1C">
              <w:rPr>
                <w:sz w:val="17"/>
              </w:rPr>
              <w:t>1</w:t>
            </w:r>
          </w:p>
        </w:tc>
        <w:tc>
          <w:tcPr>
            <w:tcW w:w="5216" w:type="dxa"/>
            <w:shd w:val="clear" w:color="auto" w:fill="auto"/>
            <w:tcMar>
              <w:top w:w="80" w:type="dxa"/>
              <w:left w:w="90" w:type="dxa"/>
              <w:bottom w:w="80" w:type="dxa"/>
              <w:right w:w="90" w:type="dxa"/>
            </w:tcMar>
            <w:vAlign w:val="center"/>
          </w:tcPr>
          <w:p w14:paraId="4F0D0B70" w14:textId="77777777" w:rsidR="00360E12" w:rsidRPr="00877D1C" w:rsidRDefault="00000000">
            <w:r w:rsidRPr="00877D1C">
              <w:rPr>
                <w:sz w:val="17"/>
              </w:rPr>
              <w:t>Reader; progress MongoDB/Redis; autosave/restore</w:t>
            </w:r>
          </w:p>
        </w:tc>
        <w:tc>
          <w:tcPr>
            <w:tcW w:w="3742" w:type="dxa"/>
            <w:shd w:val="clear" w:color="auto" w:fill="auto"/>
            <w:tcMar>
              <w:top w:w="80" w:type="dxa"/>
              <w:left w:w="90" w:type="dxa"/>
              <w:bottom w:w="80" w:type="dxa"/>
              <w:right w:w="90" w:type="dxa"/>
            </w:tcMar>
            <w:vAlign w:val="center"/>
          </w:tcPr>
          <w:p w14:paraId="427CB7C8" w14:textId="77777777" w:rsidR="00360E12" w:rsidRPr="00877D1C" w:rsidRDefault="00000000">
            <w:r w:rsidRPr="00877D1C">
              <w:rPr>
                <w:sz w:val="17"/>
              </w:rPr>
              <w:t>Đọc, đóng, mở lại đúng chương/vị trí</w:t>
            </w:r>
          </w:p>
        </w:tc>
      </w:tr>
      <w:tr w:rsidR="00877D1C" w:rsidRPr="00877D1C" w14:paraId="00C24234" w14:textId="77777777" w:rsidTr="00877D1C">
        <w:trPr>
          <w:cantSplit/>
          <w:jc w:val="center"/>
        </w:trPr>
        <w:tc>
          <w:tcPr>
            <w:tcW w:w="1134" w:type="dxa"/>
            <w:shd w:val="clear" w:color="auto" w:fill="auto"/>
            <w:tcMar>
              <w:top w:w="80" w:type="dxa"/>
              <w:left w:w="90" w:type="dxa"/>
              <w:bottom w:w="80" w:type="dxa"/>
              <w:right w:w="90" w:type="dxa"/>
            </w:tcMar>
            <w:vAlign w:val="center"/>
          </w:tcPr>
          <w:p w14:paraId="2359E466" w14:textId="5CDE93DE" w:rsidR="00360E12" w:rsidRPr="00877D1C" w:rsidRDefault="00000000">
            <w:r w:rsidRPr="00877D1C">
              <w:rPr>
                <w:sz w:val="17"/>
              </w:rPr>
              <w:t xml:space="preserve">Tuần </w:t>
            </w:r>
            <w:r w:rsidR="00877D1C">
              <w:rPr>
                <w:sz w:val="17"/>
              </w:rPr>
              <w:t>1</w:t>
            </w:r>
          </w:p>
        </w:tc>
        <w:tc>
          <w:tcPr>
            <w:tcW w:w="5216" w:type="dxa"/>
            <w:shd w:val="clear" w:color="auto" w:fill="auto"/>
            <w:tcMar>
              <w:top w:w="80" w:type="dxa"/>
              <w:left w:w="90" w:type="dxa"/>
              <w:bottom w:w="80" w:type="dxa"/>
              <w:right w:w="90" w:type="dxa"/>
            </w:tcMar>
            <w:vAlign w:val="center"/>
          </w:tcPr>
          <w:p w14:paraId="4A9BE775" w14:textId="77777777" w:rsidR="00360E12" w:rsidRPr="00877D1C" w:rsidRDefault="00000000">
            <w:r w:rsidRPr="00877D1C">
              <w:rPr>
                <w:sz w:val="17"/>
              </w:rPr>
              <w:t>Branch/copies; admin inventory; barcode/manual input</w:t>
            </w:r>
          </w:p>
        </w:tc>
        <w:tc>
          <w:tcPr>
            <w:tcW w:w="3742" w:type="dxa"/>
            <w:shd w:val="clear" w:color="auto" w:fill="auto"/>
            <w:tcMar>
              <w:top w:w="80" w:type="dxa"/>
              <w:left w:w="90" w:type="dxa"/>
              <w:bottom w:w="80" w:type="dxa"/>
              <w:right w:w="90" w:type="dxa"/>
            </w:tcMar>
            <w:vAlign w:val="center"/>
          </w:tcPr>
          <w:p w14:paraId="5A0B5B81" w14:textId="77777777" w:rsidR="00360E12" w:rsidRPr="00877D1C" w:rsidRDefault="00000000">
            <w:r w:rsidRPr="00877D1C">
              <w:rPr>
                <w:sz w:val="17"/>
              </w:rPr>
              <w:t>Quản lý bản sao và trạng thái</w:t>
            </w:r>
          </w:p>
        </w:tc>
      </w:tr>
      <w:tr w:rsidR="00877D1C" w:rsidRPr="00877D1C" w14:paraId="65A66100" w14:textId="77777777" w:rsidTr="00877D1C">
        <w:trPr>
          <w:cantSplit/>
          <w:jc w:val="center"/>
        </w:trPr>
        <w:tc>
          <w:tcPr>
            <w:tcW w:w="1134" w:type="dxa"/>
            <w:shd w:val="clear" w:color="auto" w:fill="auto"/>
            <w:tcMar>
              <w:top w:w="80" w:type="dxa"/>
              <w:left w:w="90" w:type="dxa"/>
              <w:bottom w:w="80" w:type="dxa"/>
              <w:right w:w="90" w:type="dxa"/>
            </w:tcMar>
            <w:vAlign w:val="center"/>
          </w:tcPr>
          <w:p w14:paraId="37726C4E" w14:textId="7A04AC4E" w:rsidR="00360E12" w:rsidRPr="00877D1C" w:rsidRDefault="00000000">
            <w:r w:rsidRPr="00877D1C">
              <w:rPr>
                <w:sz w:val="17"/>
              </w:rPr>
              <w:t xml:space="preserve">Tuần </w:t>
            </w:r>
            <w:r w:rsidR="00877D1C">
              <w:rPr>
                <w:sz w:val="17"/>
              </w:rPr>
              <w:t>2</w:t>
            </w:r>
          </w:p>
        </w:tc>
        <w:tc>
          <w:tcPr>
            <w:tcW w:w="5216" w:type="dxa"/>
            <w:shd w:val="clear" w:color="auto" w:fill="auto"/>
            <w:tcMar>
              <w:top w:w="80" w:type="dxa"/>
              <w:left w:w="90" w:type="dxa"/>
              <w:bottom w:w="80" w:type="dxa"/>
              <w:right w:w="90" w:type="dxa"/>
            </w:tcMar>
            <w:vAlign w:val="center"/>
          </w:tcPr>
          <w:p w14:paraId="3BB1B4A5" w14:textId="77777777" w:rsidR="00360E12" w:rsidRPr="00877D1C" w:rsidRDefault="00000000">
            <w:r w:rsidRPr="00877D1C">
              <w:rPr>
                <w:sz w:val="17"/>
              </w:rPr>
              <w:t>Mượn/trả/gia hạn; quầy thủ thư</w:t>
            </w:r>
          </w:p>
        </w:tc>
        <w:tc>
          <w:tcPr>
            <w:tcW w:w="3742" w:type="dxa"/>
            <w:shd w:val="clear" w:color="auto" w:fill="auto"/>
            <w:tcMar>
              <w:top w:w="80" w:type="dxa"/>
              <w:left w:w="90" w:type="dxa"/>
              <w:bottom w:w="80" w:type="dxa"/>
              <w:right w:w="90" w:type="dxa"/>
            </w:tcMar>
            <w:vAlign w:val="center"/>
          </w:tcPr>
          <w:p w14:paraId="2B6BE7BF" w14:textId="77777777" w:rsidR="00360E12" w:rsidRPr="00877D1C" w:rsidRDefault="00000000">
            <w:r w:rsidRPr="00877D1C">
              <w:rPr>
                <w:sz w:val="17"/>
              </w:rPr>
              <w:t>Luồng checkout/return hoàn chỉnh</w:t>
            </w:r>
          </w:p>
        </w:tc>
      </w:tr>
      <w:tr w:rsidR="00877D1C" w:rsidRPr="00877D1C" w14:paraId="06BB4B30" w14:textId="77777777" w:rsidTr="00877D1C">
        <w:trPr>
          <w:cantSplit/>
          <w:jc w:val="center"/>
        </w:trPr>
        <w:tc>
          <w:tcPr>
            <w:tcW w:w="1134" w:type="dxa"/>
            <w:shd w:val="clear" w:color="auto" w:fill="auto"/>
            <w:tcMar>
              <w:top w:w="80" w:type="dxa"/>
              <w:left w:w="90" w:type="dxa"/>
              <w:bottom w:w="80" w:type="dxa"/>
              <w:right w:w="90" w:type="dxa"/>
            </w:tcMar>
            <w:vAlign w:val="center"/>
          </w:tcPr>
          <w:p w14:paraId="3AE43C4E" w14:textId="2F3CFA33" w:rsidR="00360E12" w:rsidRPr="00877D1C" w:rsidRDefault="00000000">
            <w:r w:rsidRPr="00877D1C">
              <w:rPr>
                <w:sz w:val="17"/>
              </w:rPr>
              <w:t xml:space="preserve">Tuần </w:t>
            </w:r>
            <w:r w:rsidR="00877D1C">
              <w:rPr>
                <w:sz w:val="17"/>
              </w:rPr>
              <w:t>2</w:t>
            </w:r>
          </w:p>
        </w:tc>
        <w:tc>
          <w:tcPr>
            <w:tcW w:w="5216" w:type="dxa"/>
            <w:shd w:val="clear" w:color="auto" w:fill="auto"/>
            <w:tcMar>
              <w:top w:w="80" w:type="dxa"/>
              <w:left w:w="90" w:type="dxa"/>
              <w:bottom w:w="80" w:type="dxa"/>
              <w:right w:w="90" w:type="dxa"/>
            </w:tcMar>
            <w:vAlign w:val="center"/>
          </w:tcPr>
          <w:p w14:paraId="60EA471D" w14:textId="77777777" w:rsidR="00360E12" w:rsidRPr="00877D1C" w:rsidRDefault="00000000">
            <w:r w:rsidRPr="00877D1C">
              <w:rPr>
                <w:sz w:val="17"/>
              </w:rPr>
              <w:t>Trending/search; dashboard cơ bản; audit log</w:t>
            </w:r>
          </w:p>
        </w:tc>
        <w:tc>
          <w:tcPr>
            <w:tcW w:w="3742" w:type="dxa"/>
            <w:shd w:val="clear" w:color="auto" w:fill="auto"/>
            <w:tcMar>
              <w:top w:w="80" w:type="dxa"/>
              <w:left w:w="90" w:type="dxa"/>
              <w:bottom w:w="80" w:type="dxa"/>
              <w:right w:w="90" w:type="dxa"/>
            </w:tcMar>
            <w:vAlign w:val="center"/>
          </w:tcPr>
          <w:p w14:paraId="16B70804" w14:textId="77777777" w:rsidR="00360E12" w:rsidRPr="00877D1C" w:rsidRDefault="00000000">
            <w:r w:rsidRPr="00877D1C">
              <w:rPr>
                <w:sz w:val="17"/>
              </w:rPr>
              <w:t>Top sách và KPI từ dữ liệu thật</w:t>
            </w:r>
          </w:p>
        </w:tc>
      </w:tr>
      <w:tr w:rsidR="00877D1C" w:rsidRPr="00877D1C" w14:paraId="06D02399" w14:textId="77777777" w:rsidTr="00877D1C">
        <w:trPr>
          <w:cantSplit/>
          <w:jc w:val="center"/>
        </w:trPr>
        <w:tc>
          <w:tcPr>
            <w:tcW w:w="1134" w:type="dxa"/>
            <w:shd w:val="clear" w:color="auto" w:fill="auto"/>
            <w:tcMar>
              <w:top w:w="80" w:type="dxa"/>
              <w:left w:w="90" w:type="dxa"/>
              <w:bottom w:w="80" w:type="dxa"/>
              <w:right w:w="90" w:type="dxa"/>
            </w:tcMar>
            <w:vAlign w:val="center"/>
          </w:tcPr>
          <w:p w14:paraId="5A4019B9" w14:textId="3E96F2D5" w:rsidR="00360E12" w:rsidRPr="00877D1C" w:rsidRDefault="00000000">
            <w:r w:rsidRPr="00877D1C">
              <w:rPr>
                <w:sz w:val="17"/>
              </w:rPr>
              <w:t xml:space="preserve">Tuần </w:t>
            </w:r>
            <w:r w:rsidR="00877D1C">
              <w:rPr>
                <w:sz w:val="17"/>
              </w:rPr>
              <w:t>2</w:t>
            </w:r>
          </w:p>
        </w:tc>
        <w:tc>
          <w:tcPr>
            <w:tcW w:w="5216" w:type="dxa"/>
            <w:shd w:val="clear" w:color="auto" w:fill="auto"/>
            <w:tcMar>
              <w:top w:w="80" w:type="dxa"/>
              <w:left w:w="90" w:type="dxa"/>
              <w:bottom w:w="80" w:type="dxa"/>
              <w:right w:w="90" w:type="dxa"/>
            </w:tcMar>
            <w:vAlign w:val="center"/>
          </w:tcPr>
          <w:p w14:paraId="6827AB44" w14:textId="77777777" w:rsidR="00360E12" w:rsidRPr="00877D1C" w:rsidRDefault="00000000">
            <w:r w:rsidRPr="00877D1C">
              <w:rPr>
                <w:sz w:val="17"/>
              </w:rPr>
              <w:t>Reservation/fine hoặc hoàn thiện MVP; notification</w:t>
            </w:r>
          </w:p>
        </w:tc>
        <w:tc>
          <w:tcPr>
            <w:tcW w:w="3742" w:type="dxa"/>
            <w:shd w:val="clear" w:color="auto" w:fill="auto"/>
            <w:tcMar>
              <w:top w:w="80" w:type="dxa"/>
              <w:left w:w="90" w:type="dxa"/>
              <w:bottom w:w="80" w:type="dxa"/>
              <w:right w:w="90" w:type="dxa"/>
            </w:tcMar>
            <w:vAlign w:val="center"/>
          </w:tcPr>
          <w:p w14:paraId="54E24078" w14:textId="77777777" w:rsidR="00360E12" w:rsidRPr="00877D1C" w:rsidRDefault="00000000">
            <w:r w:rsidRPr="00877D1C">
              <w:rPr>
                <w:sz w:val="17"/>
              </w:rPr>
              <w:t>Chọn theo tiến độ</w:t>
            </w:r>
          </w:p>
        </w:tc>
      </w:tr>
      <w:tr w:rsidR="00877D1C" w:rsidRPr="00877D1C" w14:paraId="1AFA37CE" w14:textId="77777777" w:rsidTr="00877D1C">
        <w:trPr>
          <w:cantSplit/>
          <w:jc w:val="center"/>
        </w:trPr>
        <w:tc>
          <w:tcPr>
            <w:tcW w:w="1134" w:type="dxa"/>
            <w:shd w:val="clear" w:color="auto" w:fill="auto"/>
            <w:tcMar>
              <w:top w:w="80" w:type="dxa"/>
              <w:left w:w="90" w:type="dxa"/>
              <w:bottom w:w="80" w:type="dxa"/>
              <w:right w:w="90" w:type="dxa"/>
            </w:tcMar>
            <w:vAlign w:val="center"/>
          </w:tcPr>
          <w:p w14:paraId="79F25C8D" w14:textId="40B6C0AF" w:rsidR="00360E12" w:rsidRPr="00877D1C" w:rsidRDefault="00000000">
            <w:r w:rsidRPr="00877D1C">
              <w:rPr>
                <w:sz w:val="17"/>
              </w:rPr>
              <w:t xml:space="preserve">Tuần </w:t>
            </w:r>
            <w:r w:rsidR="00877D1C">
              <w:rPr>
                <w:sz w:val="17"/>
              </w:rPr>
              <w:t>2</w:t>
            </w:r>
          </w:p>
        </w:tc>
        <w:tc>
          <w:tcPr>
            <w:tcW w:w="5216" w:type="dxa"/>
            <w:shd w:val="clear" w:color="auto" w:fill="auto"/>
            <w:tcMar>
              <w:top w:w="80" w:type="dxa"/>
              <w:left w:w="90" w:type="dxa"/>
              <w:bottom w:w="80" w:type="dxa"/>
              <w:right w:w="90" w:type="dxa"/>
            </w:tcMar>
            <w:vAlign w:val="center"/>
          </w:tcPr>
          <w:p w14:paraId="61D5815C" w14:textId="77777777" w:rsidR="00360E12" w:rsidRPr="00877D1C" w:rsidRDefault="00000000">
            <w:r w:rsidRPr="00877D1C">
              <w:rPr>
                <w:sz w:val="17"/>
              </w:rPr>
              <w:t>Test tích hợp, bảo mật, benchmark, sửa lỗi</w:t>
            </w:r>
          </w:p>
        </w:tc>
        <w:tc>
          <w:tcPr>
            <w:tcW w:w="3742" w:type="dxa"/>
            <w:shd w:val="clear" w:color="auto" w:fill="auto"/>
            <w:tcMar>
              <w:top w:w="80" w:type="dxa"/>
              <w:left w:w="90" w:type="dxa"/>
              <w:bottom w:w="80" w:type="dxa"/>
              <w:right w:w="90" w:type="dxa"/>
            </w:tcMar>
            <w:vAlign w:val="center"/>
          </w:tcPr>
          <w:p w14:paraId="56D0953D" w14:textId="77777777" w:rsidR="00360E12" w:rsidRPr="00877D1C" w:rsidRDefault="00000000">
            <w:r w:rsidRPr="00877D1C">
              <w:rPr>
                <w:sz w:val="17"/>
              </w:rPr>
              <w:t>Báo cáo test/benchmark</w:t>
            </w:r>
          </w:p>
        </w:tc>
      </w:tr>
      <w:tr w:rsidR="00877D1C" w:rsidRPr="00877D1C" w14:paraId="3AF714D6" w14:textId="77777777" w:rsidTr="00877D1C">
        <w:trPr>
          <w:cantSplit/>
          <w:jc w:val="center"/>
        </w:trPr>
        <w:tc>
          <w:tcPr>
            <w:tcW w:w="1134" w:type="dxa"/>
            <w:shd w:val="clear" w:color="auto" w:fill="auto"/>
            <w:tcMar>
              <w:top w:w="80" w:type="dxa"/>
              <w:left w:w="90" w:type="dxa"/>
              <w:bottom w:w="80" w:type="dxa"/>
              <w:right w:w="90" w:type="dxa"/>
            </w:tcMar>
            <w:vAlign w:val="center"/>
          </w:tcPr>
          <w:p w14:paraId="0C3B89DE" w14:textId="3E551297" w:rsidR="00360E12" w:rsidRPr="00877D1C" w:rsidRDefault="00000000">
            <w:r w:rsidRPr="00877D1C">
              <w:rPr>
                <w:sz w:val="17"/>
              </w:rPr>
              <w:t xml:space="preserve">Tuần </w:t>
            </w:r>
            <w:r w:rsidR="00877D1C">
              <w:rPr>
                <w:sz w:val="17"/>
              </w:rPr>
              <w:t>2</w:t>
            </w:r>
          </w:p>
        </w:tc>
        <w:tc>
          <w:tcPr>
            <w:tcW w:w="5216" w:type="dxa"/>
            <w:shd w:val="clear" w:color="auto" w:fill="auto"/>
            <w:tcMar>
              <w:top w:w="80" w:type="dxa"/>
              <w:left w:w="90" w:type="dxa"/>
              <w:bottom w:w="80" w:type="dxa"/>
              <w:right w:w="90" w:type="dxa"/>
            </w:tcMar>
            <w:vAlign w:val="center"/>
          </w:tcPr>
          <w:p w14:paraId="6324CDAE" w14:textId="77777777" w:rsidR="00360E12" w:rsidRPr="00877D1C" w:rsidRDefault="00000000">
            <w:r w:rsidRPr="00877D1C">
              <w:rPr>
                <w:sz w:val="17"/>
              </w:rPr>
              <w:t>Seed dữ liệu, triển khai server, tài liệu hướng dẫn</w:t>
            </w:r>
          </w:p>
        </w:tc>
        <w:tc>
          <w:tcPr>
            <w:tcW w:w="3742" w:type="dxa"/>
            <w:shd w:val="clear" w:color="auto" w:fill="auto"/>
            <w:tcMar>
              <w:top w:w="80" w:type="dxa"/>
              <w:left w:w="90" w:type="dxa"/>
              <w:bottom w:w="80" w:type="dxa"/>
              <w:right w:w="90" w:type="dxa"/>
            </w:tcMar>
            <w:vAlign w:val="center"/>
          </w:tcPr>
          <w:p w14:paraId="15F389B8" w14:textId="77777777" w:rsidR="00360E12" w:rsidRPr="00877D1C" w:rsidRDefault="00000000">
            <w:r w:rsidRPr="00877D1C">
              <w:rPr>
                <w:sz w:val="17"/>
              </w:rPr>
              <w:t>Bản staging/demo</w:t>
            </w:r>
          </w:p>
        </w:tc>
      </w:tr>
      <w:tr w:rsidR="00877D1C" w:rsidRPr="00877D1C" w14:paraId="369D6282" w14:textId="77777777" w:rsidTr="00877D1C">
        <w:trPr>
          <w:cantSplit/>
          <w:jc w:val="center"/>
        </w:trPr>
        <w:tc>
          <w:tcPr>
            <w:tcW w:w="1134" w:type="dxa"/>
            <w:shd w:val="clear" w:color="auto" w:fill="auto"/>
            <w:tcMar>
              <w:top w:w="80" w:type="dxa"/>
              <w:left w:w="90" w:type="dxa"/>
              <w:bottom w:w="80" w:type="dxa"/>
              <w:right w:w="90" w:type="dxa"/>
            </w:tcMar>
            <w:vAlign w:val="center"/>
          </w:tcPr>
          <w:p w14:paraId="33E72A0A" w14:textId="64F777F8" w:rsidR="00360E12" w:rsidRPr="00877D1C" w:rsidRDefault="00000000">
            <w:r w:rsidRPr="00877D1C">
              <w:rPr>
                <w:sz w:val="17"/>
              </w:rPr>
              <w:t xml:space="preserve">Tuần </w:t>
            </w:r>
            <w:r w:rsidR="00877D1C">
              <w:rPr>
                <w:sz w:val="17"/>
              </w:rPr>
              <w:t>2</w:t>
            </w:r>
          </w:p>
        </w:tc>
        <w:tc>
          <w:tcPr>
            <w:tcW w:w="5216" w:type="dxa"/>
            <w:shd w:val="clear" w:color="auto" w:fill="auto"/>
            <w:tcMar>
              <w:top w:w="80" w:type="dxa"/>
              <w:left w:w="90" w:type="dxa"/>
              <w:bottom w:w="80" w:type="dxa"/>
              <w:right w:w="90" w:type="dxa"/>
            </w:tcMar>
            <w:vAlign w:val="center"/>
          </w:tcPr>
          <w:p w14:paraId="4644825F" w14:textId="77777777" w:rsidR="00360E12" w:rsidRPr="00877D1C" w:rsidRDefault="00000000">
            <w:r w:rsidRPr="00877D1C">
              <w:rPr>
                <w:sz w:val="17"/>
              </w:rPr>
              <w:t>Regression, video, slide, đóng gói bàn giao</w:t>
            </w:r>
          </w:p>
        </w:tc>
        <w:tc>
          <w:tcPr>
            <w:tcW w:w="3742" w:type="dxa"/>
            <w:shd w:val="clear" w:color="auto" w:fill="auto"/>
            <w:tcMar>
              <w:top w:w="80" w:type="dxa"/>
              <w:left w:w="90" w:type="dxa"/>
              <w:bottom w:w="80" w:type="dxa"/>
              <w:right w:w="90" w:type="dxa"/>
            </w:tcMar>
            <w:vAlign w:val="center"/>
          </w:tcPr>
          <w:p w14:paraId="4D4A4DF4" w14:textId="77777777" w:rsidR="00360E12" w:rsidRPr="00877D1C" w:rsidRDefault="00000000">
            <w:r w:rsidRPr="00877D1C">
              <w:rPr>
                <w:sz w:val="17"/>
              </w:rPr>
              <w:t>Release 1.0, báo cáo cuối</w:t>
            </w:r>
          </w:p>
        </w:tc>
      </w:tr>
    </w:tbl>
    <w:p w14:paraId="4ED8D909" w14:textId="77777777" w:rsidR="00360E12" w:rsidRPr="00877D1C" w:rsidRDefault="00360E12">
      <w:pPr>
        <w:spacing w:after="0"/>
      </w:pPr>
    </w:p>
    <w:p w14:paraId="700B16DE" w14:textId="77777777" w:rsidR="00360E12" w:rsidRPr="00877D1C" w:rsidRDefault="00000000">
      <w:pPr>
        <w:pStyle w:val="Heading2"/>
        <w:rPr>
          <w:color w:val="auto"/>
        </w:rPr>
      </w:pPr>
      <w:r w:rsidRPr="00877D1C">
        <w:rPr>
          <w:color w:val="auto"/>
        </w:rPr>
        <w:t>10.1. Nhịp làm việc mỗi tuần</w:t>
      </w:r>
    </w:p>
    <w:p w14:paraId="7479325D" w14:textId="2C623813" w:rsidR="00360E12" w:rsidRPr="00877D1C" w:rsidRDefault="00000000">
      <w:pPr>
        <w:pStyle w:val="ListBullet"/>
        <w:spacing w:after="40"/>
      </w:pPr>
      <w:r w:rsidRPr="00877D1C">
        <w:t xml:space="preserve">Thứ </w:t>
      </w:r>
      <w:r w:rsidR="00877D1C">
        <w:t>3</w:t>
      </w:r>
      <w:r w:rsidRPr="00877D1C">
        <w:t>: chốt backlog và API contract; mỗi task có người phụ trách, tiêu chí hoàn thành, deadline.</w:t>
      </w:r>
    </w:p>
    <w:p w14:paraId="688E1364" w14:textId="64FBF804" w:rsidR="00360E12" w:rsidRPr="00877D1C" w:rsidRDefault="00000000">
      <w:pPr>
        <w:pStyle w:val="ListBullet"/>
        <w:spacing w:after="40"/>
      </w:pPr>
      <w:r w:rsidRPr="00877D1C">
        <w:t xml:space="preserve">Thứ </w:t>
      </w:r>
      <w:r w:rsidR="00877D1C">
        <w:t>5</w:t>
      </w:r>
      <w:r w:rsidRPr="00877D1C">
        <w:t>: tích hợp giữa tuần, không để dồn toàn bộ merge vào cuối tuần.</w:t>
      </w:r>
    </w:p>
    <w:p w14:paraId="2D8ADC0A" w14:textId="4B94ED62" w:rsidR="00360E12" w:rsidRPr="00877D1C" w:rsidRDefault="00000000">
      <w:pPr>
        <w:pStyle w:val="ListBullet"/>
        <w:spacing w:after="40"/>
      </w:pPr>
      <w:r w:rsidRPr="00877D1C">
        <w:t xml:space="preserve">Thứ </w:t>
      </w:r>
      <w:r w:rsidR="00877D1C">
        <w:t>7</w:t>
      </w:r>
      <w:r w:rsidRPr="00877D1C">
        <w:t>: demo nội bộ, cập nhật bug list, benchmark/test nếu có.</w:t>
      </w:r>
    </w:p>
    <w:p w14:paraId="43283703" w14:textId="77777777" w:rsidR="00360E12" w:rsidRPr="00877D1C" w:rsidRDefault="00000000">
      <w:pPr>
        <w:pStyle w:val="ListBullet"/>
        <w:spacing w:after="40"/>
      </w:pPr>
      <w:r w:rsidRPr="00877D1C">
        <w:lastRenderedPageBreak/>
        <w:t>Mỗi pull request cần ít nhất một người review; PR lớn phải tách nhỏ theo chức năng.</w:t>
      </w:r>
    </w:p>
    <w:p w14:paraId="78D33D96" w14:textId="77777777" w:rsidR="00360E12" w:rsidRPr="00877D1C" w:rsidRDefault="00000000">
      <w:pPr>
        <w:pStyle w:val="Heading1"/>
        <w:rPr>
          <w:color w:val="auto"/>
        </w:rPr>
      </w:pPr>
      <w:r w:rsidRPr="00877D1C">
        <w:rPr>
          <w:color w:val="auto"/>
        </w:rPr>
        <w:t>11. KIỂM THỬ, BẢO MẬT VÀ HIỆU NĂNG</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701"/>
        <w:gridCol w:w="4535"/>
        <w:gridCol w:w="3855"/>
      </w:tblGrid>
      <w:tr w:rsidR="00877D1C" w:rsidRPr="00877D1C" w14:paraId="78CEB114" w14:textId="77777777" w:rsidTr="00877D1C">
        <w:trPr>
          <w:cantSplit/>
          <w:tblHeader/>
          <w:jc w:val="center"/>
        </w:trPr>
        <w:tc>
          <w:tcPr>
            <w:tcW w:w="1701" w:type="dxa"/>
            <w:shd w:val="clear" w:color="auto" w:fill="auto"/>
            <w:tcMar>
              <w:top w:w="80" w:type="dxa"/>
              <w:left w:w="90" w:type="dxa"/>
              <w:bottom w:w="80" w:type="dxa"/>
              <w:right w:w="90" w:type="dxa"/>
            </w:tcMar>
            <w:vAlign w:val="center"/>
          </w:tcPr>
          <w:p w14:paraId="5AEE98FA" w14:textId="77777777" w:rsidR="00360E12" w:rsidRPr="00877D1C" w:rsidRDefault="00000000">
            <w:pPr>
              <w:jc w:val="center"/>
            </w:pPr>
            <w:r w:rsidRPr="00877D1C">
              <w:rPr>
                <w:b/>
                <w:sz w:val="17"/>
              </w:rPr>
              <w:t>Loại kiểm thử</w:t>
            </w:r>
          </w:p>
        </w:tc>
        <w:tc>
          <w:tcPr>
            <w:tcW w:w="4535" w:type="dxa"/>
            <w:shd w:val="clear" w:color="auto" w:fill="auto"/>
            <w:tcMar>
              <w:top w:w="80" w:type="dxa"/>
              <w:left w:w="90" w:type="dxa"/>
              <w:bottom w:w="80" w:type="dxa"/>
              <w:right w:w="90" w:type="dxa"/>
            </w:tcMar>
            <w:vAlign w:val="center"/>
          </w:tcPr>
          <w:p w14:paraId="0E6FA7D5" w14:textId="77777777" w:rsidR="00360E12" w:rsidRPr="00877D1C" w:rsidRDefault="00000000">
            <w:pPr>
              <w:jc w:val="center"/>
            </w:pPr>
            <w:r w:rsidRPr="00877D1C">
              <w:rPr>
                <w:b/>
                <w:sz w:val="17"/>
              </w:rPr>
              <w:t>Phạm vi</w:t>
            </w:r>
          </w:p>
        </w:tc>
        <w:tc>
          <w:tcPr>
            <w:tcW w:w="3855" w:type="dxa"/>
            <w:shd w:val="clear" w:color="auto" w:fill="auto"/>
            <w:tcMar>
              <w:top w:w="80" w:type="dxa"/>
              <w:left w:w="90" w:type="dxa"/>
              <w:bottom w:w="80" w:type="dxa"/>
              <w:right w:w="90" w:type="dxa"/>
            </w:tcMar>
            <w:vAlign w:val="center"/>
          </w:tcPr>
          <w:p w14:paraId="6C865744" w14:textId="77777777" w:rsidR="00360E12" w:rsidRPr="00877D1C" w:rsidRDefault="00000000">
            <w:pPr>
              <w:jc w:val="center"/>
            </w:pPr>
            <w:r w:rsidRPr="00877D1C">
              <w:rPr>
                <w:b/>
                <w:sz w:val="17"/>
              </w:rPr>
              <w:t>Tiêu chí</w:t>
            </w:r>
          </w:p>
        </w:tc>
      </w:tr>
      <w:tr w:rsidR="00877D1C" w:rsidRPr="00877D1C" w14:paraId="52D8AB19" w14:textId="77777777" w:rsidTr="00877D1C">
        <w:trPr>
          <w:cantSplit/>
          <w:jc w:val="center"/>
        </w:trPr>
        <w:tc>
          <w:tcPr>
            <w:tcW w:w="1701" w:type="dxa"/>
            <w:shd w:val="clear" w:color="auto" w:fill="auto"/>
            <w:tcMar>
              <w:top w:w="80" w:type="dxa"/>
              <w:left w:w="90" w:type="dxa"/>
              <w:bottom w:w="80" w:type="dxa"/>
              <w:right w:w="90" w:type="dxa"/>
            </w:tcMar>
            <w:vAlign w:val="center"/>
          </w:tcPr>
          <w:p w14:paraId="2C6C4354" w14:textId="77777777" w:rsidR="00360E12" w:rsidRPr="00877D1C" w:rsidRDefault="00000000">
            <w:r w:rsidRPr="00877D1C">
              <w:rPr>
                <w:sz w:val="17"/>
              </w:rPr>
              <w:t>Unit test</w:t>
            </w:r>
          </w:p>
        </w:tc>
        <w:tc>
          <w:tcPr>
            <w:tcW w:w="4535" w:type="dxa"/>
            <w:shd w:val="clear" w:color="auto" w:fill="auto"/>
            <w:tcMar>
              <w:top w:w="80" w:type="dxa"/>
              <w:left w:w="90" w:type="dxa"/>
              <w:bottom w:w="80" w:type="dxa"/>
              <w:right w:w="90" w:type="dxa"/>
            </w:tcMar>
            <w:vAlign w:val="center"/>
          </w:tcPr>
          <w:p w14:paraId="505FB91E" w14:textId="77777777" w:rsidR="00360E12" w:rsidRPr="00877D1C" w:rsidRDefault="00000000">
            <w:r w:rsidRPr="00877D1C">
              <w:rPr>
                <w:sz w:val="17"/>
              </w:rPr>
              <w:t>Service nghiệp vụ, permission guard, tính due date/phạt, progress merge</w:t>
            </w:r>
          </w:p>
        </w:tc>
        <w:tc>
          <w:tcPr>
            <w:tcW w:w="3855" w:type="dxa"/>
            <w:shd w:val="clear" w:color="auto" w:fill="auto"/>
            <w:tcMar>
              <w:top w:w="80" w:type="dxa"/>
              <w:left w:w="90" w:type="dxa"/>
              <w:bottom w:w="80" w:type="dxa"/>
              <w:right w:w="90" w:type="dxa"/>
            </w:tcMar>
            <w:vAlign w:val="center"/>
          </w:tcPr>
          <w:p w14:paraId="034D984E" w14:textId="77777777" w:rsidR="00360E12" w:rsidRPr="00877D1C" w:rsidRDefault="00000000">
            <w:r w:rsidRPr="00877D1C">
              <w:rPr>
                <w:sz w:val="17"/>
              </w:rPr>
              <w:t>Jest; mục tiêu module cốt lõi ≥ 70% branch coverage</w:t>
            </w:r>
          </w:p>
        </w:tc>
      </w:tr>
      <w:tr w:rsidR="00877D1C" w:rsidRPr="00877D1C" w14:paraId="5278CF4B" w14:textId="77777777" w:rsidTr="00877D1C">
        <w:trPr>
          <w:cantSplit/>
          <w:jc w:val="center"/>
        </w:trPr>
        <w:tc>
          <w:tcPr>
            <w:tcW w:w="1701" w:type="dxa"/>
            <w:shd w:val="clear" w:color="auto" w:fill="auto"/>
            <w:tcMar>
              <w:top w:w="80" w:type="dxa"/>
              <w:left w:w="90" w:type="dxa"/>
              <w:bottom w:w="80" w:type="dxa"/>
              <w:right w:w="90" w:type="dxa"/>
            </w:tcMar>
            <w:vAlign w:val="center"/>
          </w:tcPr>
          <w:p w14:paraId="5D28B1DA" w14:textId="77777777" w:rsidR="00360E12" w:rsidRPr="00877D1C" w:rsidRDefault="00000000">
            <w:r w:rsidRPr="00877D1C">
              <w:rPr>
                <w:sz w:val="17"/>
              </w:rPr>
              <w:t>Integration test</w:t>
            </w:r>
          </w:p>
        </w:tc>
        <w:tc>
          <w:tcPr>
            <w:tcW w:w="4535" w:type="dxa"/>
            <w:shd w:val="clear" w:color="auto" w:fill="auto"/>
            <w:tcMar>
              <w:top w:w="80" w:type="dxa"/>
              <w:left w:w="90" w:type="dxa"/>
              <w:bottom w:w="80" w:type="dxa"/>
              <w:right w:w="90" w:type="dxa"/>
            </w:tcMar>
            <w:vAlign w:val="center"/>
          </w:tcPr>
          <w:p w14:paraId="7D3BEBE2" w14:textId="77777777" w:rsidR="00360E12" w:rsidRPr="00877D1C" w:rsidRDefault="00000000">
            <w:r w:rsidRPr="00877D1C">
              <w:rPr>
                <w:sz w:val="17"/>
              </w:rPr>
              <w:t>API + MongoDB/Redis test container</w:t>
            </w:r>
          </w:p>
        </w:tc>
        <w:tc>
          <w:tcPr>
            <w:tcW w:w="3855" w:type="dxa"/>
            <w:shd w:val="clear" w:color="auto" w:fill="auto"/>
            <w:tcMar>
              <w:top w:w="80" w:type="dxa"/>
              <w:left w:w="90" w:type="dxa"/>
              <w:bottom w:w="80" w:type="dxa"/>
              <w:right w:w="90" w:type="dxa"/>
            </w:tcMar>
            <w:vAlign w:val="center"/>
          </w:tcPr>
          <w:p w14:paraId="7ED52852" w14:textId="77777777" w:rsidR="00360E12" w:rsidRPr="00877D1C" w:rsidRDefault="00000000">
            <w:r w:rsidRPr="00877D1C">
              <w:rPr>
                <w:sz w:val="17"/>
              </w:rPr>
              <w:t>Auth, sách, mượn–trả, progress, fallback Redis</w:t>
            </w:r>
          </w:p>
        </w:tc>
      </w:tr>
      <w:tr w:rsidR="00877D1C" w:rsidRPr="00877D1C" w14:paraId="34E8B7BA" w14:textId="77777777" w:rsidTr="00877D1C">
        <w:trPr>
          <w:cantSplit/>
          <w:jc w:val="center"/>
        </w:trPr>
        <w:tc>
          <w:tcPr>
            <w:tcW w:w="1701" w:type="dxa"/>
            <w:shd w:val="clear" w:color="auto" w:fill="auto"/>
            <w:tcMar>
              <w:top w:w="80" w:type="dxa"/>
              <w:left w:w="90" w:type="dxa"/>
              <w:bottom w:w="80" w:type="dxa"/>
              <w:right w:w="90" w:type="dxa"/>
            </w:tcMar>
            <w:vAlign w:val="center"/>
          </w:tcPr>
          <w:p w14:paraId="7FB553AC" w14:textId="77777777" w:rsidR="00360E12" w:rsidRPr="00877D1C" w:rsidRDefault="00000000">
            <w:r w:rsidRPr="00877D1C">
              <w:rPr>
                <w:sz w:val="17"/>
              </w:rPr>
              <w:t>E2E test</w:t>
            </w:r>
          </w:p>
        </w:tc>
        <w:tc>
          <w:tcPr>
            <w:tcW w:w="4535" w:type="dxa"/>
            <w:shd w:val="clear" w:color="auto" w:fill="auto"/>
            <w:tcMar>
              <w:top w:w="80" w:type="dxa"/>
              <w:left w:w="90" w:type="dxa"/>
              <w:bottom w:w="80" w:type="dxa"/>
              <w:right w:w="90" w:type="dxa"/>
            </w:tcMar>
            <w:vAlign w:val="center"/>
          </w:tcPr>
          <w:p w14:paraId="6A57EF1C" w14:textId="77777777" w:rsidR="00360E12" w:rsidRPr="00877D1C" w:rsidRDefault="00000000">
            <w:r w:rsidRPr="00877D1C">
              <w:rPr>
                <w:sz w:val="17"/>
              </w:rPr>
              <w:t>Luồng trình duyệt chính</w:t>
            </w:r>
          </w:p>
        </w:tc>
        <w:tc>
          <w:tcPr>
            <w:tcW w:w="3855" w:type="dxa"/>
            <w:shd w:val="clear" w:color="auto" w:fill="auto"/>
            <w:tcMar>
              <w:top w:w="80" w:type="dxa"/>
              <w:left w:w="90" w:type="dxa"/>
              <w:bottom w:w="80" w:type="dxa"/>
              <w:right w:w="90" w:type="dxa"/>
            </w:tcMar>
            <w:vAlign w:val="center"/>
          </w:tcPr>
          <w:p w14:paraId="4A7CE84D" w14:textId="77777777" w:rsidR="00360E12" w:rsidRPr="00877D1C" w:rsidRDefault="00000000">
            <w:r w:rsidRPr="00877D1C">
              <w:rPr>
                <w:sz w:val="17"/>
              </w:rPr>
              <w:t>Đăng nhập; tạo sách; đọc/khôi phục; mượn/trả</w:t>
            </w:r>
          </w:p>
        </w:tc>
      </w:tr>
      <w:tr w:rsidR="00877D1C" w:rsidRPr="00877D1C" w14:paraId="6F4F072E" w14:textId="77777777" w:rsidTr="00877D1C">
        <w:trPr>
          <w:cantSplit/>
          <w:jc w:val="center"/>
        </w:trPr>
        <w:tc>
          <w:tcPr>
            <w:tcW w:w="1701" w:type="dxa"/>
            <w:shd w:val="clear" w:color="auto" w:fill="auto"/>
            <w:tcMar>
              <w:top w:w="80" w:type="dxa"/>
              <w:left w:w="90" w:type="dxa"/>
              <w:bottom w:w="80" w:type="dxa"/>
              <w:right w:w="90" w:type="dxa"/>
            </w:tcMar>
            <w:vAlign w:val="center"/>
          </w:tcPr>
          <w:p w14:paraId="5EDD27AC" w14:textId="77777777" w:rsidR="00360E12" w:rsidRPr="00877D1C" w:rsidRDefault="00000000">
            <w:r w:rsidRPr="00877D1C">
              <w:rPr>
                <w:sz w:val="17"/>
              </w:rPr>
              <w:t>Security test</w:t>
            </w:r>
          </w:p>
        </w:tc>
        <w:tc>
          <w:tcPr>
            <w:tcW w:w="4535" w:type="dxa"/>
            <w:shd w:val="clear" w:color="auto" w:fill="auto"/>
            <w:tcMar>
              <w:top w:w="80" w:type="dxa"/>
              <w:left w:w="90" w:type="dxa"/>
              <w:bottom w:w="80" w:type="dxa"/>
              <w:right w:w="90" w:type="dxa"/>
            </w:tcMar>
            <w:vAlign w:val="center"/>
          </w:tcPr>
          <w:p w14:paraId="6547C7CD" w14:textId="77777777" w:rsidR="00360E12" w:rsidRPr="00877D1C" w:rsidRDefault="00000000">
            <w:r w:rsidRPr="00877D1C">
              <w:rPr>
                <w:sz w:val="17"/>
              </w:rPr>
              <w:t>Broken access control, IDOR, rate limit, upload, injection</w:t>
            </w:r>
          </w:p>
        </w:tc>
        <w:tc>
          <w:tcPr>
            <w:tcW w:w="3855" w:type="dxa"/>
            <w:shd w:val="clear" w:color="auto" w:fill="auto"/>
            <w:tcMar>
              <w:top w:w="80" w:type="dxa"/>
              <w:left w:w="90" w:type="dxa"/>
              <w:bottom w:w="80" w:type="dxa"/>
              <w:right w:w="90" w:type="dxa"/>
            </w:tcMar>
            <w:vAlign w:val="center"/>
          </w:tcPr>
          <w:p w14:paraId="0DC8E6E8" w14:textId="77777777" w:rsidR="00360E12" w:rsidRPr="00877D1C" w:rsidRDefault="00000000">
            <w:r w:rsidRPr="00877D1C">
              <w:rPr>
                <w:sz w:val="17"/>
              </w:rPr>
              <w:t>OWASP checklist; test role và branch scope</w:t>
            </w:r>
          </w:p>
        </w:tc>
      </w:tr>
      <w:tr w:rsidR="00877D1C" w:rsidRPr="00877D1C" w14:paraId="009F75FD" w14:textId="77777777" w:rsidTr="00877D1C">
        <w:trPr>
          <w:cantSplit/>
          <w:jc w:val="center"/>
        </w:trPr>
        <w:tc>
          <w:tcPr>
            <w:tcW w:w="1701" w:type="dxa"/>
            <w:shd w:val="clear" w:color="auto" w:fill="auto"/>
            <w:tcMar>
              <w:top w:w="80" w:type="dxa"/>
              <w:left w:w="90" w:type="dxa"/>
              <w:bottom w:w="80" w:type="dxa"/>
              <w:right w:w="90" w:type="dxa"/>
            </w:tcMar>
            <w:vAlign w:val="center"/>
          </w:tcPr>
          <w:p w14:paraId="45D352B1" w14:textId="77777777" w:rsidR="00360E12" w:rsidRPr="00877D1C" w:rsidRDefault="00000000">
            <w:r w:rsidRPr="00877D1C">
              <w:rPr>
                <w:sz w:val="17"/>
              </w:rPr>
              <w:t>Performance test</w:t>
            </w:r>
          </w:p>
        </w:tc>
        <w:tc>
          <w:tcPr>
            <w:tcW w:w="4535" w:type="dxa"/>
            <w:shd w:val="clear" w:color="auto" w:fill="auto"/>
            <w:tcMar>
              <w:top w:w="80" w:type="dxa"/>
              <w:left w:w="90" w:type="dxa"/>
              <w:bottom w:w="80" w:type="dxa"/>
              <w:right w:w="90" w:type="dxa"/>
            </w:tcMar>
            <w:vAlign w:val="center"/>
          </w:tcPr>
          <w:p w14:paraId="57182831" w14:textId="77777777" w:rsidR="00360E12" w:rsidRPr="00877D1C" w:rsidRDefault="00000000">
            <w:r w:rsidRPr="00877D1C">
              <w:rPr>
                <w:sz w:val="17"/>
              </w:rPr>
              <w:t>Search, book detail, progress Redis, dashboard</w:t>
            </w:r>
          </w:p>
        </w:tc>
        <w:tc>
          <w:tcPr>
            <w:tcW w:w="3855" w:type="dxa"/>
            <w:shd w:val="clear" w:color="auto" w:fill="auto"/>
            <w:tcMar>
              <w:top w:w="80" w:type="dxa"/>
              <w:left w:w="90" w:type="dxa"/>
              <w:bottom w:w="80" w:type="dxa"/>
              <w:right w:w="90" w:type="dxa"/>
            </w:tcMar>
            <w:vAlign w:val="center"/>
          </w:tcPr>
          <w:p w14:paraId="54CABC1D" w14:textId="77777777" w:rsidR="00360E12" w:rsidRPr="00877D1C" w:rsidRDefault="00000000">
            <w:r w:rsidRPr="00877D1C">
              <w:rPr>
                <w:sz w:val="17"/>
              </w:rPr>
              <w:t>k6/Artillery; báo cáo avg/P95/P99</w:t>
            </w:r>
          </w:p>
        </w:tc>
      </w:tr>
      <w:tr w:rsidR="00877D1C" w:rsidRPr="00877D1C" w14:paraId="65BE0700" w14:textId="77777777" w:rsidTr="00877D1C">
        <w:trPr>
          <w:cantSplit/>
          <w:jc w:val="center"/>
        </w:trPr>
        <w:tc>
          <w:tcPr>
            <w:tcW w:w="1701" w:type="dxa"/>
            <w:shd w:val="clear" w:color="auto" w:fill="auto"/>
            <w:tcMar>
              <w:top w:w="80" w:type="dxa"/>
              <w:left w:w="90" w:type="dxa"/>
              <w:bottom w:w="80" w:type="dxa"/>
              <w:right w:w="90" w:type="dxa"/>
            </w:tcMar>
            <w:vAlign w:val="center"/>
          </w:tcPr>
          <w:p w14:paraId="007E0909" w14:textId="77777777" w:rsidR="00360E12" w:rsidRPr="00877D1C" w:rsidRDefault="00000000">
            <w:r w:rsidRPr="00877D1C">
              <w:rPr>
                <w:sz w:val="17"/>
              </w:rPr>
              <w:t>Data test</w:t>
            </w:r>
          </w:p>
        </w:tc>
        <w:tc>
          <w:tcPr>
            <w:tcW w:w="4535" w:type="dxa"/>
            <w:shd w:val="clear" w:color="auto" w:fill="auto"/>
            <w:tcMar>
              <w:top w:w="80" w:type="dxa"/>
              <w:left w:w="90" w:type="dxa"/>
              <w:bottom w:w="80" w:type="dxa"/>
              <w:right w:w="90" w:type="dxa"/>
            </w:tcMar>
            <w:vAlign w:val="center"/>
          </w:tcPr>
          <w:p w14:paraId="7E2D527E" w14:textId="77777777" w:rsidR="00360E12" w:rsidRPr="00877D1C" w:rsidRDefault="00000000">
            <w:r w:rsidRPr="00877D1C">
              <w:rPr>
                <w:sz w:val="17"/>
              </w:rPr>
              <w:t>Unique index, transaction/lock, concurrency</w:t>
            </w:r>
          </w:p>
        </w:tc>
        <w:tc>
          <w:tcPr>
            <w:tcW w:w="3855" w:type="dxa"/>
            <w:shd w:val="clear" w:color="auto" w:fill="auto"/>
            <w:tcMar>
              <w:top w:w="80" w:type="dxa"/>
              <w:left w:w="90" w:type="dxa"/>
              <w:bottom w:w="80" w:type="dxa"/>
              <w:right w:w="90" w:type="dxa"/>
            </w:tcMar>
            <w:vAlign w:val="center"/>
          </w:tcPr>
          <w:p w14:paraId="2BC2A844" w14:textId="77777777" w:rsidR="00360E12" w:rsidRPr="00877D1C" w:rsidRDefault="00000000">
            <w:r w:rsidRPr="00877D1C">
              <w:rPr>
                <w:sz w:val="17"/>
              </w:rPr>
              <w:t>Hai người cùng mượn một bản sao; đa thiết bị đọc</w:t>
            </w:r>
          </w:p>
        </w:tc>
      </w:tr>
      <w:tr w:rsidR="00877D1C" w:rsidRPr="00877D1C" w14:paraId="4C15D05A" w14:textId="77777777" w:rsidTr="00877D1C">
        <w:trPr>
          <w:cantSplit/>
          <w:jc w:val="center"/>
        </w:trPr>
        <w:tc>
          <w:tcPr>
            <w:tcW w:w="1701" w:type="dxa"/>
            <w:shd w:val="clear" w:color="auto" w:fill="auto"/>
            <w:tcMar>
              <w:top w:w="80" w:type="dxa"/>
              <w:left w:w="90" w:type="dxa"/>
              <w:bottom w:w="80" w:type="dxa"/>
              <w:right w:w="90" w:type="dxa"/>
            </w:tcMar>
            <w:vAlign w:val="center"/>
          </w:tcPr>
          <w:p w14:paraId="461F8416" w14:textId="77777777" w:rsidR="00360E12" w:rsidRPr="00877D1C" w:rsidRDefault="00000000">
            <w:r w:rsidRPr="00877D1C">
              <w:rPr>
                <w:sz w:val="17"/>
              </w:rPr>
              <w:t>UI test</w:t>
            </w:r>
          </w:p>
        </w:tc>
        <w:tc>
          <w:tcPr>
            <w:tcW w:w="4535" w:type="dxa"/>
            <w:shd w:val="clear" w:color="auto" w:fill="auto"/>
            <w:tcMar>
              <w:top w:w="80" w:type="dxa"/>
              <w:left w:w="90" w:type="dxa"/>
              <w:bottom w:w="80" w:type="dxa"/>
              <w:right w:w="90" w:type="dxa"/>
            </w:tcMar>
            <w:vAlign w:val="center"/>
          </w:tcPr>
          <w:p w14:paraId="421B07D9" w14:textId="77777777" w:rsidR="00360E12" w:rsidRPr="00877D1C" w:rsidRDefault="00000000">
            <w:r w:rsidRPr="00877D1C">
              <w:rPr>
                <w:sz w:val="17"/>
              </w:rPr>
              <w:t>Responsive, empty/error/loading, keyboard</w:t>
            </w:r>
          </w:p>
        </w:tc>
        <w:tc>
          <w:tcPr>
            <w:tcW w:w="3855" w:type="dxa"/>
            <w:shd w:val="clear" w:color="auto" w:fill="auto"/>
            <w:tcMar>
              <w:top w:w="80" w:type="dxa"/>
              <w:left w:w="90" w:type="dxa"/>
              <w:bottom w:w="80" w:type="dxa"/>
              <w:right w:w="90" w:type="dxa"/>
            </w:tcMar>
            <w:vAlign w:val="center"/>
          </w:tcPr>
          <w:p w14:paraId="2208F117" w14:textId="77777777" w:rsidR="00360E12" w:rsidRPr="00877D1C" w:rsidRDefault="00000000">
            <w:r w:rsidRPr="00877D1C">
              <w:rPr>
                <w:sz w:val="17"/>
              </w:rPr>
              <w:t>Chrome/Edge; mobile width phổ biến</w:t>
            </w:r>
          </w:p>
        </w:tc>
      </w:tr>
      <w:tr w:rsidR="00877D1C" w:rsidRPr="00877D1C" w14:paraId="69AD58D8" w14:textId="77777777" w:rsidTr="00877D1C">
        <w:trPr>
          <w:cantSplit/>
          <w:jc w:val="center"/>
        </w:trPr>
        <w:tc>
          <w:tcPr>
            <w:tcW w:w="1701" w:type="dxa"/>
            <w:shd w:val="clear" w:color="auto" w:fill="auto"/>
            <w:tcMar>
              <w:top w:w="80" w:type="dxa"/>
              <w:left w:w="90" w:type="dxa"/>
              <w:bottom w:w="80" w:type="dxa"/>
              <w:right w:w="90" w:type="dxa"/>
            </w:tcMar>
            <w:vAlign w:val="center"/>
          </w:tcPr>
          <w:p w14:paraId="7BE6F418" w14:textId="77777777" w:rsidR="00360E12" w:rsidRPr="00877D1C" w:rsidRDefault="00000000">
            <w:r w:rsidRPr="00877D1C">
              <w:rPr>
                <w:sz w:val="17"/>
              </w:rPr>
              <w:t>Recovery test</w:t>
            </w:r>
          </w:p>
        </w:tc>
        <w:tc>
          <w:tcPr>
            <w:tcW w:w="4535" w:type="dxa"/>
            <w:shd w:val="clear" w:color="auto" w:fill="auto"/>
            <w:tcMar>
              <w:top w:w="80" w:type="dxa"/>
              <w:left w:w="90" w:type="dxa"/>
              <w:bottom w:w="80" w:type="dxa"/>
              <w:right w:w="90" w:type="dxa"/>
            </w:tcMar>
            <w:vAlign w:val="center"/>
          </w:tcPr>
          <w:p w14:paraId="662F3008" w14:textId="77777777" w:rsidR="00360E12" w:rsidRPr="00877D1C" w:rsidRDefault="00000000">
            <w:r w:rsidRPr="00877D1C">
              <w:rPr>
                <w:sz w:val="17"/>
              </w:rPr>
              <w:t>Redis down, MongoDB reconnect, worker retry</w:t>
            </w:r>
          </w:p>
        </w:tc>
        <w:tc>
          <w:tcPr>
            <w:tcW w:w="3855" w:type="dxa"/>
            <w:shd w:val="clear" w:color="auto" w:fill="auto"/>
            <w:tcMar>
              <w:top w:w="80" w:type="dxa"/>
              <w:left w:w="90" w:type="dxa"/>
              <w:bottom w:w="80" w:type="dxa"/>
              <w:right w:w="90" w:type="dxa"/>
            </w:tcMar>
            <w:vAlign w:val="center"/>
          </w:tcPr>
          <w:p w14:paraId="3B5291BA" w14:textId="77777777" w:rsidR="00360E12" w:rsidRPr="00877D1C" w:rsidRDefault="00000000">
            <w:r w:rsidRPr="00877D1C">
              <w:rPr>
                <w:sz w:val="17"/>
              </w:rPr>
              <w:t>Không mất dữ liệu quan trọng; có log/alert</w:t>
            </w:r>
          </w:p>
        </w:tc>
      </w:tr>
    </w:tbl>
    <w:p w14:paraId="3A36533A" w14:textId="77777777" w:rsidR="00360E12" w:rsidRPr="00877D1C" w:rsidRDefault="00360E12">
      <w:pPr>
        <w:spacing w:after="0"/>
      </w:pPr>
    </w:p>
    <w:p w14:paraId="51239C1B" w14:textId="77777777" w:rsidR="00360E12" w:rsidRPr="00877D1C" w:rsidRDefault="00000000">
      <w:pPr>
        <w:pStyle w:val="Heading2"/>
        <w:rPr>
          <w:color w:val="auto"/>
        </w:rPr>
      </w:pPr>
      <w:r w:rsidRPr="00877D1C">
        <w:rPr>
          <w:color w:val="auto"/>
        </w:rPr>
        <w:t>11.1. Yêu cầu bảo mật bắt buộc</w:t>
      </w:r>
    </w:p>
    <w:p w14:paraId="5E288EF3" w14:textId="77777777" w:rsidR="00360E12" w:rsidRPr="00877D1C" w:rsidRDefault="00000000">
      <w:pPr>
        <w:pStyle w:val="ListBullet"/>
        <w:spacing w:after="40"/>
      </w:pPr>
      <w:r w:rsidRPr="00877D1C">
        <w:t>Không tin role gửi từ frontend; quyền luôn kiểm tra tại backend bằng token và dữ liệu server.</w:t>
      </w:r>
    </w:p>
    <w:p w14:paraId="5500E3A2" w14:textId="77777777" w:rsidR="00360E12" w:rsidRPr="00877D1C" w:rsidRDefault="00000000">
      <w:pPr>
        <w:pStyle w:val="ListBullet"/>
        <w:spacing w:after="40"/>
      </w:pPr>
      <w:r w:rsidRPr="00877D1C">
        <w:t>Không chứa passwordHash, tokenHash, thông tin nội bộ trong API response.</w:t>
      </w:r>
    </w:p>
    <w:p w14:paraId="1E299226" w14:textId="77777777" w:rsidR="00360E12" w:rsidRPr="00877D1C" w:rsidRDefault="00000000">
      <w:pPr>
        <w:pStyle w:val="ListBullet"/>
        <w:spacing w:after="40"/>
      </w:pPr>
      <w:r w:rsidRPr="00877D1C">
        <w:t>Refresh token lưu dạng hash, có revoke, có expiry và thông tin thiết bị/IP.</w:t>
      </w:r>
    </w:p>
    <w:p w14:paraId="3BD87C8B" w14:textId="77777777" w:rsidR="00360E12" w:rsidRPr="00877D1C" w:rsidRDefault="00000000">
      <w:pPr>
        <w:pStyle w:val="ListBullet"/>
        <w:spacing w:after="40"/>
      </w:pPr>
      <w:r w:rsidRPr="00877D1C">
        <w:t>Upload kiểm tra MIME, extension, kích thước, checksum; file không thực thi trực tiếp từ thư mục server.</w:t>
      </w:r>
    </w:p>
    <w:p w14:paraId="7B2EB7EF" w14:textId="77777777" w:rsidR="00360E12" w:rsidRPr="00877D1C" w:rsidRDefault="00000000">
      <w:pPr>
        <w:pStyle w:val="ListBullet"/>
        <w:spacing w:after="40"/>
      </w:pPr>
      <w:r w:rsidRPr="00877D1C">
        <w:t>Thêm rate limit cho login, search, progress heartbeat và endpoint public.</w:t>
      </w:r>
    </w:p>
    <w:p w14:paraId="4A534B0D" w14:textId="77777777" w:rsidR="00360E12" w:rsidRPr="00877D1C" w:rsidRDefault="00000000">
      <w:pPr>
        <w:pStyle w:val="ListBullet"/>
        <w:spacing w:after="40"/>
      </w:pPr>
      <w:r w:rsidRPr="00877D1C">
        <w:t>Đối với thao tác mượn/trả, dùng transaction hoặc lock để tránh một bản sao được mượn đồng thời.</w:t>
      </w:r>
    </w:p>
    <w:p w14:paraId="78731C0B" w14:textId="77777777" w:rsidR="00360E12" w:rsidRPr="00877D1C" w:rsidRDefault="00000000">
      <w:pPr>
        <w:pStyle w:val="ListBullet"/>
        <w:spacing w:after="40"/>
      </w:pPr>
      <w:r w:rsidRPr="00877D1C">
        <w:t>Ghi audit log cho thay đổi quyền, xóa/ẩn sách, waive fine, chỉnh cấu hình và thao tác kho.</w:t>
      </w:r>
    </w:p>
    <w:p w14:paraId="7307C888" w14:textId="77777777" w:rsidR="00360E12" w:rsidRPr="00877D1C" w:rsidRDefault="00000000">
      <w:pPr>
        <w:pStyle w:val="Heading2"/>
        <w:rPr>
          <w:color w:val="auto"/>
        </w:rPr>
      </w:pPr>
      <w:r w:rsidRPr="00877D1C">
        <w:rPr>
          <w:color w:val="auto"/>
        </w:rPr>
        <w:t>11.2. Redis key convention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3685"/>
        <w:gridCol w:w="4252"/>
        <w:gridCol w:w="2154"/>
      </w:tblGrid>
      <w:tr w:rsidR="00877D1C" w:rsidRPr="00877D1C" w14:paraId="74FBF307" w14:textId="77777777" w:rsidTr="00877D1C">
        <w:trPr>
          <w:cantSplit/>
          <w:tblHeader/>
          <w:jc w:val="center"/>
        </w:trPr>
        <w:tc>
          <w:tcPr>
            <w:tcW w:w="3685" w:type="dxa"/>
            <w:shd w:val="clear" w:color="auto" w:fill="auto"/>
            <w:tcMar>
              <w:top w:w="80" w:type="dxa"/>
              <w:left w:w="90" w:type="dxa"/>
              <w:bottom w:w="80" w:type="dxa"/>
              <w:right w:w="90" w:type="dxa"/>
            </w:tcMar>
            <w:vAlign w:val="center"/>
          </w:tcPr>
          <w:p w14:paraId="0CA4F109" w14:textId="77777777" w:rsidR="00360E12" w:rsidRPr="00877D1C" w:rsidRDefault="00000000">
            <w:pPr>
              <w:jc w:val="center"/>
            </w:pPr>
            <w:r w:rsidRPr="00877D1C">
              <w:rPr>
                <w:b/>
                <w:sz w:val="17"/>
              </w:rPr>
              <w:t>Key mẫu</w:t>
            </w:r>
          </w:p>
        </w:tc>
        <w:tc>
          <w:tcPr>
            <w:tcW w:w="4252" w:type="dxa"/>
            <w:shd w:val="clear" w:color="auto" w:fill="auto"/>
            <w:tcMar>
              <w:top w:w="80" w:type="dxa"/>
              <w:left w:w="90" w:type="dxa"/>
              <w:bottom w:w="80" w:type="dxa"/>
              <w:right w:w="90" w:type="dxa"/>
            </w:tcMar>
            <w:vAlign w:val="center"/>
          </w:tcPr>
          <w:p w14:paraId="2EBFA1D7" w14:textId="77777777" w:rsidR="00360E12" w:rsidRPr="00877D1C" w:rsidRDefault="00000000">
            <w:pPr>
              <w:jc w:val="center"/>
            </w:pPr>
            <w:r w:rsidRPr="00877D1C">
              <w:rPr>
                <w:b/>
                <w:sz w:val="17"/>
              </w:rPr>
              <w:t>Mục đích</w:t>
            </w:r>
          </w:p>
        </w:tc>
        <w:tc>
          <w:tcPr>
            <w:tcW w:w="2154" w:type="dxa"/>
            <w:shd w:val="clear" w:color="auto" w:fill="auto"/>
            <w:tcMar>
              <w:top w:w="80" w:type="dxa"/>
              <w:left w:w="90" w:type="dxa"/>
              <w:bottom w:w="80" w:type="dxa"/>
              <w:right w:w="90" w:type="dxa"/>
            </w:tcMar>
            <w:vAlign w:val="center"/>
          </w:tcPr>
          <w:p w14:paraId="08B07818" w14:textId="77777777" w:rsidR="00360E12" w:rsidRPr="00877D1C" w:rsidRDefault="00000000">
            <w:pPr>
              <w:jc w:val="center"/>
            </w:pPr>
            <w:r w:rsidRPr="00877D1C">
              <w:rPr>
                <w:b/>
                <w:sz w:val="17"/>
              </w:rPr>
              <w:t>TTL</w:t>
            </w:r>
          </w:p>
        </w:tc>
      </w:tr>
      <w:tr w:rsidR="00877D1C" w:rsidRPr="00877D1C" w14:paraId="6A705814" w14:textId="77777777" w:rsidTr="00877D1C">
        <w:trPr>
          <w:cantSplit/>
          <w:jc w:val="center"/>
        </w:trPr>
        <w:tc>
          <w:tcPr>
            <w:tcW w:w="3685" w:type="dxa"/>
            <w:shd w:val="clear" w:color="auto" w:fill="auto"/>
            <w:tcMar>
              <w:top w:w="80" w:type="dxa"/>
              <w:left w:w="90" w:type="dxa"/>
              <w:bottom w:w="80" w:type="dxa"/>
              <w:right w:w="90" w:type="dxa"/>
            </w:tcMar>
            <w:vAlign w:val="center"/>
          </w:tcPr>
          <w:p w14:paraId="00A74A3C" w14:textId="77777777" w:rsidR="00360E12" w:rsidRPr="00877D1C" w:rsidRDefault="00000000">
            <w:r w:rsidRPr="00877D1C">
              <w:rPr>
                <w:sz w:val="17"/>
              </w:rPr>
              <w:t>session:{sessionId}</w:t>
            </w:r>
          </w:p>
        </w:tc>
        <w:tc>
          <w:tcPr>
            <w:tcW w:w="4252" w:type="dxa"/>
            <w:shd w:val="clear" w:color="auto" w:fill="auto"/>
            <w:tcMar>
              <w:top w:w="80" w:type="dxa"/>
              <w:left w:w="90" w:type="dxa"/>
              <w:bottom w:w="80" w:type="dxa"/>
              <w:right w:w="90" w:type="dxa"/>
            </w:tcMar>
            <w:vAlign w:val="center"/>
          </w:tcPr>
          <w:p w14:paraId="2CD7887C" w14:textId="77777777" w:rsidR="00360E12" w:rsidRPr="00877D1C" w:rsidRDefault="00000000">
            <w:r w:rsidRPr="00877D1C">
              <w:rPr>
                <w:sz w:val="17"/>
              </w:rPr>
              <w:t>Session/refresh metadata</w:t>
            </w:r>
          </w:p>
        </w:tc>
        <w:tc>
          <w:tcPr>
            <w:tcW w:w="2154" w:type="dxa"/>
            <w:shd w:val="clear" w:color="auto" w:fill="auto"/>
            <w:tcMar>
              <w:top w:w="80" w:type="dxa"/>
              <w:left w:w="90" w:type="dxa"/>
              <w:bottom w:w="80" w:type="dxa"/>
              <w:right w:w="90" w:type="dxa"/>
            </w:tcMar>
            <w:vAlign w:val="center"/>
          </w:tcPr>
          <w:p w14:paraId="639BC8B9" w14:textId="77777777" w:rsidR="00360E12" w:rsidRPr="00877D1C" w:rsidRDefault="00000000">
            <w:r w:rsidRPr="00877D1C">
              <w:rPr>
                <w:sz w:val="17"/>
              </w:rPr>
              <w:t>Theo expiry token</w:t>
            </w:r>
          </w:p>
        </w:tc>
      </w:tr>
      <w:tr w:rsidR="00877D1C" w:rsidRPr="00877D1C" w14:paraId="7F555F06" w14:textId="77777777" w:rsidTr="00877D1C">
        <w:trPr>
          <w:cantSplit/>
          <w:jc w:val="center"/>
        </w:trPr>
        <w:tc>
          <w:tcPr>
            <w:tcW w:w="3685" w:type="dxa"/>
            <w:shd w:val="clear" w:color="auto" w:fill="auto"/>
            <w:tcMar>
              <w:top w:w="80" w:type="dxa"/>
              <w:left w:w="90" w:type="dxa"/>
              <w:bottom w:w="80" w:type="dxa"/>
              <w:right w:w="90" w:type="dxa"/>
            </w:tcMar>
            <w:vAlign w:val="center"/>
          </w:tcPr>
          <w:p w14:paraId="72EFEAF4" w14:textId="77777777" w:rsidR="00360E12" w:rsidRPr="00877D1C" w:rsidRDefault="00000000">
            <w:r w:rsidRPr="00877D1C">
              <w:rPr>
                <w:sz w:val="17"/>
              </w:rPr>
              <w:t>permission:user:{userId}</w:t>
            </w:r>
          </w:p>
        </w:tc>
        <w:tc>
          <w:tcPr>
            <w:tcW w:w="4252" w:type="dxa"/>
            <w:shd w:val="clear" w:color="auto" w:fill="auto"/>
            <w:tcMar>
              <w:top w:w="80" w:type="dxa"/>
              <w:left w:w="90" w:type="dxa"/>
              <w:bottom w:w="80" w:type="dxa"/>
              <w:right w:w="90" w:type="dxa"/>
            </w:tcMar>
            <w:vAlign w:val="center"/>
          </w:tcPr>
          <w:p w14:paraId="79157DDC" w14:textId="77777777" w:rsidR="00360E12" w:rsidRPr="00877D1C" w:rsidRDefault="00000000">
            <w:r w:rsidRPr="00877D1C">
              <w:rPr>
                <w:sz w:val="17"/>
              </w:rPr>
              <w:t>Cache permission đã tổng hợp</w:t>
            </w:r>
          </w:p>
        </w:tc>
        <w:tc>
          <w:tcPr>
            <w:tcW w:w="2154" w:type="dxa"/>
            <w:shd w:val="clear" w:color="auto" w:fill="auto"/>
            <w:tcMar>
              <w:top w:w="80" w:type="dxa"/>
              <w:left w:w="90" w:type="dxa"/>
              <w:bottom w:w="80" w:type="dxa"/>
              <w:right w:w="90" w:type="dxa"/>
            </w:tcMar>
            <w:vAlign w:val="center"/>
          </w:tcPr>
          <w:p w14:paraId="488A5E6D" w14:textId="77777777" w:rsidR="00360E12" w:rsidRPr="00877D1C" w:rsidRDefault="00000000">
            <w:r w:rsidRPr="00877D1C">
              <w:rPr>
                <w:sz w:val="17"/>
              </w:rPr>
              <w:t>5–15 phút; xóa khi đổi role</w:t>
            </w:r>
          </w:p>
        </w:tc>
      </w:tr>
      <w:tr w:rsidR="00877D1C" w:rsidRPr="00877D1C" w14:paraId="7D57A225" w14:textId="77777777" w:rsidTr="00877D1C">
        <w:trPr>
          <w:cantSplit/>
          <w:jc w:val="center"/>
        </w:trPr>
        <w:tc>
          <w:tcPr>
            <w:tcW w:w="3685" w:type="dxa"/>
            <w:shd w:val="clear" w:color="auto" w:fill="auto"/>
            <w:tcMar>
              <w:top w:w="80" w:type="dxa"/>
              <w:left w:w="90" w:type="dxa"/>
              <w:bottom w:w="80" w:type="dxa"/>
              <w:right w:w="90" w:type="dxa"/>
            </w:tcMar>
            <w:vAlign w:val="center"/>
          </w:tcPr>
          <w:p w14:paraId="092B6ACF" w14:textId="77777777" w:rsidR="00360E12" w:rsidRPr="00877D1C" w:rsidRDefault="00000000">
            <w:r w:rsidRPr="00877D1C">
              <w:rPr>
                <w:sz w:val="17"/>
              </w:rPr>
              <w:t>book:{bookId}</w:t>
            </w:r>
          </w:p>
        </w:tc>
        <w:tc>
          <w:tcPr>
            <w:tcW w:w="4252" w:type="dxa"/>
            <w:shd w:val="clear" w:color="auto" w:fill="auto"/>
            <w:tcMar>
              <w:top w:w="80" w:type="dxa"/>
              <w:left w:w="90" w:type="dxa"/>
              <w:bottom w:w="80" w:type="dxa"/>
              <w:right w:w="90" w:type="dxa"/>
            </w:tcMar>
            <w:vAlign w:val="center"/>
          </w:tcPr>
          <w:p w14:paraId="61AD43F7" w14:textId="77777777" w:rsidR="00360E12" w:rsidRPr="00877D1C" w:rsidRDefault="00000000">
            <w:r w:rsidRPr="00877D1C">
              <w:rPr>
                <w:sz w:val="17"/>
              </w:rPr>
              <w:t>Cache chi tiết sách</w:t>
            </w:r>
          </w:p>
        </w:tc>
        <w:tc>
          <w:tcPr>
            <w:tcW w:w="2154" w:type="dxa"/>
            <w:shd w:val="clear" w:color="auto" w:fill="auto"/>
            <w:tcMar>
              <w:top w:w="80" w:type="dxa"/>
              <w:left w:w="90" w:type="dxa"/>
              <w:bottom w:w="80" w:type="dxa"/>
              <w:right w:w="90" w:type="dxa"/>
            </w:tcMar>
            <w:vAlign w:val="center"/>
          </w:tcPr>
          <w:p w14:paraId="4F15407C" w14:textId="77777777" w:rsidR="00360E12" w:rsidRPr="00877D1C" w:rsidRDefault="00000000">
            <w:r w:rsidRPr="00877D1C">
              <w:rPr>
                <w:sz w:val="17"/>
              </w:rPr>
              <w:t>5–30 phút; xóa khi sửa sách/chương</w:t>
            </w:r>
          </w:p>
        </w:tc>
      </w:tr>
      <w:tr w:rsidR="00877D1C" w:rsidRPr="00877D1C" w14:paraId="6B58664A" w14:textId="77777777" w:rsidTr="00877D1C">
        <w:trPr>
          <w:cantSplit/>
          <w:jc w:val="center"/>
        </w:trPr>
        <w:tc>
          <w:tcPr>
            <w:tcW w:w="3685" w:type="dxa"/>
            <w:shd w:val="clear" w:color="auto" w:fill="auto"/>
            <w:tcMar>
              <w:top w:w="80" w:type="dxa"/>
              <w:left w:w="90" w:type="dxa"/>
              <w:bottom w:w="80" w:type="dxa"/>
              <w:right w:w="90" w:type="dxa"/>
            </w:tcMar>
            <w:vAlign w:val="center"/>
          </w:tcPr>
          <w:p w14:paraId="25F46220" w14:textId="77777777" w:rsidR="00360E12" w:rsidRPr="00877D1C" w:rsidRDefault="00000000">
            <w:r w:rsidRPr="00877D1C">
              <w:rPr>
                <w:sz w:val="17"/>
              </w:rPr>
              <w:t>reading_progress:{userId}:{bookId}</w:t>
            </w:r>
          </w:p>
        </w:tc>
        <w:tc>
          <w:tcPr>
            <w:tcW w:w="4252" w:type="dxa"/>
            <w:shd w:val="clear" w:color="auto" w:fill="auto"/>
            <w:tcMar>
              <w:top w:w="80" w:type="dxa"/>
              <w:left w:w="90" w:type="dxa"/>
              <w:bottom w:w="80" w:type="dxa"/>
              <w:right w:w="90" w:type="dxa"/>
            </w:tcMar>
            <w:vAlign w:val="center"/>
          </w:tcPr>
          <w:p w14:paraId="2B6522B1" w14:textId="6375B683" w:rsidR="00360E12" w:rsidRPr="001F3143" w:rsidRDefault="001F3143">
            <w:r w:rsidRPr="001F3143">
              <w:rPr>
                <w:sz w:val="17"/>
              </w:rPr>
              <w:t>Redis Hash — Tiến trình đọc mới nhất. Field: chapterId, chapterNumber, scrollPosition, percentage, updatedAt, version. Ghi bằng HSET (từng field), đọc bằng HGETALL khi mở sách.</w:t>
            </w:r>
          </w:p>
        </w:tc>
        <w:tc>
          <w:tcPr>
            <w:tcW w:w="2154" w:type="dxa"/>
            <w:shd w:val="clear" w:color="auto" w:fill="auto"/>
            <w:tcMar>
              <w:top w:w="80" w:type="dxa"/>
              <w:left w:w="90" w:type="dxa"/>
              <w:bottom w:w="80" w:type="dxa"/>
              <w:right w:w="90" w:type="dxa"/>
            </w:tcMar>
            <w:vAlign w:val="center"/>
          </w:tcPr>
          <w:p w14:paraId="61F0BB90" w14:textId="77777777" w:rsidR="00360E12" w:rsidRPr="00877D1C" w:rsidRDefault="00000000">
            <w:r w:rsidRPr="00877D1C">
              <w:rPr>
                <w:sz w:val="17"/>
              </w:rPr>
              <w:t>1–7 ngày; đồng bộ MongoDB</w:t>
            </w:r>
          </w:p>
        </w:tc>
      </w:tr>
      <w:tr w:rsidR="00877D1C" w:rsidRPr="00877D1C" w14:paraId="59F9AF8E" w14:textId="77777777" w:rsidTr="00877D1C">
        <w:trPr>
          <w:cantSplit/>
          <w:jc w:val="center"/>
        </w:trPr>
        <w:tc>
          <w:tcPr>
            <w:tcW w:w="3685" w:type="dxa"/>
            <w:shd w:val="clear" w:color="auto" w:fill="auto"/>
            <w:tcMar>
              <w:top w:w="80" w:type="dxa"/>
              <w:left w:w="90" w:type="dxa"/>
              <w:bottom w:w="80" w:type="dxa"/>
              <w:right w:w="90" w:type="dxa"/>
            </w:tcMar>
            <w:vAlign w:val="center"/>
          </w:tcPr>
          <w:p w14:paraId="39592310" w14:textId="77777777" w:rsidR="00360E12" w:rsidRPr="00877D1C" w:rsidRDefault="00000000">
            <w:r w:rsidRPr="00877D1C">
              <w:rPr>
                <w:sz w:val="17"/>
              </w:rPr>
              <w:t>reading_lock:{userId}:{bookId}</w:t>
            </w:r>
          </w:p>
        </w:tc>
        <w:tc>
          <w:tcPr>
            <w:tcW w:w="4252" w:type="dxa"/>
            <w:shd w:val="clear" w:color="auto" w:fill="auto"/>
            <w:tcMar>
              <w:top w:w="80" w:type="dxa"/>
              <w:left w:w="90" w:type="dxa"/>
              <w:bottom w:w="80" w:type="dxa"/>
              <w:right w:w="90" w:type="dxa"/>
            </w:tcMar>
            <w:vAlign w:val="center"/>
          </w:tcPr>
          <w:p w14:paraId="2BA2F228" w14:textId="77777777" w:rsidR="00360E12" w:rsidRPr="00877D1C" w:rsidRDefault="00000000">
            <w:r w:rsidRPr="00877D1C">
              <w:rPr>
                <w:sz w:val="17"/>
              </w:rPr>
              <w:t>Lock đồng bộ đa request</w:t>
            </w:r>
          </w:p>
        </w:tc>
        <w:tc>
          <w:tcPr>
            <w:tcW w:w="2154" w:type="dxa"/>
            <w:shd w:val="clear" w:color="auto" w:fill="auto"/>
            <w:tcMar>
              <w:top w:w="80" w:type="dxa"/>
              <w:left w:w="90" w:type="dxa"/>
              <w:bottom w:w="80" w:type="dxa"/>
              <w:right w:w="90" w:type="dxa"/>
            </w:tcMar>
            <w:vAlign w:val="center"/>
          </w:tcPr>
          <w:p w14:paraId="2530BE1A" w14:textId="77777777" w:rsidR="00360E12" w:rsidRPr="00877D1C" w:rsidRDefault="00000000">
            <w:r w:rsidRPr="00877D1C">
              <w:rPr>
                <w:sz w:val="17"/>
              </w:rPr>
              <w:t>5–15 giây</w:t>
            </w:r>
          </w:p>
        </w:tc>
      </w:tr>
      <w:tr w:rsidR="00877D1C" w:rsidRPr="00877D1C" w14:paraId="370AC54A" w14:textId="77777777" w:rsidTr="00877D1C">
        <w:trPr>
          <w:cantSplit/>
          <w:jc w:val="center"/>
        </w:trPr>
        <w:tc>
          <w:tcPr>
            <w:tcW w:w="3685" w:type="dxa"/>
            <w:shd w:val="clear" w:color="auto" w:fill="auto"/>
            <w:tcMar>
              <w:top w:w="80" w:type="dxa"/>
              <w:left w:w="90" w:type="dxa"/>
              <w:bottom w:w="80" w:type="dxa"/>
              <w:right w:w="90" w:type="dxa"/>
            </w:tcMar>
            <w:vAlign w:val="center"/>
          </w:tcPr>
          <w:p w14:paraId="5AD0B8B2" w14:textId="77777777" w:rsidR="00360E12" w:rsidRPr="00877D1C" w:rsidRDefault="00000000">
            <w:r w:rsidRPr="00877D1C">
              <w:rPr>
                <w:sz w:val="17"/>
              </w:rPr>
              <w:t>trending:books:{yyyyMMdd}</w:t>
            </w:r>
          </w:p>
        </w:tc>
        <w:tc>
          <w:tcPr>
            <w:tcW w:w="4252" w:type="dxa"/>
            <w:shd w:val="clear" w:color="auto" w:fill="auto"/>
            <w:tcMar>
              <w:top w:w="80" w:type="dxa"/>
              <w:left w:w="90" w:type="dxa"/>
              <w:bottom w:w="80" w:type="dxa"/>
              <w:right w:w="90" w:type="dxa"/>
            </w:tcMar>
            <w:vAlign w:val="center"/>
          </w:tcPr>
          <w:p w14:paraId="144A63E7" w14:textId="77777777" w:rsidR="00360E12" w:rsidRPr="00877D1C" w:rsidRDefault="00000000">
            <w:r w:rsidRPr="00877D1C">
              <w:rPr>
                <w:sz w:val="17"/>
              </w:rPr>
              <w:t>Sorted set xếp hạng ngày</w:t>
            </w:r>
          </w:p>
        </w:tc>
        <w:tc>
          <w:tcPr>
            <w:tcW w:w="2154" w:type="dxa"/>
            <w:shd w:val="clear" w:color="auto" w:fill="auto"/>
            <w:tcMar>
              <w:top w:w="80" w:type="dxa"/>
              <w:left w:w="90" w:type="dxa"/>
              <w:bottom w:w="80" w:type="dxa"/>
              <w:right w:w="90" w:type="dxa"/>
            </w:tcMar>
            <w:vAlign w:val="center"/>
          </w:tcPr>
          <w:p w14:paraId="04E7433A" w14:textId="77777777" w:rsidR="00360E12" w:rsidRPr="00877D1C" w:rsidRDefault="00000000">
            <w:r w:rsidRPr="00877D1C">
              <w:rPr>
                <w:sz w:val="17"/>
              </w:rPr>
              <w:t>7–30 ngày</w:t>
            </w:r>
          </w:p>
        </w:tc>
      </w:tr>
      <w:tr w:rsidR="00877D1C" w:rsidRPr="00877D1C" w14:paraId="16BA1DF8" w14:textId="77777777" w:rsidTr="00877D1C">
        <w:trPr>
          <w:cantSplit/>
          <w:jc w:val="center"/>
        </w:trPr>
        <w:tc>
          <w:tcPr>
            <w:tcW w:w="3685" w:type="dxa"/>
            <w:shd w:val="clear" w:color="auto" w:fill="auto"/>
            <w:tcMar>
              <w:top w:w="80" w:type="dxa"/>
              <w:left w:w="90" w:type="dxa"/>
              <w:bottom w:w="80" w:type="dxa"/>
              <w:right w:w="90" w:type="dxa"/>
            </w:tcMar>
            <w:vAlign w:val="center"/>
          </w:tcPr>
          <w:p w14:paraId="333F6AB8" w14:textId="77777777" w:rsidR="00360E12" w:rsidRPr="00877D1C" w:rsidRDefault="00000000">
            <w:r w:rsidRPr="00877D1C">
              <w:rPr>
                <w:sz w:val="17"/>
              </w:rPr>
              <w:t>view_dedup:{userOrSession}:{bookId}</w:t>
            </w:r>
          </w:p>
        </w:tc>
        <w:tc>
          <w:tcPr>
            <w:tcW w:w="4252" w:type="dxa"/>
            <w:shd w:val="clear" w:color="auto" w:fill="auto"/>
            <w:tcMar>
              <w:top w:w="80" w:type="dxa"/>
              <w:left w:w="90" w:type="dxa"/>
              <w:bottom w:w="80" w:type="dxa"/>
              <w:right w:w="90" w:type="dxa"/>
            </w:tcMar>
            <w:vAlign w:val="center"/>
          </w:tcPr>
          <w:p w14:paraId="22EDEF96" w14:textId="77777777" w:rsidR="00360E12" w:rsidRPr="00877D1C" w:rsidRDefault="00000000">
            <w:r w:rsidRPr="00877D1C">
              <w:rPr>
                <w:sz w:val="17"/>
              </w:rPr>
              <w:t>Chống đếm lặp</w:t>
            </w:r>
          </w:p>
        </w:tc>
        <w:tc>
          <w:tcPr>
            <w:tcW w:w="2154" w:type="dxa"/>
            <w:shd w:val="clear" w:color="auto" w:fill="auto"/>
            <w:tcMar>
              <w:top w:w="80" w:type="dxa"/>
              <w:left w:w="90" w:type="dxa"/>
              <w:bottom w:w="80" w:type="dxa"/>
              <w:right w:w="90" w:type="dxa"/>
            </w:tcMar>
            <w:vAlign w:val="center"/>
          </w:tcPr>
          <w:p w14:paraId="1D0CFFB2" w14:textId="77777777" w:rsidR="00360E12" w:rsidRPr="00877D1C" w:rsidRDefault="00000000">
            <w:r w:rsidRPr="00877D1C">
              <w:rPr>
                <w:sz w:val="17"/>
              </w:rPr>
              <w:t>10–60 phút</w:t>
            </w:r>
          </w:p>
        </w:tc>
      </w:tr>
      <w:tr w:rsidR="00877D1C" w:rsidRPr="00877D1C" w14:paraId="20E46910" w14:textId="77777777" w:rsidTr="00877D1C">
        <w:trPr>
          <w:cantSplit/>
          <w:jc w:val="center"/>
        </w:trPr>
        <w:tc>
          <w:tcPr>
            <w:tcW w:w="3685" w:type="dxa"/>
            <w:shd w:val="clear" w:color="auto" w:fill="auto"/>
            <w:tcMar>
              <w:top w:w="80" w:type="dxa"/>
              <w:left w:w="90" w:type="dxa"/>
              <w:bottom w:w="80" w:type="dxa"/>
              <w:right w:w="90" w:type="dxa"/>
            </w:tcMar>
            <w:vAlign w:val="center"/>
          </w:tcPr>
          <w:p w14:paraId="7D1C5F73" w14:textId="77777777" w:rsidR="00360E12" w:rsidRPr="00877D1C" w:rsidRDefault="00000000">
            <w:r w:rsidRPr="00877D1C">
              <w:rPr>
                <w:sz w:val="17"/>
              </w:rPr>
              <w:t>rate_limit:{scope}:{key}</w:t>
            </w:r>
          </w:p>
        </w:tc>
        <w:tc>
          <w:tcPr>
            <w:tcW w:w="4252" w:type="dxa"/>
            <w:shd w:val="clear" w:color="auto" w:fill="auto"/>
            <w:tcMar>
              <w:top w:w="80" w:type="dxa"/>
              <w:left w:w="90" w:type="dxa"/>
              <w:bottom w:w="80" w:type="dxa"/>
              <w:right w:w="90" w:type="dxa"/>
            </w:tcMar>
            <w:vAlign w:val="center"/>
          </w:tcPr>
          <w:p w14:paraId="4486ACFF" w14:textId="77777777" w:rsidR="00360E12" w:rsidRPr="00877D1C" w:rsidRDefault="00000000">
            <w:r w:rsidRPr="00877D1C">
              <w:rPr>
                <w:sz w:val="17"/>
              </w:rPr>
              <w:t>Giới hạn request</w:t>
            </w:r>
          </w:p>
        </w:tc>
        <w:tc>
          <w:tcPr>
            <w:tcW w:w="2154" w:type="dxa"/>
            <w:shd w:val="clear" w:color="auto" w:fill="auto"/>
            <w:tcMar>
              <w:top w:w="80" w:type="dxa"/>
              <w:left w:w="90" w:type="dxa"/>
              <w:bottom w:w="80" w:type="dxa"/>
              <w:right w:w="90" w:type="dxa"/>
            </w:tcMar>
            <w:vAlign w:val="center"/>
          </w:tcPr>
          <w:p w14:paraId="7DA793F7" w14:textId="77777777" w:rsidR="00360E12" w:rsidRPr="00877D1C" w:rsidRDefault="00000000">
            <w:r w:rsidRPr="00877D1C">
              <w:rPr>
                <w:sz w:val="17"/>
              </w:rPr>
              <w:t>Theo cửa sổ rate limit</w:t>
            </w:r>
          </w:p>
        </w:tc>
      </w:tr>
    </w:tbl>
    <w:p w14:paraId="759F47E0" w14:textId="77777777" w:rsidR="00360E12" w:rsidRPr="00877D1C" w:rsidRDefault="00360E12">
      <w:pPr>
        <w:spacing w:after="0"/>
      </w:pPr>
    </w:p>
    <w:p w14:paraId="7A955DFF" w14:textId="77777777" w:rsidR="00360E12" w:rsidRPr="00877D1C" w:rsidRDefault="00000000">
      <w:pPr>
        <w:pStyle w:val="Heading1"/>
        <w:rPr>
          <w:color w:val="auto"/>
        </w:rPr>
      </w:pPr>
      <w:r w:rsidRPr="00877D1C">
        <w:rPr>
          <w:color w:val="auto"/>
        </w:rPr>
        <w:t>12. TIÊU CHÍ NGHIỆM THU VÀ SẢN PHẨM BÀN GIAO</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44A151FF"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4F440921" w14:textId="77777777" w:rsidR="00360E12" w:rsidRPr="00877D1C" w:rsidRDefault="00000000">
            <w:pPr>
              <w:jc w:val="center"/>
            </w:pPr>
            <w:r w:rsidRPr="00877D1C">
              <w:rPr>
                <w:b/>
                <w:sz w:val="17"/>
              </w:rPr>
              <w:t>Nhóm</w:t>
            </w:r>
          </w:p>
        </w:tc>
        <w:tc>
          <w:tcPr>
            <w:tcW w:w="7824" w:type="dxa"/>
            <w:shd w:val="clear" w:color="auto" w:fill="auto"/>
            <w:tcMar>
              <w:top w:w="80" w:type="dxa"/>
              <w:left w:w="90" w:type="dxa"/>
              <w:bottom w:w="80" w:type="dxa"/>
              <w:right w:w="90" w:type="dxa"/>
            </w:tcMar>
            <w:vAlign w:val="center"/>
          </w:tcPr>
          <w:p w14:paraId="001F1CD2" w14:textId="77777777" w:rsidR="00360E12" w:rsidRPr="00877D1C" w:rsidRDefault="00000000">
            <w:pPr>
              <w:jc w:val="center"/>
            </w:pPr>
            <w:r w:rsidRPr="00877D1C">
              <w:rPr>
                <w:b/>
                <w:sz w:val="17"/>
              </w:rPr>
              <w:t>Tiêu chí nghiệm thu</w:t>
            </w:r>
          </w:p>
        </w:tc>
      </w:tr>
      <w:tr w:rsidR="00877D1C" w:rsidRPr="00877D1C" w14:paraId="44A4D9FC" w14:textId="77777777" w:rsidTr="00877D1C">
        <w:trPr>
          <w:cantSplit/>
          <w:jc w:val="center"/>
        </w:trPr>
        <w:tc>
          <w:tcPr>
            <w:tcW w:w="2268" w:type="dxa"/>
            <w:shd w:val="clear" w:color="auto" w:fill="auto"/>
            <w:tcMar>
              <w:top w:w="80" w:type="dxa"/>
              <w:left w:w="90" w:type="dxa"/>
              <w:bottom w:w="80" w:type="dxa"/>
              <w:right w:w="90" w:type="dxa"/>
            </w:tcMar>
            <w:vAlign w:val="center"/>
          </w:tcPr>
          <w:p w14:paraId="7BD375D5" w14:textId="77777777" w:rsidR="00360E12" w:rsidRPr="00877D1C" w:rsidRDefault="00000000">
            <w:r w:rsidRPr="00877D1C">
              <w:rPr>
                <w:sz w:val="17"/>
              </w:rPr>
              <w:t>Chức năng</w:t>
            </w:r>
          </w:p>
        </w:tc>
        <w:tc>
          <w:tcPr>
            <w:tcW w:w="7824" w:type="dxa"/>
            <w:shd w:val="clear" w:color="auto" w:fill="auto"/>
            <w:tcMar>
              <w:top w:w="80" w:type="dxa"/>
              <w:left w:w="90" w:type="dxa"/>
              <w:bottom w:w="80" w:type="dxa"/>
              <w:right w:w="90" w:type="dxa"/>
            </w:tcMar>
            <w:vAlign w:val="center"/>
          </w:tcPr>
          <w:p w14:paraId="7A5C5E91" w14:textId="77777777" w:rsidR="00360E12" w:rsidRPr="00877D1C" w:rsidRDefault="00000000">
            <w:r w:rsidRPr="00877D1C">
              <w:rPr>
                <w:sz w:val="17"/>
              </w:rPr>
              <w:t>MVP chạy đủ 11 module; không có luồng chính chỉ dùng dữ liệu giả.</w:t>
            </w:r>
          </w:p>
        </w:tc>
      </w:tr>
      <w:tr w:rsidR="00877D1C" w:rsidRPr="00877D1C" w14:paraId="2161FF3C" w14:textId="77777777" w:rsidTr="00877D1C">
        <w:trPr>
          <w:cantSplit/>
          <w:jc w:val="center"/>
        </w:trPr>
        <w:tc>
          <w:tcPr>
            <w:tcW w:w="2268" w:type="dxa"/>
            <w:shd w:val="clear" w:color="auto" w:fill="auto"/>
            <w:tcMar>
              <w:top w:w="80" w:type="dxa"/>
              <w:left w:w="90" w:type="dxa"/>
              <w:bottom w:w="80" w:type="dxa"/>
              <w:right w:w="90" w:type="dxa"/>
            </w:tcMar>
            <w:vAlign w:val="center"/>
          </w:tcPr>
          <w:p w14:paraId="034B7563" w14:textId="77777777" w:rsidR="00360E12" w:rsidRPr="00877D1C" w:rsidRDefault="00000000">
            <w:r w:rsidRPr="00877D1C">
              <w:rPr>
                <w:sz w:val="17"/>
              </w:rPr>
              <w:t>Phân quyền</w:t>
            </w:r>
          </w:p>
        </w:tc>
        <w:tc>
          <w:tcPr>
            <w:tcW w:w="7824" w:type="dxa"/>
            <w:shd w:val="clear" w:color="auto" w:fill="auto"/>
            <w:tcMar>
              <w:top w:w="80" w:type="dxa"/>
              <w:left w:w="90" w:type="dxa"/>
              <w:bottom w:w="80" w:type="dxa"/>
              <w:right w:w="90" w:type="dxa"/>
            </w:tcMar>
            <w:vAlign w:val="center"/>
          </w:tcPr>
          <w:p w14:paraId="00E30C78" w14:textId="77777777" w:rsidR="00360E12" w:rsidRPr="00877D1C" w:rsidRDefault="00000000">
            <w:r w:rsidRPr="00877D1C">
              <w:rPr>
                <w:sz w:val="17"/>
              </w:rPr>
              <w:t>Ít nhất 6 vai trò người thật; kiểm tra được permission theo action và branch scope.</w:t>
            </w:r>
          </w:p>
        </w:tc>
      </w:tr>
      <w:tr w:rsidR="00877D1C" w:rsidRPr="00877D1C" w14:paraId="3A4CD2A5" w14:textId="77777777" w:rsidTr="00877D1C">
        <w:trPr>
          <w:cantSplit/>
          <w:jc w:val="center"/>
        </w:trPr>
        <w:tc>
          <w:tcPr>
            <w:tcW w:w="2268" w:type="dxa"/>
            <w:shd w:val="clear" w:color="auto" w:fill="auto"/>
            <w:tcMar>
              <w:top w:w="80" w:type="dxa"/>
              <w:left w:w="90" w:type="dxa"/>
              <w:bottom w:w="80" w:type="dxa"/>
              <w:right w:w="90" w:type="dxa"/>
            </w:tcMar>
            <w:vAlign w:val="center"/>
          </w:tcPr>
          <w:p w14:paraId="47896EA4" w14:textId="77777777" w:rsidR="00360E12" w:rsidRPr="00877D1C" w:rsidRDefault="00000000">
            <w:r w:rsidRPr="00877D1C">
              <w:rPr>
                <w:sz w:val="17"/>
              </w:rPr>
              <w:t>Dữ liệu</w:t>
            </w:r>
          </w:p>
        </w:tc>
        <w:tc>
          <w:tcPr>
            <w:tcW w:w="7824" w:type="dxa"/>
            <w:shd w:val="clear" w:color="auto" w:fill="auto"/>
            <w:tcMar>
              <w:top w:w="80" w:type="dxa"/>
              <w:left w:w="90" w:type="dxa"/>
              <w:bottom w:w="80" w:type="dxa"/>
              <w:right w:w="90" w:type="dxa"/>
            </w:tcMar>
            <w:vAlign w:val="center"/>
          </w:tcPr>
          <w:p w14:paraId="7E666C11" w14:textId="77777777" w:rsidR="00360E12" w:rsidRPr="00877D1C" w:rsidRDefault="00000000">
            <w:r w:rsidRPr="00877D1C">
              <w:rPr>
                <w:sz w:val="17"/>
              </w:rPr>
              <w:t>21 collection MVP có schema, index, seed và mô tả; dữ liệu đọc/mượn không mất khi Redis restart.</w:t>
            </w:r>
          </w:p>
        </w:tc>
      </w:tr>
      <w:tr w:rsidR="00877D1C" w:rsidRPr="00877D1C" w14:paraId="6E02D945" w14:textId="77777777" w:rsidTr="00877D1C">
        <w:trPr>
          <w:cantSplit/>
          <w:jc w:val="center"/>
        </w:trPr>
        <w:tc>
          <w:tcPr>
            <w:tcW w:w="2268" w:type="dxa"/>
            <w:shd w:val="clear" w:color="auto" w:fill="auto"/>
            <w:tcMar>
              <w:top w:w="80" w:type="dxa"/>
              <w:left w:w="90" w:type="dxa"/>
              <w:bottom w:w="80" w:type="dxa"/>
              <w:right w:w="90" w:type="dxa"/>
            </w:tcMar>
            <w:vAlign w:val="center"/>
          </w:tcPr>
          <w:p w14:paraId="3039D132" w14:textId="77777777" w:rsidR="00360E12" w:rsidRPr="00877D1C" w:rsidRDefault="00000000">
            <w:r w:rsidRPr="00877D1C">
              <w:rPr>
                <w:sz w:val="17"/>
              </w:rPr>
              <w:t>Giao diện</w:t>
            </w:r>
          </w:p>
        </w:tc>
        <w:tc>
          <w:tcPr>
            <w:tcW w:w="7824" w:type="dxa"/>
            <w:shd w:val="clear" w:color="auto" w:fill="auto"/>
            <w:tcMar>
              <w:top w:w="80" w:type="dxa"/>
              <w:left w:w="90" w:type="dxa"/>
              <w:bottom w:w="80" w:type="dxa"/>
              <w:right w:w="90" w:type="dxa"/>
            </w:tcMar>
            <w:vAlign w:val="center"/>
          </w:tcPr>
          <w:p w14:paraId="351B290E" w14:textId="77777777" w:rsidR="00360E12" w:rsidRPr="00877D1C" w:rsidRDefault="00000000">
            <w:r w:rsidRPr="00877D1C">
              <w:rPr>
                <w:sz w:val="17"/>
              </w:rPr>
              <w:t>Ít nhất 26 màn hình MVP; responsive; có loading/error/empty state.</w:t>
            </w:r>
          </w:p>
        </w:tc>
      </w:tr>
      <w:tr w:rsidR="00877D1C" w:rsidRPr="00877D1C" w14:paraId="04A13EF5" w14:textId="77777777" w:rsidTr="00877D1C">
        <w:trPr>
          <w:cantSplit/>
          <w:jc w:val="center"/>
        </w:trPr>
        <w:tc>
          <w:tcPr>
            <w:tcW w:w="2268" w:type="dxa"/>
            <w:shd w:val="clear" w:color="auto" w:fill="auto"/>
            <w:tcMar>
              <w:top w:w="80" w:type="dxa"/>
              <w:left w:w="90" w:type="dxa"/>
              <w:bottom w:w="80" w:type="dxa"/>
              <w:right w:w="90" w:type="dxa"/>
            </w:tcMar>
            <w:vAlign w:val="center"/>
          </w:tcPr>
          <w:p w14:paraId="7E562E70" w14:textId="77777777" w:rsidR="00360E12" w:rsidRPr="00877D1C" w:rsidRDefault="00000000">
            <w:r w:rsidRPr="00877D1C">
              <w:rPr>
                <w:sz w:val="17"/>
              </w:rPr>
              <w:t>API</w:t>
            </w:r>
          </w:p>
        </w:tc>
        <w:tc>
          <w:tcPr>
            <w:tcW w:w="7824" w:type="dxa"/>
            <w:shd w:val="clear" w:color="auto" w:fill="auto"/>
            <w:tcMar>
              <w:top w:w="80" w:type="dxa"/>
              <w:left w:w="90" w:type="dxa"/>
              <w:bottom w:w="80" w:type="dxa"/>
              <w:right w:w="90" w:type="dxa"/>
            </w:tcMar>
            <w:vAlign w:val="center"/>
          </w:tcPr>
          <w:p w14:paraId="4B4080FD" w14:textId="77777777" w:rsidR="00360E12" w:rsidRPr="00877D1C" w:rsidRDefault="00000000">
            <w:r w:rsidRPr="00877D1C">
              <w:rPr>
                <w:sz w:val="17"/>
              </w:rPr>
              <w:t>Swagger đầy đủ; Postman collection; response/error thống nhất.</w:t>
            </w:r>
          </w:p>
        </w:tc>
      </w:tr>
      <w:tr w:rsidR="00877D1C" w:rsidRPr="00877D1C" w14:paraId="6E6D815F" w14:textId="77777777" w:rsidTr="00877D1C">
        <w:trPr>
          <w:cantSplit/>
          <w:jc w:val="center"/>
        </w:trPr>
        <w:tc>
          <w:tcPr>
            <w:tcW w:w="2268" w:type="dxa"/>
            <w:shd w:val="clear" w:color="auto" w:fill="auto"/>
            <w:tcMar>
              <w:top w:w="80" w:type="dxa"/>
              <w:left w:w="90" w:type="dxa"/>
              <w:bottom w:w="80" w:type="dxa"/>
              <w:right w:w="90" w:type="dxa"/>
            </w:tcMar>
            <w:vAlign w:val="center"/>
          </w:tcPr>
          <w:p w14:paraId="38F8F6B3" w14:textId="77777777" w:rsidR="00360E12" w:rsidRPr="00877D1C" w:rsidRDefault="00000000">
            <w:r w:rsidRPr="00877D1C">
              <w:rPr>
                <w:sz w:val="17"/>
              </w:rPr>
              <w:t>Test</w:t>
            </w:r>
          </w:p>
        </w:tc>
        <w:tc>
          <w:tcPr>
            <w:tcW w:w="7824" w:type="dxa"/>
            <w:shd w:val="clear" w:color="auto" w:fill="auto"/>
            <w:tcMar>
              <w:top w:w="80" w:type="dxa"/>
              <w:left w:w="90" w:type="dxa"/>
              <w:bottom w:w="80" w:type="dxa"/>
              <w:right w:w="90" w:type="dxa"/>
            </w:tcMar>
            <w:vAlign w:val="center"/>
          </w:tcPr>
          <w:p w14:paraId="421D059F" w14:textId="77777777" w:rsidR="00360E12" w:rsidRPr="00877D1C" w:rsidRDefault="00000000">
            <w:r w:rsidRPr="00877D1C">
              <w:rPr>
                <w:sz w:val="17"/>
              </w:rPr>
              <w:t>Có unit/integration/E2E cho luồng cốt lõi; bug nghiêm trọng bằng 0 khi bàn giao.</w:t>
            </w:r>
          </w:p>
        </w:tc>
      </w:tr>
      <w:tr w:rsidR="00877D1C" w:rsidRPr="00877D1C" w14:paraId="14317C0F" w14:textId="77777777" w:rsidTr="00877D1C">
        <w:trPr>
          <w:cantSplit/>
          <w:jc w:val="center"/>
        </w:trPr>
        <w:tc>
          <w:tcPr>
            <w:tcW w:w="2268" w:type="dxa"/>
            <w:shd w:val="clear" w:color="auto" w:fill="auto"/>
            <w:tcMar>
              <w:top w:w="80" w:type="dxa"/>
              <w:left w:w="90" w:type="dxa"/>
              <w:bottom w:w="80" w:type="dxa"/>
              <w:right w:w="90" w:type="dxa"/>
            </w:tcMar>
            <w:vAlign w:val="center"/>
          </w:tcPr>
          <w:p w14:paraId="7A0906D4" w14:textId="77777777" w:rsidR="00360E12" w:rsidRPr="00877D1C" w:rsidRDefault="00000000">
            <w:r w:rsidRPr="00877D1C">
              <w:rPr>
                <w:sz w:val="17"/>
              </w:rPr>
              <w:t>Hiệu năng</w:t>
            </w:r>
          </w:p>
        </w:tc>
        <w:tc>
          <w:tcPr>
            <w:tcW w:w="7824" w:type="dxa"/>
            <w:shd w:val="clear" w:color="auto" w:fill="auto"/>
            <w:tcMar>
              <w:top w:w="80" w:type="dxa"/>
              <w:left w:w="90" w:type="dxa"/>
              <w:bottom w:w="80" w:type="dxa"/>
              <w:right w:w="90" w:type="dxa"/>
            </w:tcMar>
            <w:vAlign w:val="center"/>
          </w:tcPr>
          <w:p w14:paraId="4757F3D1" w14:textId="77777777" w:rsidR="00360E12" w:rsidRPr="00877D1C" w:rsidRDefault="00000000">
            <w:r w:rsidRPr="00877D1C">
              <w:rPr>
                <w:sz w:val="17"/>
              </w:rPr>
              <w:t>Có benchmark Redis và API phổ biến bằng số đo thật; giải thích môi trường đo.</w:t>
            </w:r>
          </w:p>
        </w:tc>
      </w:tr>
      <w:tr w:rsidR="00877D1C" w:rsidRPr="00877D1C" w14:paraId="3D507292" w14:textId="77777777" w:rsidTr="00877D1C">
        <w:trPr>
          <w:cantSplit/>
          <w:jc w:val="center"/>
        </w:trPr>
        <w:tc>
          <w:tcPr>
            <w:tcW w:w="2268" w:type="dxa"/>
            <w:shd w:val="clear" w:color="auto" w:fill="auto"/>
            <w:tcMar>
              <w:top w:w="80" w:type="dxa"/>
              <w:left w:w="90" w:type="dxa"/>
              <w:bottom w:w="80" w:type="dxa"/>
              <w:right w:w="90" w:type="dxa"/>
            </w:tcMar>
            <w:vAlign w:val="center"/>
          </w:tcPr>
          <w:p w14:paraId="49710AD7" w14:textId="77777777" w:rsidR="00360E12" w:rsidRPr="00877D1C" w:rsidRDefault="00000000">
            <w:r w:rsidRPr="00877D1C">
              <w:rPr>
                <w:sz w:val="17"/>
              </w:rPr>
              <w:t>Triển khai</w:t>
            </w:r>
          </w:p>
        </w:tc>
        <w:tc>
          <w:tcPr>
            <w:tcW w:w="7824" w:type="dxa"/>
            <w:shd w:val="clear" w:color="auto" w:fill="auto"/>
            <w:tcMar>
              <w:top w:w="80" w:type="dxa"/>
              <w:left w:w="90" w:type="dxa"/>
              <w:bottom w:w="80" w:type="dxa"/>
              <w:right w:w="90" w:type="dxa"/>
            </w:tcMar>
            <w:vAlign w:val="center"/>
          </w:tcPr>
          <w:p w14:paraId="10B9A736" w14:textId="77777777" w:rsidR="00360E12" w:rsidRPr="00877D1C" w:rsidRDefault="00000000">
            <w:r w:rsidRPr="00877D1C">
              <w:rPr>
                <w:sz w:val="17"/>
              </w:rPr>
              <w:t>Docker Compose hoặc server demo; .env.example; tài liệu cài đặt một lần chạy được.</w:t>
            </w:r>
          </w:p>
        </w:tc>
      </w:tr>
      <w:tr w:rsidR="00877D1C" w:rsidRPr="00877D1C" w14:paraId="3FC7908A" w14:textId="77777777" w:rsidTr="00877D1C">
        <w:trPr>
          <w:cantSplit/>
          <w:jc w:val="center"/>
        </w:trPr>
        <w:tc>
          <w:tcPr>
            <w:tcW w:w="2268" w:type="dxa"/>
            <w:shd w:val="clear" w:color="auto" w:fill="auto"/>
            <w:tcMar>
              <w:top w:w="80" w:type="dxa"/>
              <w:left w:w="90" w:type="dxa"/>
              <w:bottom w:w="80" w:type="dxa"/>
              <w:right w:w="90" w:type="dxa"/>
            </w:tcMar>
            <w:vAlign w:val="center"/>
          </w:tcPr>
          <w:p w14:paraId="52482E78" w14:textId="77777777" w:rsidR="00360E12" w:rsidRPr="00877D1C" w:rsidRDefault="00000000">
            <w:r w:rsidRPr="00877D1C">
              <w:rPr>
                <w:sz w:val="17"/>
              </w:rPr>
              <w:t>Tài liệu</w:t>
            </w:r>
          </w:p>
        </w:tc>
        <w:tc>
          <w:tcPr>
            <w:tcW w:w="7824" w:type="dxa"/>
            <w:shd w:val="clear" w:color="auto" w:fill="auto"/>
            <w:tcMar>
              <w:top w:w="80" w:type="dxa"/>
              <w:left w:w="90" w:type="dxa"/>
              <w:bottom w:w="80" w:type="dxa"/>
              <w:right w:w="90" w:type="dxa"/>
            </w:tcMar>
            <w:vAlign w:val="center"/>
          </w:tcPr>
          <w:p w14:paraId="362B8CDB" w14:textId="77777777" w:rsidR="00360E12" w:rsidRPr="00877D1C" w:rsidRDefault="00000000">
            <w:r w:rsidRPr="00877D1C">
              <w:rPr>
                <w:sz w:val="17"/>
              </w:rPr>
              <w:t>Sơ đồ kiến trúc, database dictionary, API, phân quyền, test report, hướng dẫn sử dụng.</w:t>
            </w:r>
          </w:p>
        </w:tc>
      </w:tr>
      <w:tr w:rsidR="00877D1C" w:rsidRPr="00877D1C" w14:paraId="6A4AC954" w14:textId="77777777" w:rsidTr="00877D1C">
        <w:trPr>
          <w:cantSplit/>
          <w:jc w:val="center"/>
        </w:trPr>
        <w:tc>
          <w:tcPr>
            <w:tcW w:w="2268" w:type="dxa"/>
            <w:shd w:val="clear" w:color="auto" w:fill="auto"/>
            <w:tcMar>
              <w:top w:w="80" w:type="dxa"/>
              <w:left w:w="90" w:type="dxa"/>
              <w:bottom w:w="80" w:type="dxa"/>
              <w:right w:w="90" w:type="dxa"/>
            </w:tcMar>
            <w:vAlign w:val="center"/>
          </w:tcPr>
          <w:p w14:paraId="6600D5F2" w14:textId="77777777" w:rsidR="00360E12" w:rsidRPr="00877D1C" w:rsidRDefault="00000000">
            <w:r w:rsidRPr="00877D1C">
              <w:rPr>
                <w:sz w:val="17"/>
              </w:rPr>
              <w:t>Demo</w:t>
            </w:r>
          </w:p>
        </w:tc>
        <w:tc>
          <w:tcPr>
            <w:tcW w:w="7824" w:type="dxa"/>
            <w:shd w:val="clear" w:color="auto" w:fill="auto"/>
            <w:tcMar>
              <w:top w:w="80" w:type="dxa"/>
              <w:left w:w="90" w:type="dxa"/>
              <w:bottom w:w="80" w:type="dxa"/>
              <w:right w:w="90" w:type="dxa"/>
            </w:tcMar>
            <w:vAlign w:val="center"/>
          </w:tcPr>
          <w:p w14:paraId="491CA09F" w14:textId="77777777" w:rsidR="00360E12" w:rsidRPr="00877D1C" w:rsidRDefault="00000000">
            <w:r w:rsidRPr="00877D1C">
              <w:rPr>
                <w:sz w:val="17"/>
              </w:rPr>
              <w:t>Kịch bản demo 10–15 phút: tạo sách → đọc → khôi phục tiến trình → mượn/trả → dashboard.</w:t>
            </w:r>
          </w:p>
        </w:tc>
      </w:tr>
    </w:tbl>
    <w:p w14:paraId="521A85FD" w14:textId="77777777" w:rsidR="00360E12" w:rsidRPr="00877D1C" w:rsidRDefault="00360E12">
      <w:pPr>
        <w:spacing w:after="0"/>
      </w:pPr>
    </w:p>
    <w:p w14:paraId="5E931905" w14:textId="77777777" w:rsidR="00360E12" w:rsidRPr="00877D1C" w:rsidRDefault="00000000">
      <w:pPr>
        <w:pStyle w:val="Heading2"/>
        <w:rPr>
          <w:color w:val="auto"/>
        </w:rPr>
      </w:pPr>
      <w:r w:rsidRPr="00877D1C">
        <w:rPr>
          <w:color w:val="auto"/>
        </w:rPr>
        <w:t>12.1. Danh sách file bàn giao</w:t>
      </w:r>
    </w:p>
    <w:p w14:paraId="4C33B40D" w14:textId="77777777" w:rsidR="00360E12" w:rsidRPr="00877D1C" w:rsidRDefault="00000000">
      <w:pPr>
        <w:pStyle w:val="ListBullet"/>
        <w:spacing w:after="40"/>
      </w:pPr>
      <w:r w:rsidRPr="00877D1C">
        <w:t>01_SRS_and_Scope.docx — yêu cầu và phạm vi MVP/mở rộng.</w:t>
      </w:r>
    </w:p>
    <w:p w14:paraId="768F2B63" w14:textId="77777777" w:rsidR="00360E12" w:rsidRPr="00877D1C" w:rsidRDefault="00000000">
      <w:pPr>
        <w:pStyle w:val="ListBullet"/>
        <w:spacing w:after="40"/>
      </w:pPr>
      <w:r w:rsidRPr="00877D1C">
        <w:t>02_Architecture_and_Database.pdf/docx — kiến trúc, 35 collection, index.</w:t>
      </w:r>
    </w:p>
    <w:p w14:paraId="6D807EE8" w14:textId="77777777" w:rsidR="00360E12" w:rsidRPr="00877D1C" w:rsidRDefault="00000000">
      <w:pPr>
        <w:pStyle w:val="ListBullet"/>
        <w:spacing w:after="40"/>
      </w:pPr>
      <w:r w:rsidRPr="00877D1C">
        <w:t>03_API_Swagger.json và Postman collection.</w:t>
      </w:r>
    </w:p>
    <w:p w14:paraId="7591738D" w14:textId="77777777" w:rsidR="00360E12" w:rsidRPr="00877D1C" w:rsidRDefault="00000000">
      <w:pPr>
        <w:pStyle w:val="ListBullet"/>
        <w:spacing w:after="40"/>
      </w:pPr>
      <w:r w:rsidRPr="00877D1C">
        <w:t>04_Test_Report.xlsx/docx — test case, kết quả, bug, benchmark.</w:t>
      </w:r>
    </w:p>
    <w:p w14:paraId="680AF05E" w14:textId="77777777" w:rsidR="00360E12" w:rsidRPr="00877D1C" w:rsidRDefault="00000000">
      <w:pPr>
        <w:pStyle w:val="ListBullet"/>
        <w:spacing w:after="40"/>
      </w:pPr>
      <w:r w:rsidRPr="00877D1C">
        <w:t>05_User_Guide.docx — hướng dẫn Admin, Librarian, Student.</w:t>
      </w:r>
    </w:p>
    <w:p w14:paraId="06B421A4" w14:textId="77777777" w:rsidR="00360E12" w:rsidRPr="00877D1C" w:rsidRDefault="00000000">
      <w:pPr>
        <w:pStyle w:val="ListBullet"/>
        <w:spacing w:after="40"/>
      </w:pPr>
      <w:r w:rsidRPr="00877D1C">
        <w:t>Source code frontend/backend/worker + docker-compose.yml + .env.example + README.md.</w:t>
      </w:r>
    </w:p>
    <w:p w14:paraId="477B3BBD" w14:textId="77777777" w:rsidR="00360E12" w:rsidRPr="00877D1C" w:rsidRDefault="00000000">
      <w:pPr>
        <w:pStyle w:val="ListBullet"/>
        <w:spacing w:after="40"/>
      </w:pPr>
      <w:r w:rsidRPr="00877D1C">
        <w:t>Video demo và tài khoản mẫu cho từng vai trò.</w:t>
      </w:r>
    </w:p>
    <w:p w14:paraId="5DAF8D1D" w14:textId="77777777" w:rsidR="00360E12" w:rsidRPr="00877D1C" w:rsidRDefault="00000000">
      <w:pPr>
        <w:pStyle w:val="Heading1"/>
        <w:rPr>
          <w:color w:val="auto"/>
        </w:rPr>
      </w:pPr>
      <w:r w:rsidRPr="00877D1C">
        <w:rPr>
          <w:color w:val="auto"/>
        </w:rPr>
        <w:t>PHỤ LỤC A — CẤU TRÚC COLLECTION CỐT LÕI</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814"/>
        <w:gridCol w:w="5953"/>
        <w:gridCol w:w="2324"/>
      </w:tblGrid>
      <w:tr w:rsidR="00877D1C" w:rsidRPr="00877D1C" w14:paraId="7BA13B59" w14:textId="77777777" w:rsidTr="00877D1C">
        <w:trPr>
          <w:cantSplit/>
          <w:tblHeader/>
          <w:jc w:val="center"/>
        </w:trPr>
        <w:tc>
          <w:tcPr>
            <w:tcW w:w="1814" w:type="dxa"/>
            <w:shd w:val="clear" w:color="auto" w:fill="auto"/>
            <w:tcMar>
              <w:top w:w="80" w:type="dxa"/>
              <w:left w:w="90" w:type="dxa"/>
              <w:bottom w:w="80" w:type="dxa"/>
              <w:right w:w="90" w:type="dxa"/>
            </w:tcMar>
            <w:vAlign w:val="center"/>
          </w:tcPr>
          <w:p w14:paraId="32C56801" w14:textId="77777777" w:rsidR="00360E12" w:rsidRPr="00877D1C" w:rsidRDefault="00000000">
            <w:pPr>
              <w:jc w:val="center"/>
            </w:pPr>
            <w:r w:rsidRPr="00877D1C">
              <w:rPr>
                <w:b/>
                <w:sz w:val="16"/>
              </w:rPr>
              <w:t>Collection</w:t>
            </w:r>
          </w:p>
        </w:tc>
        <w:tc>
          <w:tcPr>
            <w:tcW w:w="5953" w:type="dxa"/>
            <w:shd w:val="clear" w:color="auto" w:fill="auto"/>
            <w:tcMar>
              <w:top w:w="80" w:type="dxa"/>
              <w:left w:w="90" w:type="dxa"/>
              <w:bottom w:w="80" w:type="dxa"/>
              <w:right w:w="90" w:type="dxa"/>
            </w:tcMar>
            <w:vAlign w:val="center"/>
          </w:tcPr>
          <w:p w14:paraId="5A33B95D" w14:textId="77777777" w:rsidR="00360E12" w:rsidRPr="00877D1C" w:rsidRDefault="00000000">
            <w:pPr>
              <w:jc w:val="center"/>
            </w:pPr>
            <w:r w:rsidRPr="00877D1C">
              <w:rPr>
                <w:b/>
                <w:sz w:val="16"/>
              </w:rPr>
              <w:t>Trường đề xuất</w:t>
            </w:r>
          </w:p>
        </w:tc>
        <w:tc>
          <w:tcPr>
            <w:tcW w:w="2324" w:type="dxa"/>
            <w:shd w:val="clear" w:color="auto" w:fill="auto"/>
            <w:tcMar>
              <w:top w:w="80" w:type="dxa"/>
              <w:left w:w="90" w:type="dxa"/>
              <w:bottom w:w="80" w:type="dxa"/>
              <w:right w:w="90" w:type="dxa"/>
            </w:tcMar>
            <w:vAlign w:val="center"/>
          </w:tcPr>
          <w:p w14:paraId="0D5B1E2C" w14:textId="77777777" w:rsidR="00360E12" w:rsidRPr="00877D1C" w:rsidRDefault="00000000">
            <w:pPr>
              <w:jc w:val="center"/>
            </w:pPr>
            <w:r w:rsidRPr="00877D1C">
              <w:rPr>
                <w:b/>
                <w:sz w:val="16"/>
              </w:rPr>
              <w:t>Lưu ý</w:t>
            </w:r>
          </w:p>
        </w:tc>
      </w:tr>
      <w:tr w:rsidR="00877D1C" w:rsidRPr="00877D1C" w14:paraId="2B12EA78" w14:textId="77777777" w:rsidTr="00877D1C">
        <w:trPr>
          <w:cantSplit/>
          <w:jc w:val="center"/>
        </w:trPr>
        <w:tc>
          <w:tcPr>
            <w:tcW w:w="1814" w:type="dxa"/>
            <w:shd w:val="clear" w:color="auto" w:fill="auto"/>
            <w:tcMar>
              <w:top w:w="80" w:type="dxa"/>
              <w:left w:w="90" w:type="dxa"/>
              <w:bottom w:w="80" w:type="dxa"/>
              <w:right w:w="90" w:type="dxa"/>
            </w:tcMar>
            <w:vAlign w:val="center"/>
          </w:tcPr>
          <w:p w14:paraId="736EBC77" w14:textId="77777777" w:rsidR="00360E12" w:rsidRPr="00877D1C" w:rsidRDefault="00000000">
            <w:r w:rsidRPr="00877D1C">
              <w:rPr>
                <w:sz w:val="16"/>
              </w:rPr>
              <w:t>users</w:t>
            </w:r>
          </w:p>
        </w:tc>
        <w:tc>
          <w:tcPr>
            <w:tcW w:w="5953" w:type="dxa"/>
            <w:shd w:val="clear" w:color="auto" w:fill="auto"/>
            <w:tcMar>
              <w:top w:w="80" w:type="dxa"/>
              <w:left w:w="90" w:type="dxa"/>
              <w:bottom w:w="80" w:type="dxa"/>
              <w:right w:w="90" w:type="dxa"/>
            </w:tcMar>
            <w:vAlign w:val="center"/>
          </w:tcPr>
          <w:p w14:paraId="7A411A3D" w14:textId="77777777" w:rsidR="00360E12" w:rsidRPr="00877D1C" w:rsidRDefault="00000000">
            <w:r w:rsidRPr="00877D1C">
              <w:rPr>
                <w:sz w:val="16"/>
              </w:rPr>
              <w:t>_id; email; studentCode; fullName; passwordHash; status; branchId; avatar; lastLoginAt; createdAt; updatedAt</w:t>
            </w:r>
          </w:p>
        </w:tc>
        <w:tc>
          <w:tcPr>
            <w:tcW w:w="2324" w:type="dxa"/>
            <w:shd w:val="clear" w:color="auto" w:fill="auto"/>
            <w:tcMar>
              <w:top w:w="80" w:type="dxa"/>
              <w:left w:w="90" w:type="dxa"/>
              <w:bottom w:w="80" w:type="dxa"/>
              <w:right w:w="90" w:type="dxa"/>
            </w:tcMar>
            <w:vAlign w:val="center"/>
          </w:tcPr>
          <w:p w14:paraId="2E987D7D" w14:textId="77777777" w:rsidR="00360E12" w:rsidRPr="00877D1C" w:rsidRDefault="00000000">
            <w:r w:rsidRPr="00877D1C">
              <w:rPr>
                <w:sz w:val="16"/>
              </w:rPr>
              <w:t>Không trả passwordHash/token ra client</w:t>
            </w:r>
          </w:p>
        </w:tc>
      </w:tr>
      <w:tr w:rsidR="00877D1C" w:rsidRPr="00877D1C" w14:paraId="0143878A" w14:textId="77777777" w:rsidTr="00877D1C">
        <w:trPr>
          <w:cantSplit/>
          <w:jc w:val="center"/>
        </w:trPr>
        <w:tc>
          <w:tcPr>
            <w:tcW w:w="1814" w:type="dxa"/>
            <w:shd w:val="clear" w:color="auto" w:fill="auto"/>
            <w:tcMar>
              <w:top w:w="80" w:type="dxa"/>
              <w:left w:w="90" w:type="dxa"/>
              <w:bottom w:w="80" w:type="dxa"/>
              <w:right w:w="90" w:type="dxa"/>
            </w:tcMar>
            <w:vAlign w:val="center"/>
          </w:tcPr>
          <w:p w14:paraId="0FB9D111" w14:textId="77777777" w:rsidR="00360E12" w:rsidRPr="00877D1C" w:rsidRDefault="00000000">
            <w:r w:rsidRPr="00877D1C">
              <w:rPr>
                <w:sz w:val="16"/>
              </w:rPr>
              <w:t>books</w:t>
            </w:r>
          </w:p>
        </w:tc>
        <w:tc>
          <w:tcPr>
            <w:tcW w:w="5953" w:type="dxa"/>
            <w:shd w:val="clear" w:color="auto" w:fill="auto"/>
            <w:tcMar>
              <w:top w:w="80" w:type="dxa"/>
              <w:left w:w="90" w:type="dxa"/>
              <w:bottom w:w="80" w:type="dxa"/>
              <w:right w:w="90" w:type="dxa"/>
            </w:tcMar>
            <w:vAlign w:val="center"/>
          </w:tcPr>
          <w:p w14:paraId="669639FD" w14:textId="77777777" w:rsidR="00360E12" w:rsidRPr="00877D1C" w:rsidRDefault="00000000">
            <w:r w:rsidRPr="00877D1C">
              <w:rPr>
                <w:sz w:val="16"/>
              </w:rPr>
              <w:t>_id; title; slug; isbn; summary; publisherId; publicationYear; language; coverAssetId; accessType; status; totalChapters; stats; createdBy</w:t>
            </w:r>
          </w:p>
        </w:tc>
        <w:tc>
          <w:tcPr>
            <w:tcW w:w="2324" w:type="dxa"/>
            <w:shd w:val="clear" w:color="auto" w:fill="auto"/>
            <w:tcMar>
              <w:top w:w="80" w:type="dxa"/>
              <w:left w:w="90" w:type="dxa"/>
              <w:bottom w:w="80" w:type="dxa"/>
              <w:right w:w="90" w:type="dxa"/>
            </w:tcMar>
            <w:vAlign w:val="center"/>
          </w:tcPr>
          <w:p w14:paraId="2C3B7D52" w14:textId="77777777" w:rsidR="00360E12" w:rsidRPr="00877D1C" w:rsidRDefault="00000000">
            <w:r w:rsidRPr="00877D1C">
              <w:rPr>
                <w:sz w:val="16"/>
              </w:rPr>
              <w:t>stats chỉ là số tổng hợp, nguồn event lưu riêng</w:t>
            </w:r>
          </w:p>
        </w:tc>
      </w:tr>
      <w:tr w:rsidR="00877D1C" w:rsidRPr="00877D1C" w14:paraId="11AEEC3D" w14:textId="77777777" w:rsidTr="00877D1C">
        <w:trPr>
          <w:cantSplit/>
          <w:jc w:val="center"/>
        </w:trPr>
        <w:tc>
          <w:tcPr>
            <w:tcW w:w="1814" w:type="dxa"/>
            <w:shd w:val="clear" w:color="auto" w:fill="auto"/>
            <w:tcMar>
              <w:top w:w="80" w:type="dxa"/>
              <w:left w:w="90" w:type="dxa"/>
              <w:bottom w:w="80" w:type="dxa"/>
              <w:right w:w="90" w:type="dxa"/>
            </w:tcMar>
            <w:vAlign w:val="center"/>
          </w:tcPr>
          <w:p w14:paraId="16B356F5" w14:textId="77777777" w:rsidR="00360E12" w:rsidRPr="00877D1C" w:rsidRDefault="00000000">
            <w:r w:rsidRPr="00877D1C">
              <w:rPr>
                <w:sz w:val="16"/>
              </w:rPr>
              <w:t>chapters</w:t>
            </w:r>
          </w:p>
        </w:tc>
        <w:tc>
          <w:tcPr>
            <w:tcW w:w="5953" w:type="dxa"/>
            <w:shd w:val="clear" w:color="auto" w:fill="auto"/>
            <w:tcMar>
              <w:top w:w="80" w:type="dxa"/>
              <w:left w:w="90" w:type="dxa"/>
              <w:bottom w:w="80" w:type="dxa"/>
              <w:right w:w="90" w:type="dxa"/>
            </w:tcMar>
            <w:vAlign w:val="center"/>
          </w:tcPr>
          <w:p w14:paraId="791BB3B8" w14:textId="77777777" w:rsidR="00360E12" w:rsidRPr="00877D1C" w:rsidRDefault="00000000">
            <w:r w:rsidRPr="00877D1C">
              <w:rPr>
                <w:sz w:val="16"/>
              </w:rPr>
              <w:t>_id; bookId; number; title; contentJson; status; version; wordCount; publishedAt; createdBy; updatedBy</w:t>
            </w:r>
          </w:p>
        </w:tc>
        <w:tc>
          <w:tcPr>
            <w:tcW w:w="2324" w:type="dxa"/>
            <w:shd w:val="clear" w:color="auto" w:fill="auto"/>
            <w:tcMar>
              <w:top w:w="80" w:type="dxa"/>
              <w:left w:w="90" w:type="dxa"/>
              <w:bottom w:w="80" w:type="dxa"/>
              <w:right w:w="90" w:type="dxa"/>
            </w:tcMar>
            <w:vAlign w:val="center"/>
          </w:tcPr>
          <w:p w14:paraId="36CA8075" w14:textId="77777777" w:rsidR="00360E12" w:rsidRPr="00877D1C" w:rsidRDefault="00000000">
            <w:r w:rsidRPr="00877D1C">
              <w:rPr>
                <w:sz w:val="16"/>
              </w:rPr>
              <w:t>Unique bookId+number; không nhúng trong books</w:t>
            </w:r>
          </w:p>
        </w:tc>
      </w:tr>
      <w:tr w:rsidR="00877D1C" w:rsidRPr="00877D1C" w14:paraId="0F1E6D1F" w14:textId="77777777" w:rsidTr="00877D1C">
        <w:trPr>
          <w:cantSplit/>
          <w:jc w:val="center"/>
        </w:trPr>
        <w:tc>
          <w:tcPr>
            <w:tcW w:w="1814" w:type="dxa"/>
            <w:shd w:val="clear" w:color="auto" w:fill="auto"/>
            <w:tcMar>
              <w:top w:w="80" w:type="dxa"/>
              <w:left w:w="90" w:type="dxa"/>
              <w:bottom w:w="80" w:type="dxa"/>
              <w:right w:w="90" w:type="dxa"/>
            </w:tcMar>
            <w:vAlign w:val="center"/>
          </w:tcPr>
          <w:p w14:paraId="7EA98A91" w14:textId="77777777" w:rsidR="00360E12" w:rsidRPr="00877D1C" w:rsidRDefault="00000000">
            <w:r w:rsidRPr="00877D1C">
              <w:rPr>
                <w:sz w:val="16"/>
              </w:rPr>
              <w:t>book_copies</w:t>
            </w:r>
          </w:p>
        </w:tc>
        <w:tc>
          <w:tcPr>
            <w:tcW w:w="5953" w:type="dxa"/>
            <w:shd w:val="clear" w:color="auto" w:fill="auto"/>
            <w:tcMar>
              <w:top w:w="80" w:type="dxa"/>
              <w:left w:w="90" w:type="dxa"/>
              <w:bottom w:w="80" w:type="dxa"/>
              <w:right w:w="90" w:type="dxa"/>
            </w:tcMar>
            <w:vAlign w:val="center"/>
          </w:tcPr>
          <w:p w14:paraId="4935D589" w14:textId="77777777" w:rsidR="00360E12" w:rsidRPr="00877D1C" w:rsidRDefault="00000000">
            <w:r w:rsidRPr="00877D1C">
              <w:rPr>
                <w:sz w:val="16"/>
              </w:rPr>
              <w:t>_id; bookId; branchId; barcode; shelfCode; condition; status; acquiredAt; price; lastInventoryAt</w:t>
            </w:r>
          </w:p>
        </w:tc>
        <w:tc>
          <w:tcPr>
            <w:tcW w:w="2324" w:type="dxa"/>
            <w:shd w:val="clear" w:color="auto" w:fill="auto"/>
            <w:tcMar>
              <w:top w:w="80" w:type="dxa"/>
              <w:left w:w="90" w:type="dxa"/>
              <w:bottom w:w="80" w:type="dxa"/>
              <w:right w:w="90" w:type="dxa"/>
            </w:tcMar>
            <w:vAlign w:val="center"/>
          </w:tcPr>
          <w:p w14:paraId="314DC229" w14:textId="77777777" w:rsidR="00360E12" w:rsidRPr="00877D1C" w:rsidRDefault="00000000">
            <w:r w:rsidRPr="00877D1C">
              <w:rPr>
                <w:sz w:val="16"/>
              </w:rPr>
              <w:t>Status: AVAILABLE, BORROWED, RESERVED, LOST, DAMAGED, MAINTENANCE</w:t>
            </w:r>
          </w:p>
        </w:tc>
      </w:tr>
      <w:tr w:rsidR="00877D1C" w:rsidRPr="00877D1C" w14:paraId="4CE61DFD" w14:textId="77777777" w:rsidTr="00877D1C">
        <w:trPr>
          <w:cantSplit/>
          <w:jc w:val="center"/>
        </w:trPr>
        <w:tc>
          <w:tcPr>
            <w:tcW w:w="1814" w:type="dxa"/>
            <w:shd w:val="clear" w:color="auto" w:fill="auto"/>
            <w:tcMar>
              <w:top w:w="80" w:type="dxa"/>
              <w:left w:w="90" w:type="dxa"/>
              <w:bottom w:w="80" w:type="dxa"/>
              <w:right w:w="90" w:type="dxa"/>
            </w:tcMar>
            <w:vAlign w:val="center"/>
          </w:tcPr>
          <w:p w14:paraId="1D4D0A04" w14:textId="77777777" w:rsidR="00360E12" w:rsidRPr="00877D1C" w:rsidRDefault="00000000">
            <w:r w:rsidRPr="00877D1C">
              <w:rPr>
                <w:sz w:val="16"/>
              </w:rPr>
              <w:t>borrowings</w:t>
            </w:r>
          </w:p>
        </w:tc>
        <w:tc>
          <w:tcPr>
            <w:tcW w:w="5953" w:type="dxa"/>
            <w:shd w:val="clear" w:color="auto" w:fill="auto"/>
            <w:tcMar>
              <w:top w:w="80" w:type="dxa"/>
              <w:left w:w="90" w:type="dxa"/>
              <w:bottom w:w="80" w:type="dxa"/>
              <w:right w:w="90" w:type="dxa"/>
            </w:tcMar>
            <w:vAlign w:val="center"/>
          </w:tcPr>
          <w:p w14:paraId="2F86076F" w14:textId="77777777" w:rsidR="00360E12" w:rsidRPr="00877D1C" w:rsidRDefault="00000000">
            <w:r w:rsidRPr="00877D1C">
              <w:rPr>
                <w:sz w:val="16"/>
              </w:rPr>
              <w:t>_id; code; userId; branchId; status; borrowedAt; expectedReturnAt; closedAt; createdBy; note</w:t>
            </w:r>
          </w:p>
        </w:tc>
        <w:tc>
          <w:tcPr>
            <w:tcW w:w="2324" w:type="dxa"/>
            <w:shd w:val="clear" w:color="auto" w:fill="auto"/>
            <w:tcMar>
              <w:top w:w="80" w:type="dxa"/>
              <w:left w:w="90" w:type="dxa"/>
              <w:bottom w:w="80" w:type="dxa"/>
              <w:right w:w="90" w:type="dxa"/>
            </w:tcMar>
            <w:vAlign w:val="center"/>
          </w:tcPr>
          <w:p w14:paraId="43D7E7D8" w14:textId="77777777" w:rsidR="00360E12" w:rsidRPr="00877D1C" w:rsidRDefault="00000000">
            <w:r w:rsidRPr="00877D1C">
              <w:rPr>
                <w:sz w:val="16"/>
              </w:rPr>
              <w:t>Một phiếu có nhiều borrowing_items</w:t>
            </w:r>
          </w:p>
        </w:tc>
      </w:tr>
      <w:tr w:rsidR="00877D1C" w:rsidRPr="00877D1C" w14:paraId="23303012" w14:textId="77777777" w:rsidTr="00877D1C">
        <w:trPr>
          <w:cantSplit/>
          <w:jc w:val="center"/>
        </w:trPr>
        <w:tc>
          <w:tcPr>
            <w:tcW w:w="1814" w:type="dxa"/>
            <w:shd w:val="clear" w:color="auto" w:fill="auto"/>
            <w:tcMar>
              <w:top w:w="80" w:type="dxa"/>
              <w:left w:w="90" w:type="dxa"/>
              <w:bottom w:w="80" w:type="dxa"/>
              <w:right w:w="90" w:type="dxa"/>
            </w:tcMar>
            <w:vAlign w:val="center"/>
          </w:tcPr>
          <w:p w14:paraId="3319488E" w14:textId="77777777" w:rsidR="00360E12" w:rsidRPr="00877D1C" w:rsidRDefault="00000000">
            <w:r w:rsidRPr="00877D1C">
              <w:rPr>
                <w:sz w:val="16"/>
              </w:rPr>
              <w:lastRenderedPageBreak/>
              <w:t>borrowing_items</w:t>
            </w:r>
          </w:p>
        </w:tc>
        <w:tc>
          <w:tcPr>
            <w:tcW w:w="5953" w:type="dxa"/>
            <w:shd w:val="clear" w:color="auto" w:fill="auto"/>
            <w:tcMar>
              <w:top w:w="80" w:type="dxa"/>
              <w:left w:w="90" w:type="dxa"/>
              <w:bottom w:w="80" w:type="dxa"/>
              <w:right w:w="90" w:type="dxa"/>
            </w:tcMar>
            <w:vAlign w:val="center"/>
          </w:tcPr>
          <w:p w14:paraId="6C013AA9" w14:textId="77777777" w:rsidR="00360E12" w:rsidRPr="00877D1C" w:rsidRDefault="00000000">
            <w:r w:rsidRPr="00877D1C">
              <w:rPr>
                <w:sz w:val="16"/>
              </w:rPr>
              <w:t>_id; borrowingId; copyId; dueAt; returnedAt; renewCount; conditionOut; conditionIn; status</w:t>
            </w:r>
          </w:p>
        </w:tc>
        <w:tc>
          <w:tcPr>
            <w:tcW w:w="2324" w:type="dxa"/>
            <w:shd w:val="clear" w:color="auto" w:fill="auto"/>
            <w:tcMar>
              <w:top w:w="80" w:type="dxa"/>
              <w:left w:w="90" w:type="dxa"/>
              <w:bottom w:w="80" w:type="dxa"/>
              <w:right w:w="90" w:type="dxa"/>
            </w:tcMar>
            <w:vAlign w:val="center"/>
          </w:tcPr>
          <w:p w14:paraId="063465C0" w14:textId="77777777" w:rsidR="00360E12" w:rsidRPr="00877D1C" w:rsidRDefault="00000000">
            <w:r w:rsidRPr="00877D1C">
              <w:rPr>
                <w:sz w:val="16"/>
              </w:rPr>
              <w:t>Mỗi copy chỉ có tối đa một item đang mở</w:t>
            </w:r>
          </w:p>
        </w:tc>
      </w:tr>
      <w:tr w:rsidR="00877D1C" w:rsidRPr="00877D1C" w14:paraId="14E5BCD6" w14:textId="77777777" w:rsidTr="00877D1C">
        <w:trPr>
          <w:cantSplit/>
          <w:jc w:val="center"/>
        </w:trPr>
        <w:tc>
          <w:tcPr>
            <w:tcW w:w="1814" w:type="dxa"/>
            <w:shd w:val="clear" w:color="auto" w:fill="auto"/>
            <w:tcMar>
              <w:top w:w="80" w:type="dxa"/>
              <w:left w:w="90" w:type="dxa"/>
              <w:bottom w:w="80" w:type="dxa"/>
              <w:right w:w="90" w:type="dxa"/>
            </w:tcMar>
            <w:vAlign w:val="center"/>
          </w:tcPr>
          <w:p w14:paraId="0AB0FAA9" w14:textId="77777777" w:rsidR="00360E12" w:rsidRPr="00877D1C" w:rsidRDefault="00000000">
            <w:r w:rsidRPr="00877D1C">
              <w:rPr>
                <w:sz w:val="16"/>
              </w:rPr>
              <w:t>reading_progress</w:t>
            </w:r>
          </w:p>
        </w:tc>
        <w:tc>
          <w:tcPr>
            <w:tcW w:w="5953" w:type="dxa"/>
            <w:shd w:val="clear" w:color="auto" w:fill="auto"/>
            <w:tcMar>
              <w:top w:w="80" w:type="dxa"/>
              <w:left w:w="90" w:type="dxa"/>
              <w:bottom w:w="80" w:type="dxa"/>
              <w:right w:w="90" w:type="dxa"/>
            </w:tcMar>
            <w:vAlign w:val="center"/>
          </w:tcPr>
          <w:p w14:paraId="428CC9E3" w14:textId="77777777" w:rsidR="00360E12" w:rsidRPr="00877D1C" w:rsidRDefault="00000000">
            <w:r w:rsidRPr="00877D1C">
              <w:rPr>
                <w:sz w:val="16"/>
              </w:rPr>
              <w:t>_id; userId; bookId; chapterId; chapterNumber; scrollPosition; percentage; status; lastReadAt; version</w:t>
            </w:r>
          </w:p>
        </w:tc>
        <w:tc>
          <w:tcPr>
            <w:tcW w:w="2324" w:type="dxa"/>
            <w:shd w:val="clear" w:color="auto" w:fill="auto"/>
            <w:tcMar>
              <w:top w:w="80" w:type="dxa"/>
              <w:left w:w="90" w:type="dxa"/>
              <w:bottom w:w="80" w:type="dxa"/>
              <w:right w:w="90" w:type="dxa"/>
            </w:tcMar>
            <w:vAlign w:val="center"/>
          </w:tcPr>
          <w:p w14:paraId="2E29CE8D" w14:textId="77777777" w:rsidR="00360E12" w:rsidRPr="00877D1C" w:rsidRDefault="00000000">
            <w:r w:rsidRPr="00877D1C">
              <w:rPr>
                <w:sz w:val="16"/>
              </w:rPr>
              <w:t>Unique userId+bookId; version xử lý đa thiết bị</w:t>
            </w:r>
          </w:p>
        </w:tc>
      </w:tr>
      <w:tr w:rsidR="00877D1C" w:rsidRPr="00877D1C" w14:paraId="536E4721" w14:textId="77777777" w:rsidTr="00877D1C">
        <w:trPr>
          <w:cantSplit/>
          <w:jc w:val="center"/>
        </w:trPr>
        <w:tc>
          <w:tcPr>
            <w:tcW w:w="1814" w:type="dxa"/>
            <w:shd w:val="clear" w:color="auto" w:fill="auto"/>
            <w:tcMar>
              <w:top w:w="80" w:type="dxa"/>
              <w:left w:w="90" w:type="dxa"/>
              <w:bottom w:w="80" w:type="dxa"/>
              <w:right w:w="90" w:type="dxa"/>
            </w:tcMar>
            <w:vAlign w:val="center"/>
          </w:tcPr>
          <w:p w14:paraId="4C8A0767" w14:textId="77777777" w:rsidR="00360E12" w:rsidRPr="00877D1C" w:rsidRDefault="00000000">
            <w:r w:rsidRPr="00877D1C">
              <w:rPr>
                <w:sz w:val="16"/>
              </w:rPr>
              <w:t>reading_sessions</w:t>
            </w:r>
          </w:p>
        </w:tc>
        <w:tc>
          <w:tcPr>
            <w:tcW w:w="5953" w:type="dxa"/>
            <w:shd w:val="clear" w:color="auto" w:fill="auto"/>
            <w:tcMar>
              <w:top w:w="80" w:type="dxa"/>
              <w:left w:w="90" w:type="dxa"/>
              <w:bottom w:w="80" w:type="dxa"/>
              <w:right w:w="90" w:type="dxa"/>
            </w:tcMar>
            <w:vAlign w:val="center"/>
          </w:tcPr>
          <w:p w14:paraId="664AD3F5" w14:textId="77777777" w:rsidR="00360E12" w:rsidRPr="00877D1C" w:rsidRDefault="00000000">
            <w:r w:rsidRPr="00877D1C">
              <w:rPr>
                <w:sz w:val="16"/>
              </w:rPr>
              <w:t>_id; userId; sessionId; bookId; chapterId; startedAt; lastHeartbeatAt; endedAt; durationSeconds; device</w:t>
            </w:r>
          </w:p>
        </w:tc>
        <w:tc>
          <w:tcPr>
            <w:tcW w:w="2324" w:type="dxa"/>
            <w:shd w:val="clear" w:color="auto" w:fill="auto"/>
            <w:tcMar>
              <w:top w:w="80" w:type="dxa"/>
              <w:left w:w="90" w:type="dxa"/>
              <w:bottom w:w="80" w:type="dxa"/>
              <w:right w:w="90" w:type="dxa"/>
            </w:tcMar>
            <w:vAlign w:val="center"/>
          </w:tcPr>
          <w:p w14:paraId="5FB23A2A" w14:textId="77777777" w:rsidR="00360E12" w:rsidRPr="00877D1C" w:rsidRDefault="00000000">
            <w:r w:rsidRPr="00877D1C">
              <w:rPr>
                <w:sz w:val="16"/>
              </w:rPr>
              <w:t>Tính duration theo heartbeat hợp lệ</w:t>
            </w:r>
          </w:p>
        </w:tc>
      </w:tr>
      <w:tr w:rsidR="00877D1C" w:rsidRPr="00877D1C" w14:paraId="678E6239" w14:textId="77777777" w:rsidTr="00877D1C">
        <w:trPr>
          <w:cantSplit/>
          <w:jc w:val="center"/>
        </w:trPr>
        <w:tc>
          <w:tcPr>
            <w:tcW w:w="1814" w:type="dxa"/>
            <w:shd w:val="clear" w:color="auto" w:fill="auto"/>
            <w:tcMar>
              <w:top w:w="80" w:type="dxa"/>
              <w:left w:w="90" w:type="dxa"/>
              <w:bottom w:w="80" w:type="dxa"/>
              <w:right w:w="90" w:type="dxa"/>
            </w:tcMar>
            <w:vAlign w:val="center"/>
          </w:tcPr>
          <w:p w14:paraId="48ABB014" w14:textId="77777777" w:rsidR="00360E12" w:rsidRPr="00877D1C" w:rsidRDefault="00000000">
            <w:r w:rsidRPr="00877D1C">
              <w:rPr>
                <w:sz w:val="16"/>
              </w:rPr>
              <w:t>audit_logs</w:t>
            </w:r>
          </w:p>
        </w:tc>
        <w:tc>
          <w:tcPr>
            <w:tcW w:w="5953" w:type="dxa"/>
            <w:shd w:val="clear" w:color="auto" w:fill="auto"/>
            <w:tcMar>
              <w:top w:w="80" w:type="dxa"/>
              <w:left w:w="90" w:type="dxa"/>
              <w:bottom w:w="80" w:type="dxa"/>
              <w:right w:w="90" w:type="dxa"/>
            </w:tcMar>
            <w:vAlign w:val="center"/>
          </w:tcPr>
          <w:p w14:paraId="7D8EC91A" w14:textId="77777777" w:rsidR="00360E12" w:rsidRPr="00877D1C" w:rsidRDefault="00000000">
            <w:r w:rsidRPr="00877D1C">
              <w:rPr>
                <w:sz w:val="16"/>
              </w:rPr>
              <w:t>_id; actorId; action; resource; resourceId; before; after; ip; userAgent; traceId; createdAt</w:t>
            </w:r>
          </w:p>
        </w:tc>
        <w:tc>
          <w:tcPr>
            <w:tcW w:w="2324" w:type="dxa"/>
            <w:shd w:val="clear" w:color="auto" w:fill="auto"/>
            <w:tcMar>
              <w:top w:w="80" w:type="dxa"/>
              <w:left w:w="90" w:type="dxa"/>
              <w:bottom w:w="80" w:type="dxa"/>
              <w:right w:w="90" w:type="dxa"/>
            </w:tcMar>
            <w:vAlign w:val="center"/>
          </w:tcPr>
          <w:p w14:paraId="69C5E27A" w14:textId="77777777" w:rsidR="00360E12" w:rsidRPr="00877D1C" w:rsidRDefault="00000000">
            <w:r w:rsidRPr="00877D1C">
              <w:rPr>
                <w:sz w:val="16"/>
              </w:rPr>
              <w:t>Không cho user thường sửa/xóa</w:t>
            </w:r>
          </w:p>
        </w:tc>
      </w:tr>
    </w:tbl>
    <w:p w14:paraId="5C5B00DE" w14:textId="77777777" w:rsidR="00360E12" w:rsidRPr="00877D1C" w:rsidRDefault="00360E12">
      <w:pPr>
        <w:spacing w:after="0"/>
      </w:pPr>
    </w:p>
    <w:p w14:paraId="2A3D2E86" w14:textId="77777777" w:rsidR="00360E12" w:rsidRPr="00877D1C" w:rsidRDefault="00000000">
      <w:pPr>
        <w:pStyle w:val="Heading2"/>
        <w:rPr>
          <w:color w:val="auto"/>
        </w:rPr>
      </w:pPr>
      <w:r w:rsidRPr="00877D1C">
        <w:rPr>
          <w:color w:val="auto"/>
        </w:rPr>
        <w:t>A.1. Trạng thái chuẩn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68"/>
        <w:gridCol w:w="7824"/>
      </w:tblGrid>
      <w:tr w:rsidR="00877D1C" w:rsidRPr="00877D1C" w14:paraId="2802876F" w14:textId="77777777" w:rsidTr="00877D1C">
        <w:trPr>
          <w:cantSplit/>
          <w:tblHeader/>
          <w:jc w:val="center"/>
        </w:trPr>
        <w:tc>
          <w:tcPr>
            <w:tcW w:w="2268" w:type="dxa"/>
            <w:shd w:val="clear" w:color="auto" w:fill="auto"/>
            <w:tcMar>
              <w:top w:w="80" w:type="dxa"/>
              <w:left w:w="90" w:type="dxa"/>
              <w:bottom w:w="80" w:type="dxa"/>
              <w:right w:w="90" w:type="dxa"/>
            </w:tcMar>
            <w:vAlign w:val="center"/>
          </w:tcPr>
          <w:p w14:paraId="082E9769" w14:textId="77777777" w:rsidR="00360E12" w:rsidRPr="00877D1C" w:rsidRDefault="00000000">
            <w:pPr>
              <w:jc w:val="center"/>
            </w:pPr>
            <w:r w:rsidRPr="00877D1C">
              <w:rPr>
                <w:b/>
                <w:sz w:val="18"/>
              </w:rPr>
              <w:t>Đối tượng</w:t>
            </w:r>
          </w:p>
        </w:tc>
        <w:tc>
          <w:tcPr>
            <w:tcW w:w="7824" w:type="dxa"/>
            <w:shd w:val="clear" w:color="auto" w:fill="auto"/>
            <w:tcMar>
              <w:top w:w="80" w:type="dxa"/>
              <w:left w:w="90" w:type="dxa"/>
              <w:bottom w:w="80" w:type="dxa"/>
              <w:right w:w="90" w:type="dxa"/>
            </w:tcMar>
            <w:vAlign w:val="center"/>
          </w:tcPr>
          <w:p w14:paraId="7E734A9E" w14:textId="77777777" w:rsidR="00360E12" w:rsidRPr="00877D1C" w:rsidRDefault="00000000">
            <w:pPr>
              <w:jc w:val="center"/>
            </w:pPr>
            <w:r w:rsidRPr="00877D1C">
              <w:rPr>
                <w:b/>
                <w:sz w:val="18"/>
              </w:rPr>
              <w:t>Giá trị trạng thái</w:t>
            </w:r>
          </w:p>
        </w:tc>
      </w:tr>
      <w:tr w:rsidR="00877D1C" w:rsidRPr="00877D1C" w14:paraId="2767074A" w14:textId="77777777" w:rsidTr="00877D1C">
        <w:trPr>
          <w:cantSplit/>
          <w:jc w:val="center"/>
        </w:trPr>
        <w:tc>
          <w:tcPr>
            <w:tcW w:w="2268" w:type="dxa"/>
            <w:shd w:val="clear" w:color="auto" w:fill="auto"/>
            <w:tcMar>
              <w:top w:w="80" w:type="dxa"/>
              <w:left w:w="90" w:type="dxa"/>
              <w:bottom w:w="80" w:type="dxa"/>
              <w:right w:w="90" w:type="dxa"/>
            </w:tcMar>
            <w:vAlign w:val="center"/>
          </w:tcPr>
          <w:p w14:paraId="041286DE" w14:textId="77777777" w:rsidR="00360E12" w:rsidRPr="00877D1C" w:rsidRDefault="00000000">
            <w:r w:rsidRPr="00877D1C">
              <w:rPr>
                <w:sz w:val="18"/>
              </w:rPr>
              <w:t>User</w:t>
            </w:r>
          </w:p>
        </w:tc>
        <w:tc>
          <w:tcPr>
            <w:tcW w:w="7824" w:type="dxa"/>
            <w:shd w:val="clear" w:color="auto" w:fill="auto"/>
            <w:tcMar>
              <w:top w:w="80" w:type="dxa"/>
              <w:left w:w="90" w:type="dxa"/>
              <w:bottom w:w="80" w:type="dxa"/>
              <w:right w:w="90" w:type="dxa"/>
            </w:tcMar>
            <w:vAlign w:val="center"/>
          </w:tcPr>
          <w:p w14:paraId="55CCA872" w14:textId="77777777" w:rsidR="00360E12" w:rsidRPr="00877D1C" w:rsidRDefault="00000000">
            <w:r w:rsidRPr="00877D1C">
              <w:rPr>
                <w:sz w:val="18"/>
              </w:rPr>
              <w:t>PENDING, ACTIVE, LOCKED, SUSPENDED, DELETED</w:t>
            </w:r>
          </w:p>
        </w:tc>
      </w:tr>
      <w:tr w:rsidR="00877D1C" w:rsidRPr="00877D1C" w14:paraId="24B8E344" w14:textId="77777777" w:rsidTr="00877D1C">
        <w:trPr>
          <w:cantSplit/>
          <w:jc w:val="center"/>
        </w:trPr>
        <w:tc>
          <w:tcPr>
            <w:tcW w:w="2268" w:type="dxa"/>
            <w:shd w:val="clear" w:color="auto" w:fill="auto"/>
            <w:tcMar>
              <w:top w:w="80" w:type="dxa"/>
              <w:left w:w="90" w:type="dxa"/>
              <w:bottom w:w="80" w:type="dxa"/>
              <w:right w:w="90" w:type="dxa"/>
            </w:tcMar>
            <w:vAlign w:val="center"/>
          </w:tcPr>
          <w:p w14:paraId="368F6E9C" w14:textId="77777777" w:rsidR="00360E12" w:rsidRPr="00877D1C" w:rsidRDefault="00000000">
            <w:r w:rsidRPr="00877D1C">
              <w:rPr>
                <w:sz w:val="18"/>
              </w:rPr>
              <w:t>Book</w:t>
            </w:r>
          </w:p>
        </w:tc>
        <w:tc>
          <w:tcPr>
            <w:tcW w:w="7824" w:type="dxa"/>
            <w:shd w:val="clear" w:color="auto" w:fill="auto"/>
            <w:tcMar>
              <w:top w:w="80" w:type="dxa"/>
              <w:left w:w="90" w:type="dxa"/>
              <w:bottom w:w="80" w:type="dxa"/>
              <w:right w:w="90" w:type="dxa"/>
            </w:tcMar>
            <w:vAlign w:val="center"/>
          </w:tcPr>
          <w:p w14:paraId="37933083" w14:textId="77777777" w:rsidR="00360E12" w:rsidRPr="00877D1C" w:rsidRDefault="00000000">
            <w:r w:rsidRPr="00877D1C">
              <w:rPr>
                <w:sz w:val="18"/>
              </w:rPr>
              <w:t>DRAFT, REVIEW, PUBLISHED, ARCHIVED</w:t>
            </w:r>
          </w:p>
        </w:tc>
      </w:tr>
      <w:tr w:rsidR="00877D1C" w:rsidRPr="00877D1C" w14:paraId="51E39EA5" w14:textId="77777777" w:rsidTr="00877D1C">
        <w:trPr>
          <w:cantSplit/>
          <w:jc w:val="center"/>
        </w:trPr>
        <w:tc>
          <w:tcPr>
            <w:tcW w:w="2268" w:type="dxa"/>
            <w:shd w:val="clear" w:color="auto" w:fill="auto"/>
            <w:tcMar>
              <w:top w:w="80" w:type="dxa"/>
              <w:left w:w="90" w:type="dxa"/>
              <w:bottom w:w="80" w:type="dxa"/>
              <w:right w:w="90" w:type="dxa"/>
            </w:tcMar>
            <w:vAlign w:val="center"/>
          </w:tcPr>
          <w:p w14:paraId="63F35ABA" w14:textId="77777777" w:rsidR="00360E12" w:rsidRPr="00877D1C" w:rsidRDefault="00000000">
            <w:r w:rsidRPr="00877D1C">
              <w:rPr>
                <w:sz w:val="18"/>
              </w:rPr>
              <w:t>Chapter</w:t>
            </w:r>
          </w:p>
        </w:tc>
        <w:tc>
          <w:tcPr>
            <w:tcW w:w="7824" w:type="dxa"/>
            <w:shd w:val="clear" w:color="auto" w:fill="auto"/>
            <w:tcMar>
              <w:top w:w="80" w:type="dxa"/>
              <w:left w:w="90" w:type="dxa"/>
              <w:bottom w:w="80" w:type="dxa"/>
              <w:right w:w="90" w:type="dxa"/>
            </w:tcMar>
            <w:vAlign w:val="center"/>
          </w:tcPr>
          <w:p w14:paraId="09EC862A" w14:textId="77777777" w:rsidR="00360E12" w:rsidRPr="00877D1C" w:rsidRDefault="00000000">
            <w:r w:rsidRPr="00877D1C">
              <w:rPr>
                <w:sz w:val="18"/>
              </w:rPr>
              <w:t>DRAFT, PUBLISHED, HIDDEN</w:t>
            </w:r>
          </w:p>
        </w:tc>
      </w:tr>
      <w:tr w:rsidR="00877D1C" w:rsidRPr="00877D1C" w14:paraId="117B9528" w14:textId="77777777" w:rsidTr="00877D1C">
        <w:trPr>
          <w:cantSplit/>
          <w:jc w:val="center"/>
        </w:trPr>
        <w:tc>
          <w:tcPr>
            <w:tcW w:w="2268" w:type="dxa"/>
            <w:shd w:val="clear" w:color="auto" w:fill="auto"/>
            <w:tcMar>
              <w:top w:w="80" w:type="dxa"/>
              <w:left w:w="90" w:type="dxa"/>
              <w:bottom w:w="80" w:type="dxa"/>
              <w:right w:w="90" w:type="dxa"/>
            </w:tcMar>
            <w:vAlign w:val="center"/>
          </w:tcPr>
          <w:p w14:paraId="244A1249" w14:textId="77777777" w:rsidR="00360E12" w:rsidRPr="00877D1C" w:rsidRDefault="00000000">
            <w:r w:rsidRPr="00877D1C">
              <w:rPr>
                <w:sz w:val="18"/>
              </w:rPr>
              <w:t>Book copy</w:t>
            </w:r>
          </w:p>
        </w:tc>
        <w:tc>
          <w:tcPr>
            <w:tcW w:w="7824" w:type="dxa"/>
            <w:shd w:val="clear" w:color="auto" w:fill="auto"/>
            <w:tcMar>
              <w:top w:w="80" w:type="dxa"/>
              <w:left w:w="90" w:type="dxa"/>
              <w:bottom w:w="80" w:type="dxa"/>
              <w:right w:w="90" w:type="dxa"/>
            </w:tcMar>
            <w:vAlign w:val="center"/>
          </w:tcPr>
          <w:p w14:paraId="48AC350A" w14:textId="77777777" w:rsidR="00360E12" w:rsidRPr="00877D1C" w:rsidRDefault="00000000">
            <w:r w:rsidRPr="00877D1C">
              <w:rPr>
                <w:sz w:val="18"/>
              </w:rPr>
              <w:t>AVAILABLE, BORROWED, RESERVED, LOST, DAMAGED, MAINTENANCE</w:t>
            </w:r>
          </w:p>
        </w:tc>
      </w:tr>
      <w:tr w:rsidR="00877D1C" w:rsidRPr="00877D1C" w14:paraId="51D68991" w14:textId="77777777" w:rsidTr="00877D1C">
        <w:trPr>
          <w:cantSplit/>
          <w:jc w:val="center"/>
        </w:trPr>
        <w:tc>
          <w:tcPr>
            <w:tcW w:w="2268" w:type="dxa"/>
            <w:shd w:val="clear" w:color="auto" w:fill="auto"/>
            <w:tcMar>
              <w:top w:w="80" w:type="dxa"/>
              <w:left w:w="90" w:type="dxa"/>
              <w:bottom w:w="80" w:type="dxa"/>
              <w:right w:w="90" w:type="dxa"/>
            </w:tcMar>
            <w:vAlign w:val="center"/>
          </w:tcPr>
          <w:p w14:paraId="4D15CECF" w14:textId="77777777" w:rsidR="00360E12" w:rsidRPr="00877D1C" w:rsidRDefault="00000000">
            <w:r w:rsidRPr="00877D1C">
              <w:rPr>
                <w:sz w:val="18"/>
              </w:rPr>
              <w:t>Borrowing</w:t>
            </w:r>
          </w:p>
        </w:tc>
        <w:tc>
          <w:tcPr>
            <w:tcW w:w="7824" w:type="dxa"/>
            <w:shd w:val="clear" w:color="auto" w:fill="auto"/>
            <w:tcMar>
              <w:top w:w="80" w:type="dxa"/>
              <w:left w:w="90" w:type="dxa"/>
              <w:bottom w:w="80" w:type="dxa"/>
              <w:right w:w="90" w:type="dxa"/>
            </w:tcMar>
            <w:vAlign w:val="center"/>
          </w:tcPr>
          <w:p w14:paraId="58ABCCA4" w14:textId="77777777" w:rsidR="00360E12" w:rsidRPr="00877D1C" w:rsidRDefault="00000000">
            <w:r w:rsidRPr="00877D1C">
              <w:rPr>
                <w:sz w:val="18"/>
              </w:rPr>
              <w:t>OPEN, PARTIALLY_RETURNED, RETURNED, OVERDUE, CANCELLED</w:t>
            </w:r>
          </w:p>
        </w:tc>
      </w:tr>
      <w:tr w:rsidR="00877D1C" w:rsidRPr="00877D1C" w14:paraId="58832318" w14:textId="77777777" w:rsidTr="00877D1C">
        <w:trPr>
          <w:cantSplit/>
          <w:jc w:val="center"/>
        </w:trPr>
        <w:tc>
          <w:tcPr>
            <w:tcW w:w="2268" w:type="dxa"/>
            <w:shd w:val="clear" w:color="auto" w:fill="auto"/>
            <w:tcMar>
              <w:top w:w="80" w:type="dxa"/>
              <w:left w:w="90" w:type="dxa"/>
              <w:bottom w:w="80" w:type="dxa"/>
              <w:right w:w="90" w:type="dxa"/>
            </w:tcMar>
            <w:vAlign w:val="center"/>
          </w:tcPr>
          <w:p w14:paraId="2E685F49" w14:textId="77777777" w:rsidR="00360E12" w:rsidRPr="00877D1C" w:rsidRDefault="00000000">
            <w:r w:rsidRPr="00877D1C">
              <w:rPr>
                <w:sz w:val="18"/>
              </w:rPr>
              <w:t>Reservation</w:t>
            </w:r>
          </w:p>
        </w:tc>
        <w:tc>
          <w:tcPr>
            <w:tcW w:w="7824" w:type="dxa"/>
            <w:shd w:val="clear" w:color="auto" w:fill="auto"/>
            <w:tcMar>
              <w:top w:w="80" w:type="dxa"/>
              <w:left w:w="90" w:type="dxa"/>
              <w:bottom w:w="80" w:type="dxa"/>
              <w:right w:w="90" w:type="dxa"/>
            </w:tcMar>
            <w:vAlign w:val="center"/>
          </w:tcPr>
          <w:p w14:paraId="751C44AA" w14:textId="77777777" w:rsidR="00360E12" w:rsidRPr="00877D1C" w:rsidRDefault="00000000">
            <w:r w:rsidRPr="00877D1C">
              <w:rPr>
                <w:sz w:val="18"/>
              </w:rPr>
              <w:t>WAITING, READY, FULFILLED, CANCELLED, EXPIRED</w:t>
            </w:r>
          </w:p>
        </w:tc>
      </w:tr>
      <w:tr w:rsidR="00877D1C" w:rsidRPr="00877D1C" w14:paraId="74BAB7C8" w14:textId="77777777" w:rsidTr="00877D1C">
        <w:trPr>
          <w:cantSplit/>
          <w:jc w:val="center"/>
        </w:trPr>
        <w:tc>
          <w:tcPr>
            <w:tcW w:w="2268" w:type="dxa"/>
            <w:shd w:val="clear" w:color="auto" w:fill="auto"/>
            <w:tcMar>
              <w:top w:w="80" w:type="dxa"/>
              <w:left w:w="90" w:type="dxa"/>
              <w:bottom w:w="80" w:type="dxa"/>
              <w:right w:w="90" w:type="dxa"/>
            </w:tcMar>
            <w:vAlign w:val="center"/>
          </w:tcPr>
          <w:p w14:paraId="39E63AF1" w14:textId="77777777" w:rsidR="00360E12" w:rsidRPr="00877D1C" w:rsidRDefault="00000000">
            <w:r w:rsidRPr="00877D1C">
              <w:rPr>
                <w:sz w:val="18"/>
              </w:rPr>
              <w:t>Fine</w:t>
            </w:r>
          </w:p>
        </w:tc>
        <w:tc>
          <w:tcPr>
            <w:tcW w:w="7824" w:type="dxa"/>
            <w:shd w:val="clear" w:color="auto" w:fill="auto"/>
            <w:tcMar>
              <w:top w:w="80" w:type="dxa"/>
              <w:left w:w="90" w:type="dxa"/>
              <w:bottom w:w="80" w:type="dxa"/>
              <w:right w:w="90" w:type="dxa"/>
            </w:tcMar>
            <w:vAlign w:val="center"/>
          </w:tcPr>
          <w:p w14:paraId="5070069E" w14:textId="77777777" w:rsidR="00360E12" w:rsidRPr="00877D1C" w:rsidRDefault="00000000">
            <w:r w:rsidRPr="00877D1C">
              <w:rPr>
                <w:sz w:val="18"/>
              </w:rPr>
              <w:t>UNPAID, PAID, WAIVED, CANCELLED</w:t>
            </w:r>
          </w:p>
        </w:tc>
      </w:tr>
      <w:tr w:rsidR="00877D1C" w:rsidRPr="00877D1C" w14:paraId="28D414B0" w14:textId="77777777" w:rsidTr="00877D1C">
        <w:trPr>
          <w:cantSplit/>
          <w:jc w:val="center"/>
        </w:trPr>
        <w:tc>
          <w:tcPr>
            <w:tcW w:w="2268" w:type="dxa"/>
            <w:shd w:val="clear" w:color="auto" w:fill="auto"/>
            <w:tcMar>
              <w:top w:w="80" w:type="dxa"/>
              <w:left w:w="90" w:type="dxa"/>
              <w:bottom w:w="80" w:type="dxa"/>
              <w:right w:w="90" w:type="dxa"/>
            </w:tcMar>
            <w:vAlign w:val="center"/>
          </w:tcPr>
          <w:p w14:paraId="3A297270" w14:textId="77777777" w:rsidR="00360E12" w:rsidRPr="00877D1C" w:rsidRDefault="00000000">
            <w:r w:rsidRPr="00877D1C">
              <w:rPr>
                <w:sz w:val="18"/>
              </w:rPr>
              <w:t>Review</w:t>
            </w:r>
          </w:p>
        </w:tc>
        <w:tc>
          <w:tcPr>
            <w:tcW w:w="7824" w:type="dxa"/>
            <w:shd w:val="clear" w:color="auto" w:fill="auto"/>
            <w:tcMar>
              <w:top w:w="80" w:type="dxa"/>
              <w:left w:w="90" w:type="dxa"/>
              <w:bottom w:w="80" w:type="dxa"/>
              <w:right w:w="90" w:type="dxa"/>
            </w:tcMar>
            <w:vAlign w:val="center"/>
          </w:tcPr>
          <w:p w14:paraId="6317F30D" w14:textId="77777777" w:rsidR="00360E12" w:rsidRPr="00877D1C" w:rsidRDefault="00000000">
            <w:r w:rsidRPr="00877D1C">
              <w:rPr>
                <w:sz w:val="18"/>
              </w:rPr>
              <w:t>PENDING, VISIBLE, HIDDEN, REJECTED</w:t>
            </w:r>
          </w:p>
        </w:tc>
      </w:tr>
    </w:tbl>
    <w:p w14:paraId="6B2A6B0B" w14:textId="77777777" w:rsidR="00360E12" w:rsidRPr="00877D1C" w:rsidRDefault="00360E12">
      <w:pPr>
        <w:spacing w:after="0"/>
      </w:pPr>
    </w:p>
    <w:p w14:paraId="55596D4C" w14:textId="77777777" w:rsidR="00360E12" w:rsidRPr="00877D1C" w:rsidRDefault="00000000">
      <w:pPr>
        <w:pStyle w:val="Heading1"/>
        <w:rPr>
          <w:color w:val="auto"/>
        </w:rPr>
      </w:pPr>
      <w:r w:rsidRPr="00877D1C">
        <w:rPr>
          <w:color w:val="auto"/>
        </w:rPr>
        <w:t>PHỤ LỤC B — QUY ƯỚC GIT, API VÀ MÃ LỖI</w:t>
      </w:r>
    </w:p>
    <w:p w14:paraId="62C2D074" w14:textId="77777777" w:rsidR="00360E12" w:rsidRPr="00877D1C" w:rsidRDefault="00000000">
      <w:pPr>
        <w:pStyle w:val="Heading2"/>
        <w:rPr>
          <w:color w:val="auto"/>
        </w:rPr>
      </w:pPr>
      <w:r w:rsidRPr="00877D1C">
        <w:rPr>
          <w:color w:val="auto"/>
        </w:rPr>
        <w:t>B.1. Branch và commit</w:t>
      </w:r>
    </w:p>
    <w:p w14:paraId="66C3D5CB" w14:textId="77777777" w:rsidR="00360E12" w:rsidRPr="00877D1C" w:rsidRDefault="00000000">
      <w:pPr>
        <w:pStyle w:val="ListBullet"/>
        <w:spacing w:after="40"/>
      </w:pPr>
      <w:r w:rsidRPr="00877D1C">
        <w:t>main: bản ổn định; develop: nhánh tích hợp; feature/&lt;module&gt;-&lt;task&gt;; fix/&lt;module&gt;-&lt;issue&gt;; release/&lt;version&gt;.</w:t>
      </w:r>
    </w:p>
    <w:p w14:paraId="01EDBCEB" w14:textId="77777777" w:rsidR="00360E12" w:rsidRPr="00877D1C" w:rsidRDefault="00000000">
      <w:pPr>
        <w:pStyle w:val="ListBullet"/>
        <w:spacing w:after="40"/>
      </w:pPr>
      <w:r w:rsidRPr="00877D1C">
        <w:t>Commit theo Conventional Commits: feat:, fix:, refactor:, test:, docs:, chore:.</w:t>
      </w:r>
    </w:p>
    <w:p w14:paraId="187533A1" w14:textId="77777777" w:rsidR="00360E12" w:rsidRPr="00877D1C" w:rsidRDefault="00000000">
      <w:pPr>
        <w:pStyle w:val="ListBullet"/>
        <w:spacing w:after="40"/>
      </w:pPr>
      <w:r w:rsidRPr="00877D1C">
        <w:t>Không push trực tiếp main; PR phải qua review và pipeline kiểm tra lint/test/build.</w:t>
      </w:r>
    </w:p>
    <w:p w14:paraId="634A5A11" w14:textId="77777777" w:rsidR="00360E12" w:rsidRPr="00877D1C" w:rsidRDefault="00000000">
      <w:pPr>
        <w:pStyle w:val="ListBullet"/>
        <w:spacing w:after="40"/>
      </w:pPr>
      <w:r w:rsidRPr="00877D1C">
        <w:t>Mỗi PR nên dưới khoảng 500 dòng thay đổi logic nếu có thể; mô tả cách test và ảnh/video khi đổi UI.</w:t>
      </w:r>
    </w:p>
    <w:p w14:paraId="366E1FF5" w14:textId="77777777" w:rsidR="00360E12" w:rsidRPr="00877D1C" w:rsidRDefault="00000000">
      <w:pPr>
        <w:pStyle w:val="Heading2"/>
        <w:rPr>
          <w:color w:val="auto"/>
        </w:rPr>
      </w:pPr>
      <w:r w:rsidRPr="00877D1C">
        <w:rPr>
          <w:color w:val="auto"/>
        </w:rPr>
        <w:t>B.2. Mã lỗi nghiệp vụ mẫu</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701"/>
        <w:gridCol w:w="6520"/>
        <w:gridCol w:w="1871"/>
      </w:tblGrid>
      <w:tr w:rsidR="00877D1C" w:rsidRPr="00877D1C" w14:paraId="7CF8B313" w14:textId="77777777" w:rsidTr="00877D1C">
        <w:trPr>
          <w:cantSplit/>
          <w:tblHeader/>
          <w:jc w:val="center"/>
        </w:trPr>
        <w:tc>
          <w:tcPr>
            <w:tcW w:w="1701" w:type="dxa"/>
            <w:shd w:val="clear" w:color="auto" w:fill="auto"/>
            <w:tcMar>
              <w:top w:w="80" w:type="dxa"/>
              <w:left w:w="90" w:type="dxa"/>
              <w:bottom w:w="80" w:type="dxa"/>
              <w:right w:w="90" w:type="dxa"/>
            </w:tcMar>
            <w:vAlign w:val="center"/>
          </w:tcPr>
          <w:p w14:paraId="39CCD56B" w14:textId="77777777" w:rsidR="00360E12" w:rsidRPr="00877D1C" w:rsidRDefault="00000000">
            <w:pPr>
              <w:jc w:val="center"/>
            </w:pPr>
            <w:r w:rsidRPr="00877D1C">
              <w:rPr>
                <w:b/>
                <w:sz w:val="17"/>
              </w:rPr>
              <w:t>Mã lỗi</w:t>
            </w:r>
          </w:p>
        </w:tc>
        <w:tc>
          <w:tcPr>
            <w:tcW w:w="6520" w:type="dxa"/>
            <w:shd w:val="clear" w:color="auto" w:fill="auto"/>
            <w:tcMar>
              <w:top w:w="80" w:type="dxa"/>
              <w:left w:w="90" w:type="dxa"/>
              <w:bottom w:w="80" w:type="dxa"/>
              <w:right w:w="90" w:type="dxa"/>
            </w:tcMar>
            <w:vAlign w:val="center"/>
          </w:tcPr>
          <w:p w14:paraId="0224346E" w14:textId="77777777" w:rsidR="00360E12" w:rsidRPr="00877D1C" w:rsidRDefault="00000000">
            <w:pPr>
              <w:jc w:val="center"/>
            </w:pPr>
            <w:r w:rsidRPr="00877D1C">
              <w:rPr>
                <w:b/>
                <w:sz w:val="17"/>
              </w:rPr>
              <w:t>Ý nghĩa</w:t>
            </w:r>
          </w:p>
        </w:tc>
        <w:tc>
          <w:tcPr>
            <w:tcW w:w="1871" w:type="dxa"/>
            <w:shd w:val="clear" w:color="auto" w:fill="auto"/>
            <w:tcMar>
              <w:top w:w="80" w:type="dxa"/>
              <w:left w:w="90" w:type="dxa"/>
              <w:bottom w:w="80" w:type="dxa"/>
              <w:right w:w="90" w:type="dxa"/>
            </w:tcMar>
            <w:vAlign w:val="center"/>
          </w:tcPr>
          <w:p w14:paraId="41FC092C" w14:textId="77777777" w:rsidR="00360E12" w:rsidRPr="00877D1C" w:rsidRDefault="00000000">
            <w:pPr>
              <w:jc w:val="center"/>
            </w:pPr>
            <w:r w:rsidRPr="00877D1C">
              <w:rPr>
                <w:b/>
                <w:sz w:val="17"/>
              </w:rPr>
              <w:t>HTTP</w:t>
            </w:r>
          </w:p>
        </w:tc>
      </w:tr>
      <w:tr w:rsidR="00877D1C" w:rsidRPr="00877D1C" w14:paraId="5C33DD85" w14:textId="77777777" w:rsidTr="00877D1C">
        <w:trPr>
          <w:cantSplit/>
          <w:jc w:val="center"/>
        </w:trPr>
        <w:tc>
          <w:tcPr>
            <w:tcW w:w="1701" w:type="dxa"/>
            <w:shd w:val="clear" w:color="auto" w:fill="auto"/>
            <w:tcMar>
              <w:top w:w="80" w:type="dxa"/>
              <w:left w:w="90" w:type="dxa"/>
              <w:bottom w:w="80" w:type="dxa"/>
              <w:right w:w="90" w:type="dxa"/>
            </w:tcMar>
            <w:vAlign w:val="center"/>
          </w:tcPr>
          <w:p w14:paraId="6BFAEBCB" w14:textId="77777777" w:rsidR="00360E12" w:rsidRPr="00877D1C" w:rsidRDefault="00000000">
            <w:r w:rsidRPr="00877D1C">
              <w:rPr>
                <w:sz w:val="17"/>
              </w:rPr>
              <w:t>AUTH_001</w:t>
            </w:r>
          </w:p>
        </w:tc>
        <w:tc>
          <w:tcPr>
            <w:tcW w:w="6520" w:type="dxa"/>
            <w:shd w:val="clear" w:color="auto" w:fill="auto"/>
            <w:tcMar>
              <w:top w:w="80" w:type="dxa"/>
              <w:left w:w="90" w:type="dxa"/>
              <w:bottom w:w="80" w:type="dxa"/>
              <w:right w:w="90" w:type="dxa"/>
            </w:tcMar>
            <w:vAlign w:val="center"/>
          </w:tcPr>
          <w:p w14:paraId="1434A962" w14:textId="77777777" w:rsidR="00360E12" w:rsidRPr="00877D1C" w:rsidRDefault="00000000">
            <w:r w:rsidRPr="00877D1C">
              <w:rPr>
                <w:sz w:val="17"/>
              </w:rPr>
              <w:t>Sai email hoặc mật khẩu</w:t>
            </w:r>
          </w:p>
        </w:tc>
        <w:tc>
          <w:tcPr>
            <w:tcW w:w="1871" w:type="dxa"/>
            <w:shd w:val="clear" w:color="auto" w:fill="auto"/>
            <w:tcMar>
              <w:top w:w="80" w:type="dxa"/>
              <w:left w:w="90" w:type="dxa"/>
              <w:bottom w:w="80" w:type="dxa"/>
              <w:right w:w="90" w:type="dxa"/>
            </w:tcMar>
            <w:vAlign w:val="center"/>
          </w:tcPr>
          <w:p w14:paraId="4352D7F6" w14:textId="77777777" w:rsidR="00360E12" w:rsidRPr="00877D1C" w:rsidRDefault="00000000">
            <w:r w:rsidRPr="00877D1C">
              <w:rPr>
                <w:sz w:val="17"/>
              </w:rPr>
              <w:t>401</w:t>
            </w:r>
          </w:p>
        </w:tc>
      </w:tr>
      <w:tr w:rsidR="00877D1C" w:rsidRPr="00877D1C" w14:paraId="023547B1" w14:textId="77777777" w:rsidTr="00877D1C">
        <w:trPr>
          <w:cantSplit/>
          <w:jc w:val="center"/>
        </w:trPr>
        <w:tc>
          <w:tcPr>
            <w:tcW w:w="1701" w:type="dxa"/>
            <w:shd w:val="clear" w:color="auto" w:fill="auto"/>
            <w:tcMar>
              <w:top w:w="80" w:type="dxa"/>
              <w:left w:w="90" w:type="dxa"/>
              <w:bottom w:w="80" w:type="dxa"/>
              <w:right w:w="90" w:type="dxa"/>
            </w:tcMar>
            <w:vAlign w:val="center"/>
          </w:tcPr>
          <w:p w14:paraId="4CC61966" w14:textId="77777777" w:rsidR="00360E12" w:rsidRPr="00877D1C" w:rsidRDefault="00000000">
            <w:r w:rsidRPr="00877D1C">
              <w:rPr>
                <w:sz w:val="17"/>
              </w:rPr>
              <w:t>AUTH_002</w:t>
            </w:r>
          </w:p>
        </w:tc>
        <w:tc>
          <w:tcPr>
            <w:tcW w:w="6520" w:type="dxa"/>
            <w:shd w:val="clear" w:color="auto" w:fill="auto"/>
            <w:tcMar>
              <w:top w:w="80" w:type="dxa"/>
              <w:left w:w="90" w:type="dxa"/>
              <w:bottom w:w="80" w:type="dxa"/>
              <w:right w:w="90" w:type="dxa"/>
            </w:tcMar>
            <w:vAlign w:val="center"/>
          </w:tcPr>
          <w:p w14:paraId="66C92EFA" w14:textId="77777777" w:rsidR="00360E12" w:rsidRPr="00877D1C" w:rsidRDefault="00000000">
            <w:r w:rsidRPr="00877D1C">
              <w:rPr>
                <w:sz w:val="17"/>
              </w:rPr>
              <w:t>Refresh token hết hạn/thu hồi</w:t>
            </w:r>
          </w:p>
        </w:tc>
        <w:tc>
          <w:tcPr>
            <w:tcW w:w="1871" w:type="dxa"/>
            <w:shd w:val="clear" w:color="auto" w:fill="auto"/>
            <w:tcMar>
              <w:top w:w="80" w:type="dxa"/>
              <w:left w:w="90" w:type="dxa"/>
              <w:bottom w:w="80" w:type="dxa"/>
              <w:right w:w="90" w:type="dxa"/>
            </w:tcMar>
            <w:vAlign w:val="center"/>
          </w:tcPr>
          <w:p w14:paraId="4F1C0D41" w14:textId="77777777" w:rsidR="00360E12" w:rsidRPr="00877D1C" w:rsidRDefault="00000000">
            <w:r w:rsidRPr="00877D1C">
              <w:rPr>
                <w:sz w:val="17"/>
              </w:rPr>
              <w:t>401</w:t>
            </w:r>
          </w:p>
        </w:tc>
      </w:tr>
      <w:tr w:rsidR="00877D1C" w:rsidRPr="00877D1C" w14:paraId="05A9B387" w14:textId="77777777" w:rsidTr="00877D1C">
        <w:trPr>
          <w:cantSplit/>
          <w:jc w:val="center"/>
        </w:trPr>
        <w:tc>
          <w:tcPr>
            <w:tcW w:w="1701" w:type="dxa"/>
            <w:shd w:val="clear" w:color="auto" w:fill="auto"/>
            <w:tcMar>
              <w:top w:w="80" w:type="dxa"/>
              <w:left w:w="90" w:type="dxa"/>
              <w:bottom w:w="80" w:type="dxa"/>
              <w:right w:w="90" w:type="dxa"/>
            </w:tcMar>
            <w:vAlign w:val="center"/>
          </w:tcPr>
          <w:p w14:paraId="510BF2F1" w14:textId="77777777" w:rsidR="00360E12" w:rsidRPr="00877D1C" w:rsidRDefault="00000000">
            <w:r w:rsidRPr="00877D1C">
              <w:rPr>
                <w:sz w:val="17"/>
              </w:rPr>
              <w:t>AUTH_003</w:t>
            </w:r>
          </w:p>
        </w:tc>
        <w:tc>
          <w:tcPr>
            <w:tcW w:w="6520" w:type="dxa"/>
            <w:shd w:val="clear" w:color="auto" w:fill="auto"/>
            <w:tcMar>
              <w:top w:w="80" w:type="dxa"/>
              <w:left w:w="90" w:type="dxa"/>
              <w:bottom w:w="80" w:type="dxa"/>
              <w:right w:w="90" w:type="dxa"/>
            </w:tcMar>
            <w:vAlign w:val="center"/>
          </w:tcPr>
          <w:p w14:paraId="5273F6BF" w14:textId="77777777" w:rsidR="00360E12" w:rsidRPr="00877D1C" w:rsidRDefault="00000000">
            <w:r w:rsidRPr="00877D1C">
              <w:rPr>
                <w:sz w:val="17"/>
              </w:rPr>
              <w:t>Tài khoản bị khóa</w:t>
            </w:r>
          </w:p>
        </w:tc>
        <w:tc>
          <w:tcPr>
            <w:tcW w:w="1871" w:type="dxa"/>
            <w:shd w:val="clear" w:color="auto" w:fill="auto"/>
            <w:tcMar>
              <w:top w:w="80" w:type="dxa"/>
              <w:left w:w="90" w:type="dxa"/>
              <w:bottom w:w="80" w:type="dxa"/>
              <w:right w:w="90" w:type="dxa"/>
            </w:tcMar>
            <w:vAlign w:val="center"/>
          </w:tcPr>
          <w:p w14:paraId="45CDDD25" w14:textId="77777777" w:rsidR="00360E12" w:rsidRPr="00877D1C" w:rsidRDefault="00000000">
            <w:r w:rsidRPr="00877D1C">
              <w:rPr>
                <w:sz w:val="17"/>
              </w:rPr>
              <w:t>403</w:t>
            </w:r>
          </w:p>
        </w:tc>
      </w:tr>
      <w:tr w:rsidR="00877D1C" w:rsidRPr="00877D1C" w14:paraId="01F57350" w14:textId="77777777" w:rsidTr="00877D1C">
        <w:trPr>
          <w:cantSplit/>
          <w:jc w:val="center"/>
        </w:trPr>
        <w:tc>
          <w:tcPr>
            <w:tcW w:w="1701" w:type="dxa"/>
            <w:shd w:val="clear" w:color="auto" w:fill="auto"/>
            <w:tcMar>
              <w:top w:w="80" w:type="dxa"/>
              <w:left w:w="90" w:type="dxa"/>
              <w:bottom w:w="80" w:type="dxa"/>
              <w:right w:w="90" w:type="dxa"/>
            </w:tcMar>
            <w:vAlign w:val="center"/>
          </w:tcPr>
          <w:p w14:paraId="5A5908C6" w14:textId="77777777" w:rsidR="00360E12" w:rsidRPr="00877D1C" w:rsidRDefault="00000000">
            <w:r w:rsidRPr="00877D1C">
              <w:rPr>
                <w:sz w:val="17"/>
              </w:rPr>
              <w:t>PERM_001</w:t>
            </w:r>
          </w:p>
        </w:tc>
        <w:tc>
          <w:tcPr>
            <w:tcW w:w="6520" w:type="dxa"/>
            <w:shd w:val="clear" w:color="auto" w:fill="auto"/>
            <w:tcMar>
              <w:top w:w="80" w:type="dxa"/>
              <w:left w:w="90" w:type="dxa"/>
              <w:bottom w:w="80" w:type="dxa"/>
              <w:right w:w="90" w:type="dxa"/>
            </w:tcMar>
            <w:vAlign w:val="center"/>
          </w:tcPr>
          <w:p w14:paraId="24B27FC1" w14:textId="77777777" w:rsidR="00360E12" w:rsidRPr="00877D1C" w:rsidRDefault="00000000">
            <w:r w:rsidRPr="00877D1C">
              <w:rPr>
                <w:sz w:val="17"/>
              </w:rPr>
              <w:t>Không có permission</w:t>
            </w:r>
          </w:p>
        </w:tc>
        <w:tc>
          <w:tcPr>
            <w:tcW w:w="1871" w:type="dxa"/>
            <w:shd w:val="clear" w:color="auto" w:fill="auto"/>
            <w:tcMar>
              <w:top w:w="80" w:type="dxa"/>
              <w:left w:w="90" w:type="dxa"/>
              <w:bottom w:w="80" w:type="dxa"/>
              <w:right w:w="90" w:type="dxa"/>
            </w:tcMar>
            <w:vAlign w:val="center"/>
          </w:tcPr>
          <w:p w14:paraId="6EDBD133" w14:textId="77777777" w:rsidR="00360E12" w:rsidRPr="00877D1C" w:rsidRDefault="00000000">
            <w:r w:rsidRPr="00877D1C">
              <w:rPr>
                <w:sz w:val="17"/>
              </w:rPr>
              <w:t>403</w:t>
            </w:r>
          </w:p>
        </w:tc>
      </w:tr>
      <w:tr w:rsidR="00877D1C" w:rsidRPr="00877D1C" w14:paraId="27FBBE0E" w14:textId="77777777" w:rsidTr="00877D1C">
        <w:trPr>
          <w:cantSplit/>
          <w:jc w:val="center"/>
        </w:trPr>
        <w:tc>
          <w:tcPr>
            <w:tcW w:w="1701" w:type="dxa"/>
            <w:shd w:val="clear" w:color="auto" w:fill="auto"/>
            <w:tcMar>
              <w:top w:w="80" w:type="dxa"/>
              <w:left w:w="90" w:type="dxa"/>
              <w:bottom w:w="80" w:type="dxa"/>
              <w:right w:w="90" w:type="dxa"/>
            </w:tcMar>
            <w:vAlign w:val="center"/>
          </w:tcPr>
          <w:p w14:paraId="40557930" w14:textId="77777777" w:rsidR="00360E12" w:rsidRPr="00877D1C" w:rsidRDefault="00000000">
            <w:r w:rsidRPr="00877D1C">
              <w:rPr>
                <w:sz w:val="17"/>
              </w:rPr>
              <w:lastRenderedPageBreak/>
              <w:t>PERM_002</w:t>
            </w:r>
          </w:p>
        </w:tc>
        <w:tc>
          <w:tcPr>
            <w:tcW w:w="6520" w:type="dxa"/>
            <w:shd w:val="clear" w:color="auto" w:fill="auto"/>
            <w:tcMar>
              <w:top w:w="80" w:type="dxa"/>
              <w:left w:w="90" w:type="dxa"/>
              <w:bottom w:w="80" w:type="dxa"/>
              <w:right w:w="90" w:type="dxa"/>
            </w:tcMar>
            <w:vAlign w:val="center"/>
          </w:tcPr>
          <w:p w14:paraId="2A16F7F7" w14:textId="77777777" w:rsidR="00360E12" w:rsidRPr="00877D1C" w:rsidRDefault="00000000">
            <w:r w:rsidRPr="00877D1C">
              <w:rPr>
                <w:sz w:val="17"/>
              </w:rPr>
              <w:t>Ngoài phạm vi chi nhánh</w:t>
            </w:r>
          </w:p>
        </w:tc>
        <w:tc>
          <w:tcPr>
            <w:tcW w:w="1871" w:type="dxa"/>
            <w:shd w:val="clear" w:color="auto" w:fill="auto"/>
            <w:tcMar>
              <w:top w:w="80" w:type="dxa"/>
              <w:left w:w="90" w:type="dxa"/>
              <w:bottom w:w="80" w:type="dxa"/>
              <w:right w:w="90" w:type="dxa"/>
            </w:tcMar>
            <w:vAlign w:val="center"/>
          </w:tcPr>
          <w:p w14:paraId="4E337AD3" w14:textId="77777777" w:rsidR="00360E12" w:rsidRPr="00877D1C" w:rsidRDefault="00000000">
            <w:r w:rsidRPr="00877D1C">
              <w:rPr>
                <w:sz w:val="17"/>
              </w:rPr>
              <w:t>403</w:t>
            </w:r>
          </w:p>
        </w:tc>
      </w:tr>
      <w:tr w:rsidR="00877D1C" w:rsidRPr="00877D1C" w14:paraId="25D48A2F" w14:textId="77777777" w:rsidTr="00877D1C">
        <w:trPr>
          <w:cantSplit/>
          <w:jc w:val="center"/>
        </w:trPr>
        <w:tc>
          <w:tcPr>
            <w:tcW w:w="1701" w:type="dxa"/>
            <w:shd w:val="clear" w:color="auto" w:fill="auto"/>
            <w:tcMar>
              <w:top w:w="80" w:type="dxa"/>
              <w:left w:w="90" w:type="dxa"/>
              <w:bottom w:w="80" w:type="dxa"/>
              <w:right w:w="90" w:type="dxa"/>
            </w:tcMar>
            <w:vAlign w:val="center"/>
          </w:tcPr>
          <w:p w14:paraId="7FB6EAE9" w14:textId="77777777" w:rsidR="00360E12" w:rsidRPr="00877D1C" w:rsidRDefault="00000000">
            <w:r w:rsidRPr="00877D1C">
              <w:rPr>
                <w:sz w:val="17"/>
              </w:rPr>
              <w:t>BOOK_001</w:t>
            </w:r>
          </w:p>
        </w:tc>
        <w:tc>
          <w:tcPr>
            <w:tcW w:w="6520" w:type="dxa"/>
            <w:shd w:val="clear" w:color="auto" w:fill="auto"/>
            <w:tcMar>
              <w:top w:w="80" w:type="dxa"/>
              <w:left w:w="90" w:type="dxa"/>
              <w:bottom w:w="80" w:type="dxa"/>
              <w:right w:w="90" w:type="dxa"/>
            </w:tcMar>
            <w:vAlign w:val="center"/>
          </w:tcPr>
          <w:p w14:paraId="275EE5F5" w14:textId="77777777" w:rsidR="00360E12" w:rsidRPr="00877D1C" w:rsidRDefault="00000000">
            <w:r w:rsidRPr="00877D1C">
              <w:rPr>
                <w:sz w:val="17"/>
              </w:rPr>
              <w:t>Không tìm thấy sách</w:t>
            </w:r>
          </w:p>
        </w:tc>
        <w:tc>
          <w:tcPr>
            <w:tcW w:w="1871" w:type="dxa"/>
            <w:shd w:val="clear" w:color="auto" w:fill="auto"/>
            <w:tcMar>
              <w:top w:w="80" w:type="dxa"/>
              <w:left w:w="90" w:type="dxa"/>
              <w:bottom w:w="80" w:type="dxa"/>
              <w:right w:w="90" w:type="dxa"/>
            </w:tcMar>
            <w:vAlign w:val="center"/>
          </w:tcPr>
          <w:p w14:paraId="7EA89E79" w14:textId="77777777" w:rsidR="00360E12" w:rsidRPr="00877D1C" w:rsidRDefault="00000000">
            <w:r w:rsidRPr="00877D1C">
              <w:rPr>
                <w:sz w:val="17"/>
              </w:rPr>
              <w:t>404</w:t>
            </w:r>
          </w:p>
        </w:tc>
      </w:tr>
      <w:tr w:rsidR="00877D1C" w:rsidRPr="00877D1C" w14:paraId="30CF4E9D" w14:textId="77777777" w:rsidTr="00877D1C">
        <w:trPr>
          <w:cantSplit/>
          <w:jc w:val="center"/>
        </w:trPr>
        <w:tc>
          <w:tcPr>
            <w:tcW w:w="1701" w:type="dxa"/>
            <w:shd w:val="clear" w:color="auto" w:fill="auto"/>
            <w:tcMar>
              <w:top w:w="80" w:type="dxa"/>
              <w:left w:w="90" w:type="dxa"/>
              <w:bottom w:w="80" w:type="dxa"/>
              <w:right w:w="90" w:type="dxa"/>
            </w:tcMar>
            <w:vAlign w:val="center"/>
          </w:tcPr>
          <w:p w14:paraId="65C5FB39" w14:textId="77777777" w:rsidR="00360E12" w:rsidRPr="00877D1C" w:rsidRDefault="00000000">
            <w:r w:rsidRPr="00877D1C">
              <w:rPr>
                <w:sz w:val="17"/>
              </w:rPr>
              <w:t>BOOK_002</w:t>
            </w:r>
          </w:p>
        </w:tc>
        <w:tc>
          <w:tcPr>
            <w:tcW w:w="6520" w:type="dxa"/>
            <w:shd w:val="clear" w:color="auto" w:fill="auto"/>
            <w:tcMar>
              <w:top w:w="80" w:type="dxa"/>
              <w:left w:w="90" w:type="dxa"/>
              <w:bottom w:w="80" w:type="dxa"/>
              <w:right w:w="90" w:type="dxa"/>
            </w:tcMar>
            <w:vAlign w:val="center"/>
          </w:tcPr>
          <w:p w14:paraId="7743A4DA" w14:textId="77777777" w:rsidR="00360E12" w:rsidRPr="00877D1C" w:rsidRDefault="00000000">
            <w:r w:rsidRPr="00877D1C">
              <w:rPr>
                <w:sz w:val="17"/>
              </w:rPr>
              <w:t>ISBN/slug đã tồn tại</w:t>
            </w:r>
          </w:p>
        </w:tc>
        <w:tc>
          <w:tcPr>
            <w:tcW w:w="1871" w:type="dxa"/>
            <w:shd w:val="clear" w:color="auto" w:fill="auto"/>
            <w:tcMar>
              <w:top w:w="80" w:type="dxa"/>
              <w:left w:w="90" w:type="dxa"/>
              <w:bottom w:w="80" w:type="dxa"/>
              <w:right w:w="90" w:type="dxa"/>
            </w:tcMar>
            <w:vAlign w:val="center"/>
          </w:tcPr>
          <w:p w14:paraId="791835A7" w14:textId="77777777" w:rsidR="00360E12" w:rsidRPr="00877D1C" w:rsidRDefault="00000000">
            <w:r w:rsidRPr="00877D1C">
              <w:rPr>
                <w:sz w:val="17"/>
              </w:rPr>
              <w:t>409</w:t>
            </w:r>
          </w:p>
        </w:tc>
      </w:tr>
      <w:tr w:rsidR="00877D1C" w:rsidRPr="00877D1C" w14:paraId="0AB0BC3F" w14:textId="77777777" w:rsidTr="00877D1C">
        <w:trPr>
          <w:cantSplit/>
          <w:jc w:val="center"/>
        </w:trPr>
        <w:tc>
          <w:tcPr>
            <w:tcW w:w="1701" w:type="dxa"/>
            <w:shd w:val="clear" w:color="auto" w:fill="auto"/>
            <w:tcMar>
              <w:top w:w="80" w:type="dxa"/>
              <w:left w:w="90" w:type="dxa"/>
              <w:bottom w:w="80" w:type="dxa"/>
              <w:right w:w="90" w:type="dxa"/>
            </w:tcMar>
            <w:vAlign w:val="center"/>
          </w:tcPr>
          <w:p w14:paraId="1C07BC1F" w14:textId="77777777" w:rsidR="00360E12" w:rsidRPr="00877D1C" w:rsidRDefault="00000000">
            <w:r w:rsidRPr="00877D1C">
              <w:rPr>
                <w:sz w:val="17"/>
              </w:rPr>
              <w:t>CHAPTER_001</w:t>
            </w:r>
          </w:p>
        </w:tc>
        <w:tc>
          <w:tcPr>
            <w:tcW w:w="6520" w:type="dxa"/>
            <w:shd w:val="clear" w:color="auto" w:fill="auto"/>
            <w:tcMar>
              <w:top w:w="80" w:type="dxa"/>
              <w:left w:w="90" w:type="dxa"/>
              <w:bottom w:w="80" w:type="dxa"/>
              <w:right w:w="90" w:type="dxa"/>
            </w:tcMar>
            <w:vAlign w:val="center"/>
          </w:tcPr>
          <w:p w14:paraId="6FC8B7FE" w14:textId="77777777" w:rsidR="00360E12" w:rsidRPr="00877D1C" w:rsidRDefault="00000000">
            <w:r w:rsidRPr="00877D1C">
              <w:rPr>
                <w:sz w:val="17"/>
              </w:rPr>
              <w:t>Số chương bị trùng</w:t>
            </w:r>
          </w:p>
        </w:tc>
        <w:tc>
          <w:tcPr>
            <w:tcW w:w="1871" w:type="dxa"/>
            <w:shd w:val="clear" w:color="auto" w:fill="auto"/>
            <w:tcMar>
              <w:top w:w="80" w:type="dxa"/>
              <w:left w:w="90" w:type="dxa"/>
              <w:bottom w:w="80" w:type="dxa"/>
              <w:right w:w="90" w:type="dxa"/>
            </w:tcMar>
            <w:vAlign w:val="center"/>
          </w:tcPr>
          <w:p w14:paraId="02477719" w14:textId="77777777" w:rsidR="00360E12" w:rsidRPr="00877D1C" w:rsidRDefault="00000000">
            <w:r w:rsidRPr="00877D1C">
              <w:rPr>
                <w:sz w:val="17"/>
              </w:rPr>
              <w:t>409</w:t>
            </w:r>
          </w:p>
        </w:tc>
      </w:tr>
      <w:tr w:rsidR="00877D1C" w:rsidRPr="00877D1C" w14:paraId="15928904" w14:textId="77777777" w:rsidTr="00877D1C">
        <w:trPr>
          <w:cantSplit/>
          <w:jc w:val="center"/>
        </w:trPr>
        <w:tc>
          <w:tcPr>
            <w:tcW w:w="1701" w:type="dxa"/>
            <w:shd w:val="clear" w:color="auto" w:fill="auto"/>
            <w:tcMar>
              <w:top w:w="80" w:type="dxa"/>
              <w:left w:w="90" w:type="dxa"/>
              <w:bottom w:w="80" w:type="dxa"/>
              <w:right w:w="90" w:type="dxa"/>
            </w:tcMar>
            <w:vAlign w:val="center"/>
          </w:tcPr>
          <w:p w14:paraId="39327F47" w14:textId="77777777" w:rsidR="00360E12" w:rsidRPr="00877D1C" w:rsidRDefault="00000000">
            <w:r w:rsidRPr="00877D1C">
              <w:rPr>
                <w:sz w:val="17"/>
              </w:rPr>
              <w:t>COPY_001</w:t>
            </w:r>
          </w:p>
        </w:tc>
        <w:tc>
          <w:tcPr>
            <w:tcW w:w="6520" w:type="dxa"/>
            <w:shd w:val="clear" w:color="auto" w:fill="auto"/>
            <w:tcMar>
              <w:top w:w="80" w:type="dxa"/>
              <w:left w:w="90" w:type="dxa"/>
              <w:bottom w:w="80" w:type="dxa"/>
              <w:right w:w="90" w:type="dxa"/>
            </w:tcMar>
            <w:vAlign w:val="center"/>
          </w:tcPr>
          <w:p w14:paraId="61498EB7" w14:textId="77777777" w:rsidR="00360E12" w:rsidRPr="00877D1C" w:rsidRDefault="00000000">
            <w:r w:rsidRPr="00877D1C">
              <w:rPr>
                <w:sz w:val="17"/>
              </w:rPr>
              <w:t>Bản sao không sẵn sàng</w:t>
            </w:r>
          </w:p>
        </w:tc>
        <w:tc>
          <w:tcPr>
            <w:tcW w:w="1871" w:type="dxa"/>
            <w:shd w:val="clear" w:color="auto" w:fill="auto"/>
            <w:tcMar>
              <w:top w:w="80" w:type="dxa"/>
              <w:left w:w="90" w:type="dxa"/>
              <w:bottom w:w="80" w:type="dxa"/>
              <w:right w:w="90" w:type="dxa"/>
            </w:tcMar>
            <w:vAlign w:val="center"/>
          </w:tcPr>
          <w:p w14:paraId="5DF4DB6B" w14:textId="77777777" w:rsidR="00360E12" w:rsidRPr="00877D1C" w:rsidRDefault="00000000">
            <w:r w:rsidRPr="00877D1C">
              <w:rPr>
                <w:sz w:val="17"/>
              </w:rPr>
              <w:t>409</w:t>
            </w:r>
          </w:p>
        </w:tc>
      </w:tr>
      <w:tr w:rsidR="00877D1C" w:rsidRPr="00877D1C" w14:paraId="57C9020A" w14:textId="77777777" w:rsidTr="00877D1C">
        <w:trPr>
          <w:cantSplit/>
          <w:jc w:val="center"/>
        </w:trPr>
        <w:tc>
          <w:tcPr>
            <w:tcW w:w="1701" w:type="dxa"/>
            <w:shd w:val="clear" w:color="auto" w:fill="auto"/>
            <w:tcMar>
              <w:top w:w="80" w:type="dxa"/>
              <w:left w:w="90" w:type="dxa"/>
              <w:bottom w:w="80" w:type="dxa"/>
              <w:right w:w="90" w:type="dxa"/>
            </w:tcMar>
            <w:vAlign w:val="center"/>
          </w:tcPr>
          <w:p w14:paraId="319F1C92" w14:textId="77777777" w:rsidR="00360E12" w:rsidRPr="00877D1C" w:rsidRDefault="00000000">
            <w:r w:rsidRPr="00877D1C">
              <w:rPr>
                <w:sz w:val="17"/>
              </w:rPr>
              <w:t>LOAN_001</w:t>
            </w:r>
          </w:p>
        </w:tc>
        <w:tc>
          <w:tcPr>
            <w:tcW w:w="6520" w:type="dxa"/>
            <w:shd w:val="clear" w:color="auto" w:fill="auto"/>
            <w:tcMar>
              <w:top w:w="80" w:type="dxa"/>
              <w:left w:w="90" w:type="dxa"/>
              <w:bottom w:w="80" w:type="dxa"/>
              <w:right w:w="90" w:type="dxa"/>
            </w:tcMar>
            <w:vAlign w:val="center"/>
          </w:tcPr>
          <w:p w14:paraId="4017D6C5" w14:textId="77777777" w:rsidR="00360E12" w:rsidRPr="00877D1C" w:rsidRDefault="00000000">
            <w:r w:rsidRPr="00877D1C">
              <w:rPr>
                <w:sz w:val="17"/>
              </w:rPr>
              <w:t>Vượt hạn mức mượn</w:t>
            </w:r>
          </w:p>
        </w:tc>
        <w:tc>
          <w:tcPr>
            <w:tcW w:w="1871" w:type="dxa"/>
            <w:shd w:val="clear" w:color="auto" w:fill="auto"/>
            <w:tcMar>
              <w:top w:w="80" w:type="dxa"/>
              <w:left w:w="90" w:type="dxa"/>
              <w:bottom w:w="80" w:type="dxa"/>
              <w:right w:w="90" w:type="dxa"/>
            </w:tcMar>
            <w:vAlign w:val="center"/>
          </w:tcPr>
          <w:p w14:paraId="6D971336" w14:textId="77777777" w:rsidR="00360E12" w:rsidRPr="00877D1C" w:rsidRDefault="00000000">
            <w:r w:rsidRPr="00877D1C">
              <w:rPr>
                <w:sz w:val="17"/>
              </w:rPr>
              <w:t>422</w:t>
            </w:r>
          </w:p>
        </w:tc>
      </w:tr>
      <w:tr w:rsidR="00877D1C" w:rsidRPr="00877D1C" w14:paraId="40CFA36A" w14:textId="77777777" w:rsidTr="00877D1C">
        <w:trPr>
          <w:cantSplit/>
          <w:jc w:val="center"/>
        </w:trPr>
        <w:tc>
          <w:tcPr>
            <w:tcW w:w="1701" w:type="dxa"/>
            <w:shd w:val="clear" w:color="auto" w:fill="auto"/>
            <w:tcMar>
              <w:top w:w="80" w:type="dxa"/>
              <w:left w:w="90" w:type="dxa"/>
              <w:bottom w:w="80" w:type="dxa"/>
              <w:right w:w="90" w:type="dxa"/>
            </w:tcMar>
            <w:vAlign w:val="center"/>
          </w:tcPr>
          <w:p w14:paraId="55602A8C" w14:textId="77777777" w:rsidR="00360E12" w:rsidRPr="00877D1C" w:rsidRDefault="00000000">
            <w:r w:rsidRPr="00877D1C">
              <w:rPr>
                <w:sz w:val="17"/>
              </w:rPr>
              <w:t>LOAN_002</w:t>
            </w:r>
          </w:p>
        </w:tc>
        <w:tc>
          <w:tcPr>
            <w:tcW w:w="6520" w:type="dxa"/>
            <w:shd w:val="clear" w:color="auto" w:fill="auto"/>
            <w:tcMar>
              <w:top w:w="80" w:type="dxa"/>
              <w:left w:w="90" w:type="dxa"/>
              <w:bottom w:w="80" w:type="dxa"/>
              <w:right w:w="90" w:type="dxa"/>
            </w:tcMar>
            <w:vAlign w:val="center"/>
          </w:tcPr>
          <w:p w14:paraId="654D32CB" w14:textId="77777777" w:rsidR="00360E12" w:rsidRPr="00877D1C" w:rsidRDefault="00000000">
            <w:r w:rsidRPr="00877D1C">
              <w:rPr>
                <w:sz w:val="17"/>
              </w:rPr>
              <w:t>Thành viên có khoản phạt chưa xử lý</w:t>
            </w:r>
          </w:p>
        </w:tc>
        <w:tc>
          <w:tcPr>
            <w:tcW w:w="1871" w:type="dxa"/>
            <w:shd w:val="clear" w:color="auto" w:fill="auto"/>
            <w:tcMar>
              <w:top w:w="80" w:type="dxa"/>
              <w:left w:w="90" w:type="dxa"/>
              <w:bottom w:w="80" w:type="dxa"/>
              <w:right w:w="90" w:type="dxa"/>
            </w:tcMar>
            <w:vAlign w:val="center"/>
          </w:tcPr>
          <w:p w14:paraId="5DA29233" w14:textId="77777777" w:rsidR="00360E12" w:rsidRPr="00877D1C" w:rsidRDefault="00000000">
            <w:r w:rsidRPr="00877D1C">
              <w:rPr>
                <w:sz w:val="17"/>
              </w:rPr>
              <w:t>422</w:t>
            </w:r>
          </w:p>
        </w:tc>
      </w:tr>
      <w:tr w:rsidR="00877D1C" w:rsidRPr="00877D1C" w14:paraId="6D35E963" w14:textId="77777777" w:rsidTr="00877D1C">
        <w:trPr>
          <w:cantSplit/>
          <w:jc w:val="center"/>
        </w:trPr>
        <w:tc>
          <w:tcPr>
            <w:tcW w:w="1701" w:type="dxa"/>
            <w:shd w:val="clear" w:color="auto" w:fill="auto"/>
            <w:tcMar>
              <w:top w:w="80" w:type="dxa"/>
              <w:left w:w="90" w:type="dxa"/>
              <w:bottom w:w="80" w:type="dxa"/>
              <w:right w:w="90" w:type="dxa"/>
            </w:tcMar>
            <w:vAlign w:val="center"/>
          </w:tcPr>
          <w:p w14:paraId="78BD0121" w14:textId="77777777" w:rsidR="00360E12" w:rsidRPr="00877D1C" w:rsidRDefault="00000000">
            <w:r w:rsidRPr="00877D1C">
              <w:rPr>
                <w:sz w:val="17"/>
              </w:rPr>
              <w:t>LOAN_003</w:t>
            </w:r>
          </w:p>
        </w:tc>
        <w:tc>
          <w:tcPr>
            <w:tcW w:w="6520" w:type="dxa"/>
            <w:shd w:val="clear" w:color="auto" w:fill="auto"/>
            <w:tcMar>
              <w:top w:w="80" w:type="dxa"/>
              <w:left w:w="90" w:type="dxa"/>
              <w:bottom w:w="80" w:type="dxa"/>
              <w:right w:w="90" w:type="dxa"/>
            </w:tcMar>
            <w:vAlign w:val="center"/>
          </w:tcPr>
          <w:p w14:paraId="05E15736" w14:textId="77777777" w:rsidR="00360E12" w:rsidRPr="00877D1C" w:rsidRDefault="00000000">
            <w:r w:rsidRPr="00877D1C">
              <w:rPr>
                <w:sz w:val="17"/>
              </w:rPr>
              <w:t>Bản sao đã được người khác mượn</w:t>
            </w:r>
          </w:p>
        </w:tc>
        <w:tc>
          <w:tcPr>
            <w:tcW w:w="1871" w:type="dxa"/>
            <w:shd w:val="clear" w:color="auto" w:fill="auto"/>
            <w:tcMar>
              <w:top w:w="80" w:type="dxa"/>
              <w:left w:w="90" w:type="dxa"/>
              <w:bottom w:w="80" w:type="dxa"/>
              <w:right w:w="90" w:type="dxa"/>
            </w:tcMar>
            <w:vAlign w:val="center"/>
          </w:tcPr>
          <w:p w14:paraId="30DB6EC9" w14:textId="77777777" w:rsidR="00360E12" w:rsidRPr="00877D1C" w:rsidRDefault="00000000">
            <w:r w:rsidRPr="00877D1C">
              <w:rPr>
                <w:sz w:val="17"/>
              </w:rPr>
              <w:t>409</w:t>
            </w:r>
          </w:p>
        </w:tc>
      </w:tr>
      <w:tr w:rsidR="00877D1C" w:rsidRPr="00877D1C" w14:paraId="705FD442" w14:textId="77777777" w:rsidTr="00877D1C">
        <w:trPr>
          <w:cantSplit/>
          <w:jc w:val="center"/>
        </w:trPr>
        <w:tc>
          <w:tcPr>
            <w:tcW w:w="1701" w:type="dxa"/>
            <w:shd w:val="clear" w:color="auto" w:fill="auto"/>
            <w:tcMar>
              <w:top w:w="80" w:type="dxa"/>
              <w:left w:w="90" w:type="dxa"/>
              <w:bottom w:w="80" w:type="dxa"/>
              <w:right w:w="90" w:type="dxa"/>
            </w:tcMar>
            <w:vAlign w:val="center"/>
          </w:tcPr>
          <w:p w14:paraId="48476909" w14:textId="77777777" w:rsidR="00360E12" w:rsidRPr="00877D1C" w:rsidRDefault="00000000">
            <w:r w:rsidRPr="00877D1C">
              <w:rPr>
                <w:sz w:val="17"/>
              </w:rPr>
              <w:t>PROGRESS_001</w:t>
            </w:r>
          </w:p>
        </w:tc>
        <w:tc>
          <w:tcPr>
            <w:tcW w:w="6520" w:type="dxa"/>
            <w:shd w:val="clear" w:color="auto" w:fill="auto"/>
            <w:tcMar>
              <w:top w:w="80" w:type="dxa"/>
              <w:left w:w="90" w:type="dxa"/>
              <w:bottom w:w="80" w:type="dxa"/>
              <w:right w:w="90" w:type="dxa"/>
            </w:tcMar>
            <w:vAlign w:val="center"/>
          </w:tcPr>
          <w:p w14:paraId="769551A9" w14:textId="77777777" w:rsidR="00360E12" w:rsidRPr="00877D1C" w:rsidRDefault="00000000">
            <w:r w:rsidRPr="00877D1C">
              <w:rPr>
                <w:sz w:val="17"/>
              </w:rPr>
              <w:t>Tiến trình cũ hơn phiên bản hiện tại</w:t>
            </w:r>
          </w:p>
        </w:tc>
        <w:tc>
          <w:tcPr>
            <w:tcW w:w="1871" w:type="dxa"/>
            <w:shd w:val="clear" w:color="auto" w:fill="auto"/>
            <w:tcMar>
              <w:top w:w="80" w:type="dxa"/>
              <w:left w:w="90" w:type="dxa"/>
              <w:bottom w:w="80" w:type="dxa"/>
              <w:right w:w="90" w:type="dxa"/>
            </w:tcMar>
            <w:vAlign w:val="center"/>
          </w:tcPr>
          <w:p w14:paraId="596AC6F7" w14:textId="77777777" w:rsidR="00360E12" w:rsidRPr="00877D1C" w:rsidRDefault="00000000">
            <w:r w:rsidRPr="00877D1C">
              <w:rPr>
                <w:sz w:val="17"/>
              </w:rPr>
              <w:t>409</w:t>
            </w:r>
          </w:p>
        </w:tc>
      </w:tr>
      <w:tr w:rsidR="00877D1C" w:rsidRPr="00877D1C" w14:paraId="321FA9A1" w14:textId="77777777" w:rsidTr="00877D1C">
        <w:trPr>
          <w:cantSplit/>
          <w:jc w:val="center"/>
        </w:trPr>
        <w:tc>
          <w:tcPr>
            <w:tcW w:w="1701" w:type="dxa"/>
            <w:shd w:val="clear" w:color="auto" w:fill="auto"/>
            <w:tcMar>
              <w:top w:w="80" w:type="dxa"/>
              <w:left w:w="90" w:type="dxa"/>
              <w:bottom w:w="80" w:type="dxa"/>
              <w:right w:w="90" w:type="dxa"/>
            </w:tcMar>
            <w:vAlign w:val="center"/>
          </w:tcPr>
          <w:p w14:paraId="275EE2B6" w14:textId="77777777" w:rsidR="00360E12" w:rsidRPr="00877D1C" w:rsidRDefault="00000000">
            <w:r w:rsidRPr="00877D1C">
              <w:rPr>
                <w:sz w:val="17"/>
              </w:rPr>
              <w:t>FILE_001</w:t>
            </w:r>
          </w:p>
        </w:tc>
        <w:tc>
          <w:tcPr>
            <w:tcW w:w="6520" w:type="dxa"/>
            <w:shd w:val="clear" w:color="auto" w:fill="auto"/>
            <w:tcMar>
              <w:top w:w="80" w:type="dxa"/>
              <w:left w:w="90" w:type="dxa"/>
              <w:bottom w:w="80" w:type="dxa"/>
              <w:right w:w="90" w:type="dxa"/>
            </w:tcMar>
            <w:vAlign w:val="center"/>
          </w:tcPr>
          <w:p w14:paraId="7E2C27F8" w14:textId="77777777" w:rsidR="00360E12" w:rsidRPr="00877D1C" w:rsidRDefault="00000000">
            <w:r w:rsidRPr="00877D1C">
              <w:rPr>
                <w:sz w:val="17"/>
              </w:rPr>
              <w:t>Loại/kích thước file không hợp lệ</w:t>
            </w:r>
          </w:p>
        </w:tc>
        <w:tc>
          <w:tcPr>
            <w:tcW w:w="1871" w:type="dxa"/>
            <w:shd w:val="clear" w:color="auto" w:fill="auto"/>
            <w:tcMar>
              <w:top w:w="80" w:type="dxa"/>
              <w:left w:w="90" w:type="dxa"/>
              <w:bottom w:w="80" w:type="dxa"/>
              <w:right w:w="90" w:type="dxa"/>
            </w:tcMar>
            <w:vAlign w:val="center"/>
          </w:tcPr>
          <w:p w14:paraId="7F065CB6" w14:textId="77777777" w:rsidR="00360E12" w:rsidRPr="00877D1C" w:rsidRDefault="00000000">
            <w:r w:rsidRPr="00877D1C">
              <w:rPr>
                <w:sz w:val="17"/>
              </w:rPr>
              <w:t>422</w:t>
            </w:r>
          </w:p>
        </w:tc>
      </w:tr>
      <w:tr w:rsidR="00877D1C" w:rsidRPr="00877D1C" w14:paraId="729E9B0A" w14:textId="77777777" w:rsidTr="00877D1C">
        <w:trPr>
          <w:cantSplit/>
          <w:jc w:val="center"/>
        </w:trPr>
        <w:tc>
          <w:tcPr>
            <w:tcW w:w="1701" w:type="dxa"/>
            <w:shd w:val="clear" w:color="auto" w:fill="auto"/>
            <w:tcMar>
              <w:top w:w="80" w:type="dxa"/>
              <w:left w:w="90" w:type="dxa"/>
              <w:bottom w:w="80" w:type="dxa"/>
              <w:right w:w="90" w:type="dxa"/>
            </w:tcMar>
            <w:vAlign w:val="center"/>
          </w:tcPr>
          <w:p w14:paraId="03BB548B" w14:textId="77777777" w:rsidR="00360E12" w:rsidRPr="00877D1C" w:rsidRDefault="00000000">
            <w:r w:rsidRPr="00877D1C">
              <w:rPr>
                <w:sz w:val="17"/>
              </w:rPr>
              <w:t>SYS_001</w:t>
            </w:r>
          </w:p>
        </w:tc>
        <w:tc>
          <w:tcPr>
            <w:tcW w:w="6520" w:type="dxa"/>
            <w:shd w:val="clear" w:color="auto" w:fill="auto"/>
            <w:tcMar>
              <w:top w:w="80" w:type="dxa"/>
              <w:left w:w="90" w:type="dxa"/>
              <w:bottom w:w="80" w:type="dxa"/>
              <w:right w:w="90" w:type="dxa"/>
            </w:tcMar>
            <w:vAlign w:val="center"/>
          </w:tcPr>
          <w:p w14:paraId="44A6FDCF" w14:textId="77777777" w:rsidR="00360E12" w:rsidRPr="00877D1C" w:rsidRDefault="00000000">
            <w:r w:rsidRPr="00877D1C">
              <w:rPr>
                <w:sz w:val="17"/>
              </w:rPr>
              <w:t>Dịch vụ tạm thời suy giảm</w:t>
            </w:r>
          </w:p>
        </w:tc>
        <w:tc>
          <w:tcPr>
            <w:tcW w:w="1871" w:type="dxa"/>
            <w:shd w:val="clear" w:color="auto" w:fill="auto"/>
            <w:tcMar>
              <w:top w:w="80" w:type="dxa"/>
              <w:left w:w="90" w:type="dxa"/>
              <w:bottom w:w="80" w:type="dxa"/>
              <w:right w:w="90" w:type="dxa"/>
            </w:tcMar>
            <w:vAlign w:val="center"/>
          </w:tcPr>
          <w:p w14:paraId="5563D992" w14:textId="77777777" w:rsidR="00360E12" w:rsidRPr="00877D1C" w:rsidRDefault="00000000">
            <w:r w:rsidRPr="00877D1C">
              <w:rPr>
                <w:sz w:val="17"/>
              </w:rPr>
              <w:t>503</w:t>
            </w:r>
          </w:p>
        </w:tc>
      </w:tr>
    </w:tbl>
    <w:p w14:paraId="49AEC924" w14:textId="77777777" w:rsidR="00360E12" w:rsidRPr="00877D1C" w:rsidRDefault="00360E12">
      <w:pPr>
        <w:spacing w:after="0"/>
      </w:pPr>
    </w:p>
    <w:p w14:paraId="51674351" w14:textId="77777777" w:rsidR="00360E12" w:rsidRPr="00877D1C" w:rsidRDefault="00000000">
      <w:pPr>
        <w:pStyle w:val="Heading2"/>
        <w:rPr>
          <w:color w:val="auto"/>
        </w:rPr>
      </w:pPr>
      <w:r w:rsidRPr="00877D1C">
        <w:rPr>
          <w:color w:val="auto"/>
        </w:rPr>
        <w:t>B.3. Definition of Done cho một chức năng</w:t>
      </w:r>
    </w:p>
    <w:p w14:paraId="018E6115" w14:textId="77777777" w:rsidR="00360E12" w:rsidRPr="00877D1C" w:rsidRDefault="00000000">
      <w:pPr>
        <w:pStyle w:val="ListBullet"/>
        <w:spacing w:after="40"/>
      </w:pPr>
      <w:r w:rsidRPr="00877D1C">
        <w:t>Có yêu cầu/acceptance criteria rõ và đã cập nhật tài liệu API hoặc route.</w:t>
      </w:r>
    </w:p>
    <w:p w14:paraId="4E2F1042" w14:textId="77777777" w:rsidR="00360E12" w:rsidRPr="00877D1C" w:rsidRDefault="00000000">
      <w:pPr>
        <w:pStyle w:val="ListBullet"/>
        <w:spacing w:after="40"/>
      </w:pPr>
      <w:r w:rsidRPr="00877D1C">
        <w:t>Code đúng kiến trúc, qua lint, build, unit test; không chứa secret hoặc dữ liệu nhạy cảm.</w:t>
      </w:r>
    </w:p>
    <w:p w14:paraId="7E8FA591" w14:textId="77777777" w:rsidR="00360E12" w:rsidRPr="00877D1C" w:rsidRDefault="00000000">
      <w:pPr>
        <w:pStyle w:val="ListBullet"/>
        <w:spacing w:after="40"/>
      </w:pPr>
      <w:r w:rsidRPr="00877D1C">
        <w:t>Đã kiểm tra quyền hợp lệ và quyền không hợp lệ; có validation và mã lỗi.</w:t>
      </w:r>
    </w:p>
    <w:p w14:paraId="67CF9F10" w14:textId="77777777" w:rsidR="00360E12" w:rsidRPr="00877D1C" w:rsidRDefault="00000000">
      <w:pPr>
        <w:pStyle w:val="ListBullet"/>
        <w:spacing w:after="40"/>
      </w:pPr>
      <w:r w:rsidRPr="00877D1C">
        <w:t>Frontend có loading, empty, error, success; responsive nếu là màn hình người dùng.</w:t>
      </w:r>
    </w:p>
    <w:p w14:paraId="23161E87" w14:textId="77777777" w:rsidR="00360E12" w:rsidRPr="00877D1C" w:rsidRDefault="00000000">
      <w:pPr>
        <w:pStyle w:val="ListBullet"/>
        <w:spacing w:after="40"/>
      </w:pPr>
      <w:r w:rsidRPr="00877D1C">
        <w:t>Có test bằng dữ liệu thật/seed; Swagger/Postman cập nhật; PR đã review và merge vào develop.</w:t>
      </w:r>
    </w:p>
    <w:p w14:paraId="229DE23C" w14:textId="77777777" w:rsidR="00360E12" w:rsidRPr="00877D1C" w:rsidRDefault="00000000">
      <w:pPr>
        <w:pStyle w:val="ListBullet"/>
        <w:spacing w:after="40"/>
      </w:pPr>
      <w:r w:rsidRPr="00877D1C">
        <w:t>Chức năng đã được demo nội bộ trên môi trường tích hợp, không chỉ chạy riêng máy người viết.</w:t>
      </w:r>
    </w:p>
    <w:tbl>
      <w:tblPr>
        <w:tblW w:w="0" w:type="auto"/>
        <w:jc w:val="center"/>
        <w:tblBorders>
          <w:top w:val="single" w:sz="4" w:space="0" w:color="9FBAD0"/>
          <w:left w:val="single" w:sz="4" w:space="0" w:color="9FBAD0"/>
          <w:bottom w:val="single" w:sz="4" w:space="0" w:color="9FBAD0"/>
          <w:right w:val="single" w:sz="4" w:space="0" w:color="9FBAD0"/>
          <w:insideH w:val="single" w:sz="4" w:space="0" w:color="9FBAD0"/>
          <w:insideV w:val="single" w:sz="4" w:space="0" w:color="9FBAD0"/>
        </w:tblBorders>
        <w:tblLook w:val="04A0" w:firstRow="1" w:lastRow="0" w:firstColumn="1" w:lastColumn="0" w:noHBand="0" w:noVBand="1"/>
      </w:tblPr>
      <w:tblGrid>
        <w:gridCol w:w="9752"/>
      </w:tblGrid>
      <w:tr w:rsidR="00877D1C" w:rsidRPr="00877D1C" w14:paraId="06374C4B" w14:textId="77777777" w:rsidTr="0034623B">
        <w:trPr>
          <w:jc w:val="center"/>
        </w:trPr>
        <w:tc>
          <w:tcPr>
            <w:tcW w:w="9752" w:type="dxa"/>
            <w:shd w:val="clear" w:color="auto" w:fill="auto"/>
            <w:tcMar>
              <w:top w:w="120" w:type="dxa"/>
              <w:left w:w="150" w:type="dxa"/>
              <w:bottom w:w="120" w:type="dxa"/>
              <w:right w:w="150" w:type="dxa"/>
            </w:tcMar>
          </w:tcPr>
          <w:p w14:paraId="1DFCCC53" w14:textId="77777777" w:rsidR="00360E12" w:rsidRPr="00877D1C" w:rsidRDefault="00000000">
            <w:r w:rsidRPr="00877D1C">
              <w:rPr>
                <w:b/>
                <w:sz w:val="19"/>
              </w:rPr>
              <w:t xml:space="preserve">Gợi ý sử dụng tài liệu: </w:t>
            </w:r>
            <w:r w:rsidRPr="00877D1C">
              <w:rPr>
                <w:sz w:val="19"/>
              </w:rPr>
              <w:t>Nhóm có thể giữ nguyên toàn bộ bản thiết kế đầy đủ để thể hiện tầm vóc hệ thống, nhưng trong phần “phạm vi triển khai” phải cam kết MVP trước. Khi tiến độ tốt, chọn từng module mở rộng theo ưu tiên: Reservation/Fine → Personal Library → Notification → Review/Recommendation.</w:t>
            </w:r>
          </w:p>
        </w:tc>
      </w:tr>
    </w:tbl>
    <w:p w14:paraId="12769F4F" w14:textId="77777777" w:rsidR="00360E12" w:rsidRPr="00877D1C" w:rsidRDefault="00360E12">
      <w:pPr>
        <w:spacing w:after="0"/>
      </w:pPr>
    </w:p>
    <w:sectPr w:rsidR="00360E12" w:rsidRPr="00877D1C" w:rsidSect="00034616">
      <w:headerReference w:type="default" r:id="rId8"/>
      <w:footerReference w:type="default" r:id="rId9"/>
      <w:pgSz w:w="11906" w:h="16838"/>
      <w:pgMar w:top="1020" w:right="1020"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6DF55" w14:textId="77777777" w:rsidR="008B675D" w:rsidRDefault="008B675D">
      <w:pPr>
        <w:spacing w:after="0" w:line="240" w:lineRule="auto"/>
      </w:pPr>
      <w:r>
        <w:separator/>
      </w:r>
    </w:p>
  </w:endnote>
  <w:endnote w:type="continuationSeparator" w:id="0">
    <w:p w14:paraId="7F73DC9E" w14:textId="77777777" w:rsidR="008B675D" w:rsidRDefault="008B6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40E5C" w14:textId="77777777" w:rsidR="00360E12" w:rsidRDefault="00000000">
    <w:pPr>
      <w:pStyle w:val="Footer"/>
      <w:jc w:val="center"/>
    </w:pPr>
    <w:r>
      <w:rPr>
        <w:color w:val="595959"/>
        <w:sz w:val="16"/>
      </w:rPr>
      <w:t xml:space="preserve">Trang </w:t>
    </w:r>
    <w:r>
      <w:rPr>
        <w:color w:val="595959"/>
        <w:sz w:val="16"/>
      </w:rPr>
      <w:fldChar w:fldCharType="begin"/>
    </w:r>
    <w:r>
      <w:rPr>
        <w:color w:val="595959"/>
        <w:sz w:val="16"/>
      </w:rPr>
      <w:instrText>PAGE</w:instrText>
    </w:r>
    <w:r>
      <w:rPr>
        <w:color w:val="595959"/>
        <w:sz w:val="16"/>
      </w:rPr>
      <w:fldChar w:fldCharType="separate"/>
    </w:r>
    <w:r w:rsidR="00877D1C">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18696" w14:textId="77777777" w:rsidR="008B675D" w:rsidRDefault="008B675D">
      <w:pPr>
        <w:spacing w:after="0" w:line="240" w:lineRule="auto"/>
      </w:pPr>
      <w:r>
        <w:separator/>
      </w:r>
    </w:p>
  </w:footnote>
  <w:footnote w:type="continuationSeparator" w:id="0">
    <w:p w14:paraId="507A286C" w14:textId="77777777" w:rsidR="008B675D" w:rsidRDefault="008B6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C842A" w14:textId="77777777" w:rsidR="00360E12" w:rsidRDefault="00000000">
    <w:pPr>
      <w:pStyle w:val="Header"/>
      <w:jc w:val="right"/>
    </w:pPr>
    <w:r>
      <w:rPr>
        <w:color w:val="595959"/>
        <w:sz w:val="16"/>
      </w:rPr>
      <w:t>KẾ HOẠCH HỆ THỐNG THƯ VIỆN &amp; ĐỌC SÁCH TRỰC TUYẾN — PHIÊN BẢN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514860">
    <w:abstractNumId w:val="8"/>
  </w:num>
  <w:num w:numId="2" w16cid:durableId="998538066">
    <w:abstractNumId w:val="6"/>
  </w:num>
  <w:num w:numId="3" w16cid:durableId="218133926">
    <w:abstractNumId w:val="5"/>
  </w:num>
  <w:num w:numId="4" w16cid:durableId="357774071">
    <w:abstractNumId w:val="4"/>
  </w:num>
  <w:num w:numId="5" w16cid:durableId="971785954">
    <w:abstractNumId w:val="7"/>
  </w:num>
  <w:num w:numId="6" w16cid:durableId="1842964931">
    <w:abstractNumId w:val="3"/>
  </w:num>
  <w:num w:numId="7" w16cid:durableId="493036052">
    <w:abstractNumId w:val="2"/>
  </w:num>
  <w:num w:numId="8" w16cid:durableId="1268000824">
    <w:abstractNumId w:val="1"/>
  </w:num>
  <w:num w:numId="9" w16cid:durableId="18968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EA"/>
    <w:rsid w:val="001F3143"/>
    <w:rsid w:val="0025231D"/>
    <w:rsid w:val="0029639D"/>
    <w:rsid w:val="002B5601"/>
    <w:rsid w:val="00326F90"/>
    <w:rsid w:val="0034623B"/>
    <w:rsid w:val="00360E12"/>
    <w:rsid w:val="00402C3F"/>
    <w:rsid w:val="00640AE4"/>
    <w:rsid w:val="00642536"/>
    <w:rsid w:val="006627E5"/>
    <w:rsid w:val="008045FA"/>
    <w:rsid w:val="0087529B"/>
    <w:rsid w:val="00877D1C"/>
    <w:rsid w:val="008B675D"/>
    <w:rsid w:val="009B0910"/>
    <w:rsid w:val="00A06B71"/>
    <w:rsid w:val="00AA1D8D"/>
    <w:rsid w:val="00B47730"/>
    <w:rsid w:val="00CB0664"/>
    <w:rsid w:val="00E44D16"/>
    <w:rsid w:val="00E758BD"/>
    <w:rsid w:val="00EA25F0"/>
    <w:rsid w:val="00FB602F"/>
    <w:rsid w:val="00FC693F"/>
    <w:rsid w:val="00FD4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C7C87"/>
  <w14:defaultImageDpi w14:val="300"/>
  <w15:docId w15:val="{D8ABDF3E-468F-46BF-87F8-BB1BED755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77D1C"/>
    <w:rPr>
      <w:sz w:val="16"/>
      <w:szCs w:val="16"/>
    </w:rPr>
  </w:style>
  <w:style w:type="paragraph" w:styleId="CommentText">
    <w:name w:val="annotation text"/>
    <w:basedOn w:val="Normal"/>
    <w:link w:val="CommentTextChar"/>
    <w:uiPriority w:val="99"/>
    <w:semiHidden/>
    <w:unhideWhenUsed/>
    <w:rsid w:val="00877D1C"/>
    <w:pPr>
      <w:spacing w:line="240" w:lineRule="auto"/>
    </w:pPr>
    <w:rPr>
      <w:szCs w:val="20"/>
    </w:rPr>
  </w:style>
  <w:style w:type="character" w:customStyle="1" w:styleId="CommentTextChar">
    <w:name w:val="Comment Text Char"/>
    <w:basedOn w:val="DefaultParagraphFont"/>
    <w:link w:val="CommentText"/>
    <w:uiPriority w:val="99"/>
    <w:semiHidden/>
    <w:rsid w:val="00877D1C"/>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877D1C"/>
    <w:rPr>
      <w:b/>
      <w:bCs/>
    </w:rPr>
  </w:style>
  <w:style w:type="character" w:customStyle="1" w:styleId="CommentSubjectChar">
    <w:name w:val="Comment Subject Char"/>
    <w:basedOn w:val="CommentTextChar"/>
    <w:link w:val="CommentSubject"/>
    <w:uiPriority w:val="99"/>
    <w:semiHidden/>
    <w:rsid w:val="00877D1C"/>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5135</Words>
  <Characters>29276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thiết kế và triển khai hệ thống quản lý thư viện và đọc sách trực tuyến</dc:title>
  <dc:subject>Bản thiết kế chi tiết cho nhóm 5 người</dc:subject>
  <dc:creator>Nhóm dự án</dc:creator>
  <cp:keywords>thư viện, đọc sách, MongoDB, Redis, RBAC, NestJS, React</cp:keywords>
  <dc:description>generated by python-docx</dc:description>
  <cp:lastModifiedBy>Hồ Quốc Nam</cp:lastModifiedBy>
  <cp:revision>15</cp:revision>
  <dcterms:created xsi:type="dcterms:W3CDTF">2013-12-23T23:15:00Z</dcterms:created>
  <dcterms:modified xsi:type="dcterms:W3CDTF">2026-07-14T10:47:00Z</dcterms:modified>
  <cp:category/>
</cp:coreProperties>
</file>